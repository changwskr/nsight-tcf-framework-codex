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939" w:rsidRDefault="00572BD3">
      <w:pPr>
        <w:jc w:val="center"/>
      </w:pPr>
      <w:bookmarkStart w:id="0" w:name="_GoBack"/>
      <w:bookmarkEnd w:id="0"/>
      <w:r>
        <w:rPr>
          <w:b/>
          <w:sz w:val="36"/>
        </w:rPr>
        <w:t>농협</w:t>
      </w:r>
      <w:r>
        <w:rPr>
          <w:b/>
          <w:sz w:val="36"/>
        </w:rPr>
        <w:t xml:space="preserve"> </w:t>
      </w:r>
      <w:r>
        <w:rPr>
          <w:b/>
          <w:sz w:val="36"/>
        </w:rPr>
        <w:t>상호금융</w:t>
      </w:r>
      <w:r>
        <w:rPr>
          <w:b/>
          <w:sz w:val="36"/>
        </w:rPr>
        <w:t xml:space="preserve"> NSIGHT </w:t>
      </w:r>
      <w:r>
        <w:rPr>
          <w:b/>
          <w:sz w:val="36"/>
        </w:rPr>
        <w:t>정보계</w:t>
      </w:r>
      <w:r>
        <w:rPr>
          <w:b/>
          <w:sz w:val="36"/>
        </w:rPr>
        <w:t xml:space="preserve"> </w:t>
      </w:r>
      <w:r>
        <w:rPr>
          <w:b/>
          <w:sz w:val="36"/>
        </w:rPr>
        <w:t>온라인</w:t>
      </w:r>
      <w:r>
        <w:rPr>
          <w:b/>
          <w:sz w:val="36"/>
        </w:rPr>
        <w:t xml:space="preserve"> AP VM </w:t>
      </w:r>
      <w:r>
        <w:rPr>
          <w:b/>
          <w:sz w:val="36"/>
        </w:rPr>
        <w:t>표준</w:t>
      </w:r>
      <w:r>
        <w:rPr>
          <w:b/>
          <w:sz w:val="36"/>
        </w:rPr>
        <w:t xml:space="preserve"> </w:t>
      </w:r>
      <w:r>
        <w:rPr>
          <w:b/>
          <w:sz w:val="36"/>
        </w:rPr>
        <w:t>전략</w:t>
      </w:r>
      <w:r>
        <w:rPr>
          <w:b/>
          <w:sz w:val="36"/>
        </w:rPr>
        <w:t xml:space="preserve"> </w:t>
      </w:r>
      <w:r>
        <w:rPr>
          <w:b/>
          <w:sz w:val="36"/>
        </w:rPr>
        <w:t>보고서</w:t>
      </w:r>
    </w:p>
    <w:p w:rsidR="00057939" w:rsidRDefault="00572BD3">
      <w:pPr>
        <w:jc w:val="center"/>
      </w:pPr>
      <w:r>
        <w:rPr>
          <w:b/>
          <w:sz w:val="22"/>
        </w:rPr>
        <w:t>전체</w:t>
      </w:r>
      <w:r>
        <w:rPr>
          <w:b/>
          <w:sz w:val="22"/>
        </w:rPr>
        <w:t xml:space="preserve"> 64 Core / 256GB </w:t>
      </w:r>
      <w:r>
        <w:rPr>
          <w:b/>
          <w:sz w:val="22"/>
        </w:rPr>
        <w:t>자원</w:t>
      </w:r>
      <w:r>
        <w:rPr>
          <w:b/>
          <w:sz w:val="22"/>
        </w:rPr>
        <w:t xml:space="preserve"> </w:t>
      </w:r>
      <w:r>
        <w:rPr>
          <w:b/>
          <w:sz w:val="22"/>
        </w:rPr>
        <w:t>기준</w:t>
      </w:r>
      <w:r>
        <w:rPr>
          <w:b/>
          <w:sz w:val="22"/>
        </w:rPr>
        <w:t>: 8CORE × 8</w:t>
      </w:r>
      <w:r>
        <w:rPr>
          <w:b/>
          <w:sz w:val="22"/>
        </w:rPr>
        <w:t>대</w:t>
      </w:r>
      <w:r>
        <w:rPr>
          <w:b/>
          <w:sz w:val="22"/>
        </w:rPr>
        <w:t xml:space="preserve"> vs 16CORE × 4</w:t>
      </w:r>
      <w:r>
        <w:rPr>
          <w:b/>
          <w:sz w:val="22"/>
        </w:rPr>
        <w:t>대</w:t>
      </w:r>
      <w:r>
        <w:rPr>
          <w:b/>
          <w:sz w:val="22"/>
        </w:rPr>
        <w:t xml:space="preserve"> </w:t>
      </w:r>
      <w:r>
        <w:rPr>
          <w:b/>
          <w:sz w:val="22"/>
        </w:rPr>
        <w:t>운영</w:t>
      </w:r>
      <w:r>
        <w:rPr>
          <w:b/>
          <w:sz w:val="22"/>
        </w:rPr>
        <w:t xml:space="preserve"> </w:t>
      </w:r>
      <w:r>
        <w:rPr>
          <w:b/>
          <w:sz w:val="22"/>
        </w:rPr>
        <w:t>안정성</w:t>
      </w:r>
      <w:r>
        <w:rPr>
          <w:b/>
          <w:sz w:val="22"/>
        </w:rPr>
        <w:t xml:space="preserve"> </w:t>
      </w:r>
      <w:r>
        <w:rPr>
          <w:b/>
          <w:sz w:val="22"/>
        </w:rPr>
        <w:t>비교</w:t>
      </w:r>
    </w:p>
    <w:p w:rsidR="00057939" w:rsidRDefault="00572BD3">
      <w:pPr>
        <w:pStyle w:val="1"/>
      </w:pPr>
      <w:r>
        <w:t xml:space="preserve">1. </w:t>
      </w:r>
      <w:r>
        <w:t>검토</w:t>
      </w:r>
      <w:r>
        <w:t xml:space="preserve"> </w:t>
      </w:r>
      <w:r>
        <w:t>목적</w:t>
      </w:r>
    </w:p>
    <w:p w:rsidR="00057939" w:rsidRDefault="00572BD3">
      <w:r>
        <w:t>본</w:t>
      </w:r>
      <w:r>
        <w:t xml:space="preserve"> </w:t>
      </w:r>
      <w:r>
        <w:t>문서는</w:t>
      </w:r>
      <w:r>
        <w:t xml:space="preserve"> </w:t>
      </w:r>
      <w:r>
        <w:t>농협</w:t>
      </w:r>
      <w:r>
        <w:t xml:space="preserve"> </w:t>
      </w:r>
      <w:r>
        <w:t>상호금융</w:t>
      </w:r>
      <w:r>
        <w:t xml:space="preserve"> NSIGHT </w:t>
      </w:r>
      <w:r>
        <w:t>마케팅플랫폼과</w:t>
      </w:r>
      <w:r>
        <w:t xml:space="preserve"> </w:t>
      </w:r>
      <w:r>
        <w:t>같은</w:t>
      </w:r>
      <w:r>
        <w:t xml:space="preserve"> </w:t>
      </w:r>
      <w:r>
        <w:t>은행</w:t>
      </w:r>
      <w:r>
        <w:t xml:space="preserve"> </w:t>
      </w:r>
      <w:r>
        <w:t>정보계</w:t>
      </w:r>
      <w:r>
        <w:t xml:space="preserve"> </w:t>
      </w:r>
      <w:r>
        <w:t>온라인</w:t>
      </w:r>
      <w:r>
        <w:t xml:space="preserve"> AP</w:t>
      </w:r>
      <w:r>
        <w:t>를</w:t>
      </w:r>
      <w:r>
        <w:t xml:space="preserve"> </w:t>
      </w:r>
      <w:r>
        <w:t>운영할</w:t>
      </w:r>
      <w:r>
        <w:t xml:space="preserve"> </w:t>
      </w:r>
      <w:r>
        <w:t>때</w:t>
      </w:r>
      <w:r>
        <w:t xml:space="preserve">, </w:t>
      </w:r>
      <w:r>
        <w:t>동일한</w:t>
      </w:r>
      <w:r>
        <w:t xml:space="preserve"> </w:t>
      </w:r>
      <w:r>
        <w:t>총</w:t>
      </w:r>
      <w:r>
        <w:t xml:space="preserve"> </w:t>
      </w:r>
      <w:r>
        <w:t>자원인</w:t>
      </w:r>
      <w:r>
        <w:t xml:space="preserve"> 64 Core / 256GB Memory</w:t>
      </w:r>
      <w:r>
        <w:t>를</w:t>
      </w:r>
      <w:r>
        <w:t xml:space="preserve"> 8CORE VM 8</w:t>
      </w:r>
      <w:r>
        <w:t>대</w:t>
      </w:r>
      <w:r>
        <w:t xml:space="preserve"> </w:t>
      </w:r>
      <w:r>
        <w:t>구조로</w:t>
      </w:r>
      <w:r>
        <w:t xml:space="preserve"> </w:t>
      </w:r>
      <w:r>
        <w:t>구성하는</w:t>
      </w:r>
      <w:r>
        <w:t xml:space="preserve"> </w:t>
      </w:r>
      <w:r>
        <w:t>방안과</w:t>
      </w:r>
      <w:r>
        <w:t xml:space="preserve"> 16CORE VM 4</w:t>
      </w:r>
      <w:r>
        <w:t>대</w:t>
      </w:r>
      <w:r>
        <w:t xml:space="preserve"> </w:t>
      </w:r>
      <w:r>
        <w:t>구조로</w:t>
      </w:r>
      <w:r>
        <w:t xml:space="preserve"> </w:t>
      </w:r>
      <w:r>
        <w:t>구성하는</w:t>
      </w:r>
      <w:r>
        <w:t xml:space="preserve"> </w:t>
      </w:r>
      <w:r>
        <w:t>방안을</w:t>
      </w:r>
      <w:r>
        <w:t xml:space="preserve"> </w:t>
      </w:r>
      <w:r>
        <w:t>운영</w:t>
      </w:r>
      <w:r>
        <w:t xml:space="preserve"> </w:t>
      </w:r>
      <w:r>
        <w:t>안정성</w:t>
      </w:r>
      <w:r>
        <w:t xml:space="preserve"> </w:t>
      </w:r>
      <w:r>
        <w:t>관점에서</w:t>
      </w:r>
      <w:r>
        <w:t xml:space="preserve"> </w:t>
      </w:r>
      <w:r>
        <w:t>비교</w:t>
      </w:r>
      <w:r>
        <w:t>·</w:t>
      </w:r>
      <w:r>
        <w:t>검토하기</w:t>
      </w:r>
      <w:r>
        <w:t xml:space="preserve"> </w:t>
      </w:r>
      <w:r>
        <w:t>위한</w:t>
      </w:r>
      <w:r>
        <w:t xml:space="preserve"> </w:t>
      </w:r>
      <w:r>
        <w:t>전략</w:t>
      </w:r>
      <w:r>
        <w:t xml:space="preserve"> </w:t>
      </w:r>
      <w:r>
        <w:t>문서이다</w:t>
      </w:r>
      <w:r>
        <w:t>.</w:t>
      </w:r>
    </w:p>
    <w:p w:rsidR="00057939" w:rsidRDefault="00572BD3">
      <w:r>
        <w:t>검토의</w:t>
      </w:r>
      <w:r>
        <w:t xml:space="preserve"> </w:t>
      </w:r>
      <w:r>
        <w:t>핵심은</w:t>
      </w:r>
      <w:r>
        <w:t xml:space="preserve"> </w:t>
      </w:r>
      <w:r>
        <w:t>단순</w:t>
      </w:r>
      <w:r>
        <w:t xml:space="preserve"> </w:t>
      </w:r>
      <w:r>
        <w:t>처리량이</w:t>
      </w:r>
      <w:r>
        <w:t xml:space="preserve"> </w:t>
      </w:r>
      <w:r>
        <w:t>아니라</w:t>
      </w:r>
      <w:r>
        <w:t xml:space="preserve"> </w:t>
      </w:r>
      <w:r>
        <w:t>장애</w:t>
      </w:r>
      <w:r>
        <w:t xml:space="preserve"> </w:t>
      </w:r>
      <w:r>
        <w:t>영향도</w:t>
      </w:r>
      <w:r>
        <w:t xml:space="preserve">, RDW </w:t>
      </w:r>
      <w:r>
        <w:t>보호</w:t>
      </w:r>
      <w:r>
        <w:t xml:space="preserve">, </w:t>
      </w:r>
      <w:r>
        <w:t>장애</w:t>
      </w:r>
      <w:r>
        <w:t xml:space="preserve"> </w:t>
      </w:r>
      <w:r>
        <w:t>분석</w:t>
      </w:r>
      <w:r>
        <w:t xml:space="preserve"> </w:t>
      </w:r>
      <w:r>
        <w:t>용이성</w:t>
      </w:r>
      <w:r>
        <w:t xml:space="preserve">, GC </w:t>
      </w:r>
      <w:r>
        <w:t>안정성</w:t>
      </w:r>
      <w:r>
        <w:t xml:space="preserve">, </w:t>
      </w:r>
      <w:r>
        <w:t>배포</w:t>
      </w:r>
      <w:r>
        <w:t>·</w:t>
      </w:r>
      <w:r>
        <w:t>복구</w:t>
      </w:r>
      <w:r>
        <w:t xml:space="preserve"> </w:t>
      </w:r>
      <w:r>
        <w:t>유연성이다</w:t>
      </w:r>
      <w:r>
        <w:t xml:space="preserve">. NSIGHT </w:t>
      </w:r>
      <w:r>
        <w:t>용량산정은</w:t>
      </w:r>
      <w:r>
        <w:t xml:space="preserve"> </w:t>
      </w:r>
      <w:r>
        <w:t>평균</w:t>
      </w:r>
      <w:r>
        <w:t xml:space="preserve"> </w:t>
      </w:r>
      <w:r>
        <w:t>사용량이</w:t>
      </w:r>
      <w:r>
        <w:t xml:space="preserve"> </w:t>
      </w:r>
      <w:r>
        <w:t>아니라</w:t>
      </w:r>
      <w:r>
        <w:t xml:space="preserve"> Runtime</w:t>
      </w:r>
      <w:r>
        <w:t>별</w:t>
      </w:r>
      <w:r>
        <w:t xml:space="preserve"> </w:t>
      </w:r>
      <w:r>
        <w:t>피크</w:t>
      </w:r>
      <w:r>
        <w:t xml:space="preserve"> </w:t>
      </w:r>
      <w:r>
        <w:t>부하</w:t>
      </w:r>
      <w:r>
        <w:t xml:space="preserve">, </w:t>
      </w:r>
      <w:r>
        <w:t>자원</w:t>
      </w:r>
      <w:r>
        <w:t xml:space="preserve"> </w:t>
      </w:r>
      <w:r>
        <w:t>경합</w:t>
      </w:r>
      <w:r>
        <w:t xml:space="preserve">, </w:t>
      </w:r>
      <w:r>
        <w:t>장애</w:t>
      </w:r>
      <w:r>
        <w:t xml:space="preserve"> </w:t>
      </w:r>
      <w:r>
        <w:t>전환</w:t>
      </w:r>
      <w:r>
        <w:t xml:space="preserve">, </w:t>
      </w:r>
      <w:r>
        <w:t>확장성을</w:t>
      </w:r>
      <w:r>
        <w:t xml:space="preserve"> </w:t>
      </w:r>
      <w:r>
        <w:t>기준으로</w:t>
      </w:r>
      <w:r>
        <w:t xml:space="preserve"> </w:t>
      </w:r>
      <w:r>
        <w:t>산정해야</w:t>
      </w:r>
      <w:r>
        <w:t xml:space="preserve"> </w:t>
      </w:r>
      <w:r>
        <w:t>하며</w:t>
      </w:r>
      <w:r>
        <w:t xml:space="preserve">, </w:t>
      </w:r>
      <w:r>
        <w:t>온라인</w:t>
      </w:r>
      <w:r>
        <w:t xml:space="preserve"> AP</w:t>
      </w:r>
      <w:r>
        <w:t>와</w:t>
      </w:r>
      <w:r>
        <w:t xml:space="preserve"> DB Connection Pool</w:t>
      </w:r>
      <w:r>
        <w:t>을</w:t>
      </w:r>
      <w:r>
        <w:t xml:space="preserve"> </w:t>
      </w:r>
      <w:r>
        <w:t>별도로</w:t>
      </w:r>
      <w:r>
        <w:t xml:space="preserve"> </w:t>
      </w:r>
      <w:r>
        <w:t>관리해야</w:t>
      </w:r>
      <w:r>
        <w:t xml:space="preserve"> </w:t>
      </w:r>
      <w:r>
        <w:t>한다</w:t>
      </w:r>
      <w:r>
        <w:t>.</w:t>
      </w:r>
    </w:p>
    <w:p w:rsidR="00057939" w:rsidRDefault="00572BD3">
      <w:pPr>
        <w:pStyle w:val="1"/>
      </w:pPr>
      <w:r>
        <w:t xml:space="preserve">2. </w:t>
      </w:r>
      <w:r>
        <w:t>결론</w:t>
      </w:r>
      <w:r>
        <w:t xml:space="preserve"> </w:t>
      </w:r>
      <w:r>
        <w:t>요약</w:t>
      </w:r>
    </w:p>
    <w:p w:rsidR="00057939" w:rsidRDefault="00572BD3">
      <w:r>
        <w:rPr>
          <w:b/>
        </w:rPr>
        <w:t>결론적으로</w:t>
      </w:r>
      <w:r>
        <w:rPr>
          <w:b/>
        </w:rPr>
        <w:t xml:space="preserve"> NSIGHT </w:t>
      </w:r>
      <w:r>
        <w:rPr>
          <w:b/>
        </w:rPr>
        <w:t>온라인</w:t>
      </w:r>
      <w:r>
        <w:rPr>
          <w:b/>
        </w:rPr>
        <w:t xml:space="preserve"> AP</w:t>
      </w:r>
      <w:r>
        <w:rPr>
          <w:b/>
        </w:rPr>
        <w:t>와</w:t>
      </w:r>
      <w:r>
        <w:rPr>
          <w:b/>
        </w:rPr>
        <w:t xml:space="preserve"> SingleView AP</w:t>
      </w:r>
      <w:r>
        <w:rPr>
          <w:b/>
        </w:rPr>
        <w:t>는</w:t>
      </w:r>
      <w:r>
        <w:rPr>
          <w:b/>
        </w:rPr>
        <w:t xml:space="preserve"> 16</w:t>
      </w:r>
      <w:r>
        <w:rPr>
          <w:b/>
        </w:rPr>
        <w:t xml:space="preserve">CORE </w:t>
      </w:r>
      <w:r>
        <w:rPr>
          <w:b/>
        </w:rPr>
        <w:t>대형</w:t>
      </w:r>
      <w:r>
        <w:rPr>
          <w:b/>
        </w:rPr>
        <w:t xml:space="preserve"> VM</w:t>
      </w:r>
      <w:r>
        <w:rPr>
          <w:b/>
        </w:rPr>
        <w:t>으로</w:t>
      </w:r>
      <w:r>
        <w:rPr>
          <w:b/>
        </w:rPr>
        <w:t xml:space="preserve"> </w:t>
      </w:r>
      <w:r>
        <w:rPr>
          <w:b/>
        </w:rPr>
        <w:t>적게</w:t>
      </w:r>
      <w:r>
        <w:rPr>
          <w:b/>
        </w:rPr>
        <w:t xml:space="preserve"> </w:t>
      </w:r>
      <w:r>
        <w:rPr>
          <w:b/>
        </w:rPr>
        <w:t>구성하는</w:t>
      </w:r>
      <w:r>
        <w:rPr>
          <w:b/>
        </w:rPr>
        <w:t xml:space="preserve"> </w:t>
      </w:r>
      <w:r>
        <w:rPr>
          <w:b/>
        </w:rPr>
        <w:t>방식보다</w:t>
      </w:r>
      <w:r>
        <w:rPr>
          <w:b/>
        </w:rPr>
        <w:t>, 8CORE VM</w:t>
      </w:r>
      <w:r>
        <w:rPr>
          <w:b/>
        </w:rPr>
        <w:t>을</w:t>
      </w:r>
      <w:r>
        <w:rPr>
          <w:b/>
        </w:rPr>
        <w:t xml:space="preserve"> </w:t>
      </w:r>
      <w:r>
        <w:rPr>
          <w:b/>
        </w:rPr>
        <w:t>표준</w:t>
      </w:r>
      <w:r>
        <w:rPr>
          <w:b/>
        </w:rPr>
        <w:t xml:space="preserve"> </w:t>
      </w:r>
      <w:r>
        <w:rPr>
          <w:b/>
        </w:rPr>
        <w:t>단위로</w:t>
      </w:r>
      <w:r>
        <w:rPr>
          <w:b/>
        </w:rPr>
        <w:t xml:space="preserve"> </w:t>
      </w:r>
      <w:r>
        <w:rPr>
          <w:b/>
        </w:rPr>
        <w:t>여러</w:t>
      </w:r>
      <w:r>
        <w:rPr>
          <w:b/>
        </w:rPr>
        <w:t xml:space="preserve"> </w:t>
      </w:r>
      <w:r>
        <w:rPr>
          <w:b/>
        </w:rPr>
        <w:t>대</w:t>
      </w:r>
      <w:r>
        <w:rPr>
          <w:b/>
        </w:rPr>
        <w:t xml:space="preserve"> </w:t>
      </w:r>
      <w:r>
        <w:rPr>
          <w:b/>
        </w:rPr>
        <w:t>구성하는</w:t>
      </w:r>
      <w:r>
        <w:rPr>
          <w:b/>
        </w:rPr>
        <w:t xml:space="preserve"> Scale-Out </w:t>
      </w:r>
      <w:r>
        <w:rPr>
          <w:b/>
        </w:rPr>
        <w:t>방식이</w:t>
      </w:r>
      <w:r>
        <w:rPr>
          <w:b/>
        </w:rPr>
        <w:t xml:space="preserve"> </w:t>
      </w:r>
      <w:r>
        <w:rPr>
          <w:b/>
        </w:rPr>
        <w:t>더</w:t>
      </w:r>
      <w:r>
        <w:rPr>
          <w:b/>
        </w:rPr>
        <w:t xml:space="preserve"> </w:t>
      </w:r>
      <w:r>
        <w:rPr>
          <w:b/>
        </w:rPr>
        <w:t>적합하다</w:t>
      </w:r>
      <w:r>
        <w:rPr>
          <w:b/>
        </w:rPr>
        <w:t>.</w:t>
      </w:r>
    </w:p>
    <w:p w:rsidR="00057939" w:rsidRDefault="00572BD3">
      <w:r>
        <w:t>16CORE</w:t>
      </w:r>
      <w:r>
        <w:t>는</w:t>
      </w:r>
      <w:r>
        <w:t xml:space="preserve"> </w:t>
      </w:r>
      <w:r>
        <w:t>서버</w:t>
      </w:r>
      <w:r>
        <w:t xml:space="preserve"> </w:t>
      </w:r>
      <w:r>
        <w:t>수를</w:t>
      </w:r>
      <w:r>
        <w:t xml:space="preserve"> </w:t>
      </w:r>
      <w:r>
        <w:t>줄이는</w:t>
      </w:r>
      <w:r>
        <w:t xml:space="preserve"> </w:t>
      </w:r>
      <w:r>
        <w:t>장점이</w:t>
      </w:r>
      <w:r>
        <w:t xml:space="preserve"> </w:t>
      </w:r>
      <w:r>
        <w:t>있지만</w:t>
      </w:r>
      <w:r>
        <w:t xml:space="preserve">, </w:t>
      </w:r>
      <w:r>
        <w:t>온라인</w:t>
      </w:r>
      <w:r>
        <w:t xml:space="preserve"> AP </w:t>
      </w:r>
      <w:r>
        <w:t>운영에서는</w:t>
      </w:r>
      <w:r>
        <w:t xml:space="preserve"> VM 1</w:t>
      </w:r>
      <w:r>
        <w:t>대</w:t>
      </w:r>
      <w:r>
        <w:t xml:space="preserve"> </w:t>
      </w:r>
      <w:r>
        <w:t>장애</w:t>
      </w:r>
      <w:r>
        <w:t xml:space="preserve"> </w:t>
      </w:r>
      <w:r>
        <w:t>시</w:t>
      </w:r>
      <w:r>
        <w:t xml:space="preserve"> </w:t>
      </w:r>
      <w:r>
        <w:t>영향</w:t>
      </w:r>
      <w:r>
        <w:t xml:space="preserve"> </w:t>
      </w:r>
      <w:r>
        <w:t>범위가</w:t>
      </w:r>
      <w:r>
        <w:t xml:space="preserve"> </w:t>
      </w:r>
      <w:r>
        <w:t>커지고</w:t>
      </w:r>
      <w:r>
        <w:t xml:space="preserve">, DB Connection </w:t>
      </w:r>
      <w:r>
        <w:t>압력이</w:t>
      </w:r>
      <w:r>
        <w:t xml:space="preserve"> </w:t>
      </w:r>
      <w:r>
        <w:t>커지며</w:t>
      </w:r>
      <w:r>
        <w:t xml:space="preserve">, </w:t>
      </w:r>
      <w:r>
        <w:t>장애</w:t>
      </w:r>
      <w:r>
        <w:t xml:space="preserve"> </w:t>
      </w:r>
      <w:r>
        <w:t>분석과</w:t>
      </w:r>
      <w:r>
        <w:t xml:space="preserve"> GC </w:t>
      </w:r>
      <w:r>
        <w:t>리스크가</w:t>
      </w:r>
      <w:r>
        <w:t xml:space="preserve"> </w:t>
      </w:r>
      <w:r>
        <w:t>증가한다</w:t>
      </w:r>
      <w:r>
        <w:t xml:space="preserve">. </w:t>
      </w:r>
      <w:r>
        <w:t>반면</w:t>
      </w:r>
      <w:r>
        <w:t xml:space="preserve"> 8CORE</w:t>
      </w:r>
      <w:r>
        <w:t>는</w:t>
      </w:r>
      <w:r>
        <w:t xml:space="preserve"> </w:t>
      </w:r>
      <w:r>
        <w:t>장애</w:t>
      </w:r>
      <w:r>
        <w:t xml:space="preserve"> </w:t>
      </w:r>
      <w:r>
        <w:t>영향</w:t>
      </w:r>
      <w:r>
        <w:t xml:space="preserve"> </w:t>
      </w:r>
      <w:r>
        <w:t>단위가</w:t>
      </w:r>
      <w:r>
        <w:t xml:space="preserve"> </w:t>
      </w:r>
      <w:r>
        <w:t>작고</w:t>
      </w:r>
      <w:r>
        <w:t xml:space="preserve">, Rolling </w:t>
      </w:r>
      <w:r>
        <w:t>배포와</w:t>
      </w:r>
      <w:r>
        <w:t xml:space="preserve"> </w:t>
      </w:r>
      <w:r>
        <w:t>장애</w:t>
      </w:r>
      <w:r>
        <w:t xml:space="preserve"> </w:t>
      </w:r>
      <w:r>
        <w:t>격리가</w:t>
      </w:r>
      <w:r>
        <w:t xml:space="preserve"> </w:t>
      </w:r>
      <w:r>
        <w:t>쉽고</w:t>
      </w:r>
      <w:r>
        <w:t xml:space="preserve">, RDW </w:t>
      </w:r>
      <w:r>
        <w:t>보호와</w:t>
      </w:r>
      <w:r>
        <w:t xml:space="preserve"> </w:t>
      </w:r>
      <w:r>
        <w:t>운영</w:t>
      </w:r>
      <w:r>
        <w:t xml:space="preserve"> </w:t>
      </w:r>
      <w:r>
        <w:t>분석</w:t>
      </w:r>
      <w:r>
        <w:t xml:space="preserve"> </w:t>
      </w:r>
      <w:r>
        <w:t>측면에서</w:t>
      </w:r>
      <w:r>
        <w:t xml:space="preserve"> </w:t>
      </w:r>
      <w:r>
        <w:t>안정적이다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2590"/>
        <w:gridCol w:w="2589"/>
        <w:gridCol w:w="2589"/>
      </w:tblGrid>
      <w:tr w:rsidR="00057939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8CORE × 8</w:t>
            </w:r>
            <w:r>
              <w:rPr>
                <w:b/>
                <w:color w:val="FFFFFF"/>
                <w:sz w:val="18"/>
              </w:rPr>
              <w:t>대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16CORE × 4</w:t>
            </w:r>
            <w:r>
              <w:rPr>
                <w:b/>
                <w:color w:val="FFFFFF"/>
                <w:sz w:val="18"/>
              </w:rPr>
              <w:t>대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판단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Core/Memory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64 Core / 256GB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64 Core / 256GB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자원은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동일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방식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작은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</w:t>
            </w:r>
            <w:r>
              <w:rPr>
                <w:sz w:val="18"/>
              </w:rPr>
              <w:t xml:space="preserve"> Scale-Out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</w:t>
            </w:r>
            <w:r>
              <w:rPr>
                <w:sz w:val="18"/>
              </w:rPr>
              <w:t xml:space="preserve"> Scale-Up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정보계는</w:t>
            </w:r>
            <w:r>
              <w:rPr>
                <w:sz w:val="18"/>
              </w:rPr>
              <w:t xml:space="preserve"> Scale-Out </w:t>
            </w:r>
            <w:r>
              <w:rPr>
                <w:sz w:val="18"/>
              </w:rPr>
              <w:t>유리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VM 1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영향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용량의</w:t>
            </w:r>
            <w:r>
              <w:rPr>
                <w:sz w:val="18"/>
              </w:rPr>
              <w:t xml:space="preserve"> 12.5% </w:t>
            </w:r>
            <w:r>
              <w:rPr>
                <w:sz w:val="18"/>
              </w:rPr>
              <w:t>손실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용량의</w:t>
            </w:r>
            <w:r>
              <w:rPr>
                <w:sz w:val="18"/>
              </w:rPr>
              <w:t xml:space="preserve"> 25% </w:t>
            </w:r>
            <w:r>
              <w:rPr>
                <w:sz w:val="18"/>
              </w:rPr>
              <w:t>손실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8CORE </w:t>
            </w:r>
            <w:r>
              <w:rPr>
                <w:sz w:val="18"/>
              </w:rPr>
              <w:t>우위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DB Pool </w:t>
            </w:r>
            <w:r>
              <w:rPr>
                <w:sz w:val="18"/>
              </w:rPr>
              <w:t>압력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작게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분산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VM</w:t>
            </w:r>
            <w:r>
              <w:rPr>
                <w:sz w:val="18"/>
              </w:rPr>
              <w:t>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대형</w:t>
            </w:r>
            <w:r>
              <w:rPr>
                <w:sz w:val="18"/>
              </w:rPr>
              <w:t xml:space="preserve"> Pool </w:t>
            </w:r>
            <w:r>
              <w:rPr>
                <w:sz w:val="18"/>
              </w:rPr>
              <w:t>필요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8CORE </w:t>
            </w:r>
            <w:r>
              <w:rPr>
                <w:sz w:val="18"/>
              </w:rPr>
              <w:t>우위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장애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Heap/Thread </w:t>
            </w:r>
            <w:r>
              <w:rPr>
                <w:sz w:val="18"/>
              </w:rPr>
              <w:t xml:space="preserve">Dump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용이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Dump </w:t>
            </w:r>
            <w:r>
              <w:rPr>
                <w:sz w:val="18"/>
              </w:rPr>
              <w:t>크고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복잡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8CORE </w:t>
            </w:r>
            <w:r>
              <w:rPr>
                <w:sz w:val="18"/>
              </w:rPr>
              <w:t>우위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GC </w:t>
            </w:r>
            <w:r>
              <w:rPr>
                <w:sz w:val="18"/>
              </w:rPr>
              <w:t>리스크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상대적으로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낮음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Heap </w:t>
            </w:r>
            <w:r>
              <w:rPr>
                <w:sz w:val="18"/>
              </w:rPr>
              <w:t>증가로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확대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8CORE </w:t>
            </w:r>
            <w:r>
              <w:rPr>
                <w:sz w:val="18"/>
              </w:rPr>
              <w:t>우위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배포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롤백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1</w:t>
            </w:r>
            <w:r>
              <w:rPr>
                <w:sz w:val="18"/>
              </w:rPr>
              <w:t>대씩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용이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1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큼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8CORE </w:t>
            </w:r>
            <w:r>
              <w:rPr>
                <w:sz w:val="18"/>
              </w:rPr>
              <w:t>우위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적합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영역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온라인</w:t>
            </w:r>
            <w:r>
              <w:rPr>
                <w:sz w:val="18"/>
              </w:rPr>
              <w:t xml:space="preserve"> AP, SingleView AP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배치</w:t>
            </w:r>
            <w:r>
              <w:rPr>
                <w:sz w:val="18"/>
              </w:rPr>
              <w:t xml:space="preserve">, BI,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, ETL </w:t>
            </w:r>
            <w:r>
              <w:rPr>
                <w:sz w:val="18"/>
              </w:rPr>
              <w:t>일부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역할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권장</w:t>
            </w:r>
          </w:p>
        </w:tc>
      </w:tr>
    </w:tbl>
    <w:p w:rsidR="00057939" w:rsidRDefault="00057939"/>
    <w:p w:rsidR="00057939" w:rsidRDefault="00572BD3">
      <w:pPr>
        <w:pStyle w:val="1"/>
      </w:pPr>
      <w:r>
        <w:t xml:space="preserve">3. </w:t>
      </w:r>
      <w:r>
        <w:t>비교</w:t>
      </w:r>
      <w:r>
        <w:t xml:space="preserve"> </w:t>
      </w:r>
      <w:r>
        <w:t>전제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057939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3456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 xml:space="preserve">8CORE </w:t>
            </w: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w="3456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 xml:space="preserve">16CORE </w:t>
            </w:r>
            <w:r>
              <w:rPr>
                <w:b/>
                <w:color w:val="FFFFFF"/>
                <w:sz w:val="18"/>
              </w:rPr>
              <w:t>기준</w:t>
            </w:r>
          </w:p>
        </w:tc>
      </w:tr>
      <w:tr w:rsidR="00057939">
        <w:trPr>
          <w:jc w:val="center"/>
        </w:trPr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lastRenderedPageBreak/>
              <w:t>총</w:t>
            </w:r>
            <w:r>
              <w:rPr>
                <w:sz w:val="18"/>
              </w:rPr>
              <w:t xml:space="preserve"> Core</w:t>
            </w:r>
          </w:p>
        </w:tc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8 Core × 8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 xml:space="preserve"> = 64 Core</w:t>
            </w:r>
          </w:p>
        </w:tc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16 Core × 4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 xml:space="preserve"> = 64 </w:t>
            </w:r>
            <w:r>
              <w:rPr>
                <w:sz w:val="18"/>
              </w:rPr>
              <w:t>Core</w:t>
            </w:r>
          </w:p>
        </w:tc>
      </w:tr>
      <w:tr w:rsidR="00057939">
        <w:trPr>
          <w:jc w:val="center"/>
        </w:trPr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총</w:t>
            </w:r>
            <w:r>
              <w:rPr>
                <w:sz w:val="18"/>
              </w:rPr>
              <w:t xml:space="preserve"> Memory</w:t>
            </w:r>
          </w:p>
        </w:tc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32GB × 8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 xml:space="preserve"> = 256GB</w:t>
            </w:r>
          </w:p>
        </w:tc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64GB × 4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 xml:space="preserve"> = 256GB</w:t>
            </w:r>
          </w:p>
        </w:tc>
      </w:tr>
      <w:tr w:rsidR="00057939">
        <w:trPr>
          <w:jc w:val="center"/>
        </w:trPr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VM</w:t>
            </w:r>
            <w:r>
              <w:rPr>
                <w:sz w:val="18"/>
              </w:rPr>
              <w:t>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250 TPS</w:t>
            </w:r>
          </w:p>
        </w:tc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500 TPS</w:t>
            </w:r>
          </w:p>
        </w:tc>
      </w:tr>
      <w:tr w:rsidR="00057939">
        <w:trPr>
          <w:jc w:val="center"/>
        </w:trPr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VM</w:t>
            </w:r>
            <w:r>
              <w:rPr>
                <w:sz w:val="18"/>
              </w:rPr>
              <w:t>당</w:t>
            </w:r>
            <w:r>
              <w:rPr>
                <w:sz w:val="18"/>
              </w:rPr>
              <w:t xml:space="preserve"> JVM Heap </w:t>
            </w:r>
            <w:r>
              <w:rPr>
                <w:sz w:val="18"/>
              </w:rPr>
              <w:t>기준</w:t>
            </w:r>
          </w:p>
        </w:tc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12~14GB</w:t>
            </w:r>
          </w:p>
        </w:tc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24~28GB</w:t>
            </w:r>
          </w:p>
        </w:tc>
      </w:tr>
      <w:tr w:rsidR="00057939">
        <w:trPr>
          <w:jc w:val="center"/>
        </w:trPr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VM</w:t>
            </w:r>
            <w:r>
              <w:rPr>
                <w:sz w:val="18"/>
              </w:rPr>
              <w:t>당</w:t>
            </w:r>
            <w:r>
              <w:rPr>
                <w:sz w:val="18"/>
              </w:rPr>
              <w:t xml:space="preserve"> Tomcat maxThreads</w:t>
            </w:r>
          </w:p>
        </w:tc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400~500</w:t>
            </w:r>
          </w:p>
        </w:tc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800~1000</w:t>
            </w:r>
          </w:p>
        </w:tc>
      </w:tr>
      <w:tr w:rsidR="00057939">
        <w:trPr>
          <w:jc w:val="center"/>
        </w:trPr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VM</w:t>
            </w:r>
            <w:r>
              <w:rPr>
                <w:sz w:val="18"/>
              </w:rPr>
              <w:t>당</w:t>
            </w:r>
            <w:r>
              <w:rPr>
                <w:sz w:val="18"/>
              </w:rPr>
              <w:t xml:space="preserve"> Hikari Pool</w:t>
            </w:r>
          </w:p>
        </w:tc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일반</w:t>
            </w:r>
            <w:r>
              <w:rPr>
                <w:sz w:val="18"/>
              </w:rPr>
              <w:t xml:space="preserve"> 50 / SingleView 60</w:t>
            </w:r>
          </w:p>
        </w:tc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일반</w:t>
            </w:r>
            <w:r>
              <w:rPr>
                <w:sz w:val="18"/>
              </w:rPr>
              <w:t xml:space="preserve"> 80~100 / SingleView 100~120</w:t>
            </w:r>
          </w:p>
        </w:tc>
      </w:tr>
      <w:tr w:rsidR="00057939">
        <w:trPr>
          <w:jc w:val="center"/>
        </w:trPr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목표</w:t>
            </w:r>
          </w:p>
        </w:tc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작은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높은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분산성</w:t>
            </w:r>
          </w:p>
        </w:tc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적은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높은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처리량</w:t>
            </w:r>
          </w:p>
        </w:tc>
      </w:tr>
    </w:tbl>
    <w:p w:rsidR="00057939" w:rsidRDefault="00057939"/>
    <w:p w:rsidR="00057939" w:rsidRDefault="00572BD3">
      <w:r>
        <w:t>두</w:t>
      </w:r>
      <w:r>
        <w:t xml:space="preserve"> </w:t>
      </w:r>
      <w:r>
        <w:t>구성은</w:t>
      </w:r>
      <w:r>
        <w:t xml:space="preserve"> </w:t>
      </w:r>
      <w:r>
        <w:t>총</w:t>
      </w:r>
      <w:r>
        <w:t xml:space="preserve"> Core</w:t>
      </w:r>
      <w:r>
        <w:t>와</w:t>
      </w:r>
      <w:r>
        <w:t xml:space="preserve"> </w:t>
      </w:r>
      <w:r>
        <w:t>총</w:t>
      </w:r>
      <w:r>
        <w:t xml:space="preserve"> Memory</w:t>
      </w:r>
      <w:r>
        <w:t>는</w:t>
      </w:r>
      <w:r>
        <w:t xml:space="preserve"> </w:t>
      </w:r>
      <w:r>
        <w:t>동일하다</w:t>
      </w:r>
      <w:r>
        <w:t xml:space="preserve">. </w:t>
      </w:r>
      <w:r>
        <w:t>그러나</w:t>
      </w:r>
      <w:r>
        <w:t xml:space="preserve"> </w:t>
      </w:r>
      <w:r>
        <w:t>운영</w:t>
      </w:r>
      <w:r>
        <w:t xml:space="preserve"> </w:t>
      </w:r>
      <w:r>
        <w:t>관점에서는</w:t>
      </w:r>
      <w:r>
        <w:t xml:space="preserve"> </w:t>
      </w:r>
      <w:r>
        <w:t>동일</w:t>
      </w:r>
      <w:r>
        <w:t xml:space="preserve"> </w:t>
      </w:r>
      <w:r>
        <w:t>자원을</w:t>
      </w:r>
      <w:r>
        <w:t xml:space="preserve"> </w:t>
      </w:r>
      <w:r>
        <w:t>어떻게</w:t>
      </w:r>
      <w:r>
        <w:t xml:space="preserve"> </w:t>
      </w:r>
      <w:r>
        <w:t>나누는가가</w:t>
      </w:r>
      <w:r>
        <w:t xml:space="preserve"> </w:t>
      </w:r>
      <w:r>
        <w:t>매우</w:t>
      </w:r>
      <w:r>
        <w:t xml:space="preserve"> </w:t>
      </w:r>
      <w:r>
        <w:t>중요하다</w:t>
      </w:r>
      <w:r>
        <w:t xml:space="preserve">. </w:t>
      </w:r>
      <w:r>
        <w:t>금융권</w:t>
      </w:r>
      <w:r>
        <w:t xml:space="preserve"> </w:t>
      </w:r>
      <w:r>
        <w:t>온라인</w:t>
      </w:r>
      <w:r>
        <w:t xml:space="preserve"> AP</w:t>
      </w:r>
      <w:r>
        <w:t>는</w:t>
      </w:r>
      <w:r>
        <w:t xml:space="preserve"> </w:t>
      </w:r>
      <w:r>
        <w:t>단순</w:t>
      </w:r>
      <w:r>
        <w:t xml:space="preserve"> </w:t>
      </w:r>
      <w:r>
        <w:t>산술</w:t>
      </w:r>
      <w:r>
        <w:t xml:space="preserve"> </w:t>
      </w:r>
      <w:r>
        <w:t>성능보다</w:t>
      </w:r>
      <w:r>
        <w:t xml:space="preserve"> </w:t>
      </w:r>
      <w:r>
        <w:t>장애가</w:t>
      </w:r>
      <w:r>
        <w:t xml:space="preserve"> </w:t>
      </w:r>
      <w:r>
        <w:t>발생했을</w:t>
      </w:r>
      <w:r>
        <w:t xml:space="preserve"> </w:t>
      </w:r>
      <w:r>
        <w:t>때</w:t>
      </w:r>
      <w:r>
        <w:t xml:space="preserve">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얼마나</w:t>
      </w:r>
      <w:r>
        <w:t xml:space="preserve"> </w:t>
      </w:r>
      <w:r>
        <w:t>작게</w:t>
      </w:r>
      <w:r>
        <w:t xml:space="preserve"> </w:t>
      </w:r>
      <w:r>
        <w:t>격리할</w:t>
      </w:r>
      <w:r>
        <w:t xml:space="preserve"> </w:t>
      </w:r>
      <w:r>
        <w:t>수</w:t>
      </w:r>
      <w:r>
        <w:t xml:space="preserve"> </w:t>
      </w:r>
      <w:r>
        <w:t>있는지가</w:t>
      </w:r>
      <w:r>
        <w:t xml:space="preserve"> </w:t>
      </w:r>
      <w:r>
        <w:t>핵심이다</w:t>
      </w:r>
      <w:r>
        <w:t>.</w:t>
      </w:r>
    </w:p>
    <w:p w:rsidR="00057939" w:rsidRDefault="00572BD3">
      <w:pPr>
        <w:pStyle w:val="1"/>
      </w:pPr>
      <w:r>
        <w:t xml:space="preserve">4. VM </w:t>
      </w:r>
      <w:r>
        <w:t>장애</w:t>
      </w:r>
      <w:r>
        <w:t xml:space="preserve"> </w:t>
      </w:r>
      <w:r>
        <w:t>시</w:t>
      </w:r>
      <w:r>
        <w:t xml:space="preserve"> </w:t>
      </w:r>
      <w:r>
        <w:t>서비스</w:t>
      </w:r>
      <w:r>
        <w:t xml:space="preserve"> </w:t>
      </w:r>
      <w:r>
        <w:t>영향도</w:t>
      </w:r>
    </w:p>
    <w:p w:rsidR="00057939" w:rsidRDefault="00572BD3">
      <w:r>
        <w:t>8CORE VM 8</w:t>
      </w:r>
      <w:r>
        <w:t>대</w:t>
      </w:r>
      <w:r>
        <w:t xml:space="preserve"> </w:t>
      </w:r>
      <w:r>
        <w:t>구성에서는</w:t>
      </w:r>
      <w:r>
        <w:t xml:space="preserve"> VM 1</w:t>
      </w:r>
      <w:r>
        <w:t>대</w:t>
      </w:r>
      <w:r>
        <w:t xml:space="preserve"> </w:t>
      </w:r>
      <w:r>
        <w:t>장애</w:t>
      </w:r>
      <w:r>
        <w:t xml:space="preserve"> </w:t>
      </w:r>
      <w:r>
        <w:t>시</w:t>
      </w:r>
      <w:r>
        <w:t xml:space="preserve"> </w:t>
      </w:r>
      <w:r>
        <w:t>전체</w:t>
      </w:r>
      <w:r>
        <w:t xml:space="preserve"> </w:t>
      </w:r>
      <w:r>
        <w:t>처리</w:t>
      </w:r>
      <w:r>
        <w:t xml:space="preserve"> </w:t>
      </w:r>
      <w:r>
        <w:t>용량의</w:t>
      </w:r>
      <w:r>
        <w:t xml:space="preserve"> 12.5%</w:t>
      </w:r>
      <w:r>
        <w:t>만</w:t>
      </w:r>
      <w:r>
        <w:t xml:space="preserve"> </w:t>
      </w:r>
      <w:r>
        <w:t>손실된다</w:t>
      </w:r>
      <w:r>
        <w:t xml:space="preserve">. </w:t>
      </w:r>
      <w:r>
        <w:t>반면</w:t>
      </w:r>
      <w:r>
        <w:t xml:space="preserve"> 16CORE VM 4</w:t>
      </w:r>
      <w:r>
        <w:t>대</w:t>
      </w:r>
      <w:r>
        <w:t xml:space="preserve"> </w:t>
      </w:r>
      <w:r>
        <w:t>구성에서는</w:t>
      </w:r>
      <w:r>
        <w:t xml:space="preserve"> VM 1</w:t>
      </w:r>
      <w:r>
        <w:t>대</w:t>
      </w:r>
      <w:r>
        <w:t xml:space="preserve"> </w:t>
      </w:r>
      <w:r>
        <w:t>장애만으로</w:t>
      </w:r>
      <w:r>
        <w:t xml:space="preserve"> </w:t>
      </w:r>
      <w:r>
        <w:t>전체</w:t>
      </w:r>
      <w:r>
        <w:t xml:space="preserve"> </w:t>
      </w:r>
      <w:r>
        <w:t>용량의</w:t>
      </w:r>
      <w:r>
        <w:t xml:space="preserve"> 25%</w:t>
      </w:r>
      <w:r>
        <w:t>가</w:t>
      </w:r>
      <w:r>
        <w:t xml:space="preserve"> </w:t>
      </w:r>
      <w:r>
        <w:t>사라진다</w:t>
      </w:r>
      <w:r>
        <w:t xml:space="preserve">. </w:t>
      </w:r>
      <w:r>
        <w:t>피크</w:t>
      </w:r>
      <w:r>
        <w:t xml:space="preserve"> </w:t>
      </w:r>
      <w:r>
        <w:t>시간대에는</w:t>
      </w:r>
      <w:r>
        <w:t xml:space="preserve"> 25% </w:t>
      </w:r>
      <w:r>
        <w:t>용량</w:t>
      </w:r>
      <w:r>
        <w:t xml:space="preserve"> </w:t>
      </w:r>
      <w:r>
        <w:t>손실이</w:t>
      </w:r>
      <w:r>
        <w:t xml:space="preserve"> </w:t>
      </w:r>
      <w:r>
        <w:t>남은</w:t>
      </w:r>
      <w:r>
        <w:t xml:space="preserve"> </w:t>
      </w:r>
      <w:r>
        <w:t>서버의</w:t>
      </w:r>
      <w:r>
        <w:t xml:space="preserve"> Thread, DB Pool, CPU </w:t>
      </w:r>
      <w:r>
        <w:t>사용률을</w:t>
      </w:r>
      <w:r>
        <w:t xml:space="preserve"> </w:t>
      </w:r>
      <w:r>
        <w:t>급격히</w:t>
      </w:r>
      <w:r>
        <w:t xml:space="preserve"> </w:t>
      </w:r>
      <w:r>
        <w:t>끌어올려</w:t>
      </w:r>
      <w:r>
        <w:t xml:space="preserve"> </w:t>
      </w:r>
      <w:r>
        <w:t>연쇄</w:t>
      </w:r>
      <w:r>
        <w:t xml:space="preserve"> </w:t>
      </w:r>
      <w:r>
        <w:t>장애로</w:t>
      </w:r>
      <w:r>
        <w:t xml:space="preserve"> </w:t>
      </w:r>
      <w:r>
        <w:t>이어질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88"/>
        <w:gridCol w:w="2590"/>
        <w:gridCol w:w="2590"/>
        <w:gridCol w:w="2590"/>
      </w:tblGrid>
      <w:tr w:rsidR="00057939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8CORE × 8</w:t>
            </w:r>
            <w:r>
              <w:rPr>
                <w:b/>
                <w:color w:val="FFFFFF"/>
                <w:sz w:val="18"/>
              </w:rPr>
              <w:t>대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16CORE × 4</w:t>
            </w:r>
            <w:r>
              <w:rPr>
                <w:b/>
                <w:color w:val="FFFFFF"/>
                <w:sz w:val="18"/>
              </w:rPr>
              <w:t>대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운영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해석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VM 1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비율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12.5%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25%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16CORE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영향이</w:t>
            </w:r>
            <w:r>
              <w:rPr>
                <w:sz w:val="18"/>
              </w:rPr>
              <w:t xml:space="preserve"> 2</w:t>
            </w:r>
            <w:r>
              <w:rPr>
                <w:sz w:val="18"/>
              </w:rPr>
              <w:t>배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장애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잔여</w:t>
            </w:r>
            <w:r>
              <w:rPr>
                <w:sz w:val="18"/>
              </w:rPr>
              <w:t xml:space="preserve"> VM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7</w:t>
            </w:r>
            <w:r>
              <w:rPr>
                <w:sz w:val="18"/>
              </w:rPr>
              <w:t>대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3</w:t>
            </w:r>
            <w:r>
              <w:rPr>
                <w:sz w:val="18"/>
              </w:rPr>
              <w:t>대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8CORE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흡수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큼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부하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재분산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완만하게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분산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소수</w:t>
            </w:r>
            <w:r>
              <w:rPr>
                <w:sz w:val="18"/>
              </w:rPr>
              <w:t xml:space="preserve"> VM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집중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8CORE </w:t>
            </w:r>
            <w:r>
              <w:rPr>
                <w:sz w:val="18"/>
              </w:rPr>
              <w:t>안정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Cascading Failure </w:t>
            </w:r>
            <w:r>
              <w:rPr>
                <w:sz w:val="18"/>
              </w:rPr>
              <w:t>위험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상대적으로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낮음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상대적으로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높음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금융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온라인은</w:t>
            </w:r>
            <w:r>
              <w:rPr>
                <w:sz w:val="18"/>
              </w:rPr>
              <w:t xml:space="preserve"> 8CORE </w:t>
            </w:r>
            <w:r>
              <w:rPr>
                <w:sz w:val="18"/>
              </w:rPr>
              <w:t>유리</w:t>
            </w:r>
          </w:p>
        </w:tc>
      </w:tr>
    </w:tbl>
    <w:p w:rsidR="00057939" w:rsidRDefault="00057939"/>
    <w:p w:rsidR="00057939" w:rsidRDefault="00572BD3">
      <w:pPr>
        <w:pStyle w:val="1"/>
      </w:pPr>
      <w:r>
        <w:t xml:space="preserve">5. </w:t>
      </w:r>
      <w:r>
        <w:t>백엔드</w:t>
      </w:r>
      <w:r>
        <w:t xml:space="preserve"> DB(RDW) </w:t>
      </w:r>
      <w:r>
        <w:t>보호</w:t>
      </w:r>
      <w:r>
        <w:t xml:space="preserve"> </w:t>
      </w:r>
      <w:r>
        <w:t>및</w:t>
      </w:r>
      <w:r>
        <w:t xml:space="preserve"> Session </w:t>
      </w:r>
      <w:r>
        <w:t>관리</w:t>
      </w:r>
    </w:p>
    <w:p w:rsidR="00057939" w:rsidRDefault="00572BD3">
      <w:r>
        <w:t>정보계</w:t>
      </w:r>
      <w:r>
        <w:t xml:space="preserve"> </w:t>
      </w:r>
      <w:r>
        <w:t>온라인</w:t>
      </w:r>
      <w:r>
        <w:t xml:space="preserve"> AP</w:t>
      </w:r>
      <w:r>
        <w:t>의</w:t>
      </w:r>
      <w:r>
        <w:t xml:space="preserve"> </w:t>
      </w:r>
      <w:r>
        <w:t>핵심</w:t>
      </w:r>
      <w:r>
        <w:t xml:space="preserve"> </w:t>
      </w:r>
      <w:r>
        <w:t>병목은</w:t>
      </w:r>
      <w:r>
        <w:t xml:space="preserve"> AP CPU</w:t>
      </w:r>
      <w:r>
        <w:t>만이</w:t>
      </w:r>
      <w:r>
        <w:t xml:space="preserve"> </w:t>
      </w:r>
      <w:r>
        <w:t>아니다</w:t>
      </w:r>
      <w:r>
        <w:t xml:space="preserve">. </w:t>
      </w:r>
      <w:r>
        <w:t>실제</w:t>
      </w:r>
      <w:r>
        <w:t xml:space="preserve"> </w:t>
      </w:r>
      <w:r>
        <w:t>운영에서는</w:t>
      </w:r>
      <w:r>
        <w:t xml:space="preserve"> RDW SQL </w:t>
      </w:r>
      <w:r>
        <w:t>시간</w:t>
      </w:r>
      <w:r>
        <w:t xml:space="preserve">, Hikari Pool </w:t>
      </w:r>
      <w:r>
        <w:t>사용률</w:t>
      </w:r>
      <w:r>
        <w:t xml:space="preserve">, DB Session </w:t>
      </w:r>
      <w:r>
        <w:t>총량이</w:t>
      </w:r>
      <w:r>
        <w:t xml:space="preserve"> </w:t>
      </w:r>
      <w:r>
        <w:t>서비스</w:t>
      </w:r>
      <w:r>
        <w:t xml:space="preserve"> </w:t>
      </w:r>
      <w:r>
        <w:t>안정성에</w:t>
      </w:r>
      <w:r>
        <w:t xml:space="preserve"> </w:t>
      </w:r>
      <w:r>
        <w:t>큰</w:t>
      </w:r>
      <w:r>
        <w:t xml:space="preserve"> </w:t>
      </w:r>
      <w:r>
        <w:t>영향을</w:t>
      </w:r>
      <w:r>
        <w:t xml:space="preserve"> </w:t>
      </w:r>
      <w:r>
        <w:t>준다</w:t>
      </w:r>
      <w:r>
        <w:t xml:space="preserve">. 8CORE </w:t>
      </w:r>
      <w:r>
        <w:t>구조는</w:t>
      </w:r>
      <w:r>
        <w:t xml:space="preserve"> DB Connection Pool</w:t>
      </w:r>
      <w:r>
        <w:t>이</w:t>
      </w:r>
      <w:r>
        <w:t xml:space="preserve"> </w:t>
      </w:r>
      <w:r>
        <w:t>작은</w:t>
      </w:r>
      <w:r>
        <w:t xml:space="preserve"> </w:t>
      </w:r>
      <w:r>
        <w:t>단위로</w:t>
      </w:r>
      <w:r>
        <w:t xml:space="preserve"> </w:t>
      </w:r>
      <w:r>
        <w:t>분산되어</w:t>
      </w:r>
      <w:r>
        <w:t xml:space="preserve"> </w:t>
      </w:r>
      <w:r>
        <w:t>특정</w:t>
      </w:r>
      <w:r>
        <w:t xml:space="preserve"> VM</w:t>
      </w:r>
      <w:r>
        <w:t>의</w:t>
      </w:r>
      <w:r>
        <w:t xml:space="preserve"> </w:t>
      </w:r>
      <w:r>
        <w:t>폭주가</w:t>
      </w:r>
      <w:r>
        <w:t xml:space="preserve"> </w:t>
      </w:r>
      <w:r>
        <w:t>전체</w:t>
      </w:r>
      <w:r>
        <w:t xml:space="preserve"> RDW</w:t>
      </w:r>
      <w:r>
        <w:t>를</w:t>
      </w:r>
      <w:r>
        <w:t xml:space="preserve"> </w:t>
      </w:r>
      <w:r>
        <w:t>급격히</w:t>
      </w:r>
      <w:r>
        <w:t xml:space="preserve"> </w:t>
      </w:r>
      <w:r>
        <w:t>압박하지</w:t>
      </w:r>
      <w:r>
        <w:t xml:space="preserve"> </w:t>
      </w:r>
      <w:r>
        <w:t>않도록</w:t>
      </w:r>
      <w:r>
        <w:t xml:space="preserve"> </w:t>
      </w:r>
      <w:r>
        <w:t>제어하기</w:t>
      </w:r>
      <w:r>
        <w:t xml:space="preserve"> </w:t>
      </w:r>
      <w:r>
        <w:t>쉽다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88"/>
        <w:gridCol w:w="2590"/>
        <w:gridCol w:w="2590"/>
        <w:gridCol w:w="2590"/>
      </w:tblGrid>
      <w:tr w:rsidR="00057939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8CORE × 8</w:t>
            </w:r>
            <w:r>
              <w:rPr>
                <w:b/>
                <w:color w:val="FFFFFF"/>
                <w:sz w:val="18"/>
              </w:rPr>
              <w:t>대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16CORE × 4</w:t>
            </w:r>
            <w:r>
              <w:rPr>
                <w:b/>
                <w:color w:val="FFFFFF"/>
                <w:sz w:val="18"/>
              </w:rPr>
              <w:t>대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판단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Pool </w:t>
            </w:r>
            <w:r>
              <w:rPr>
                <w:sz w:val="18"/>
              </w:rPr>
              <w:t>설계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VM</w:t>
            </w:r>
            <w:r>
              <w:rPr>
                <w:sz w:val="18"/>
              </w:rPr>
              <w:t>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일반</w:t>
            </w:r>
            <w:r>
              <w:rPr>
                <w:sz w:val="18"/>
              </w:rPr>
              <w:t xml:space="preserve"> 50 / SingleView 60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VM</w:t>
            </w:r>
            <w:r>
              <w:rPr>
                <w:sz w:val="18"/>
              </w:rPr>
              <w:t>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일반</w:t>
            </w:r>
            <w:r>
              <w:rPr>
                <w:sz w:val="18"/>
              </w:rPr>
              <w:t xml:space="preserve"> 80~100 / SingleView 100~120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16CORE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VM</w:t>
            </w:r>
            <w:r>
              <w:rPr>
                <w:sz w:val="18"/>
              </w:rPr>
              <w:t>당</w:t>
            </w:r>
            <w:r>
              <w:rPr>
                <w:sz w:val="18"/>
              </w:rPr>
              <w:t xml:space="preserve"> Pool </w:t>
            </w:r>
            <w:r>
              <w:rPr>
                <w:sz w:val="18"/>
              </w:rPr>
              <w:t>큼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DB Session </w:t>
            </w:r>
            <w:r>
              <w:rPr>
                <w:sz w:val="18"/>
              </w:rPr>
              <w:t>증가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속도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작은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완만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소수</w:t>
            </w:r>
            <w:r>
              <w:rPr>
                <w:sz w:val="18"/>
              </w:rPr>
              <w:t xml:space="preserve"> VM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급격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8CORE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RDW </w:t>
            </w:r>
            <w:r>
              <w:rPr>
                <w:sz w:val="18"/>
              </w:rPr>
              <w:t>보호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유리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Pool </w:t>
            </w:r>
            <w:r>
              <w:rPr>
                <w:sz w:val="18"/>
              </w:rPr>
              <w:t>격리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업무별</w:t>
            </w:r>
            <w:r>
              <w:rPr>
                <w:sz w:val="18"/>
              </w:rPr>
              <w:t>·VM</w:t>
            </w:r>
            <w:r>
              <w:rPr>
                <w:sz w:val="18"/>
              </w:rPr>
              <w:t>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용이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VM </w:t>
            </w:r>
            <w:r>
              <w:rPr>
                <w:sz w:val="18"/>
              </w:rPr>
              <w:t>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8CORE </w:t>
            </w:r>
            <w:r>
              <w:rPr>
                <w:sz w:val="18"/>
              </w:rPr>
              <w:t>유리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장애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압력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분산되어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완화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잔여</w:t>
            </w:r>
            <w:r>
              <w:rPr>
                <w:sz w:val="18"/>
              </w:rPr>
              <w:t xml:space="preserve"> VM Pool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집중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8CORE </w:t>
            </w:r>
            <w:r>
              <w:rPr>
                <w:sz w:val="18"/>
              </w:rPr>
              <w:t>유리</w:t>
            </w:r>
          </w:p>
        </w:tc>
      </w:tr>
    </w:tbl>
    <w:p w:rsidR="00057939" w:rsidRDefault="00057939"/>
    <w:p w:rsidR="00057939" w:rsidRDefault="00572BD3">
      <w:r>
        <w:lastRenderedPageBreak/>
        <w:t>따라서</w:t>
      </w:r>
      <w:r>
        <w:t xml:space="preserve"> </w:t>
      </w:r>
      <w:r>
        <w:t>온라인</w:t>
      </w:r>
      <w:r>
        <w:t xml:space="preserve"> AP</w:t>
      </w:r>
      <w:r>
        <w:t>의</w:t>
      </w:r>
      <w:r>
        <w:t xml:space="preserve"> DB Pool</w:t>
      </w:r>
      <w:r>
        <w:t>은</w:t>
      </w:r>
      <w:r>
        <w:t xml:space="preserve"> Thread</w:t>
      </w:r>
      <w:r>
        <w:t>와</w:t>
      </w:r>
      <w:r>
        <w:t xml:space="preserve"> 1:1</w:t>
      </w:r>
      <w:r>
        <w:t>로</w:t>
      </w:r>
      <w:r>
        <w:t xml:space="preserve"> </w:t>
      </w:r>
      <w:r>
        <w:t>맞추는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>, RDW</w:t>
      </w:r>
      <w:r>
        <w:t>를</w:t>
      </w:r>
      <w:r>
        <w:t xml:space="preserve"> </w:t>
      </w:r>
      <w:r>
        <w:t>보호하기</w:t>
      </w:r>
      <w:r>
        <w:t xml:space="preserve"> </w:t>
      </w:r>
      <w:r>
        <w:t>위한</w:t>
      </w:r>
      <w:r>
        <w:t xml:space="preserve"> </w:t>
      </w:r>
      <w:r>
        <w:t>통제</w:t>
      </w:r>
      <w:r>
        <w:t xml:space="preserve"> </w:t>
      </w:r>
      <w:r>
        <w:t>장치로</w:t>
      </w:r>
      <w:r>
        <w:t xml:space="preserve"> </w:t>
      </w:r>
      <w:r>
        <w:t>설계해야</w:t>
      </w:r>
      <w:r>
        <w:t xml:space="preserve"> </w:t>
      </w:r>
      <w:r>
        <w:t>한다</w:t>
      </w:r>
      <w:r>
        <w:t xml:space="preserve">. </w:t>
      </w:r>
      <w:r>
        <w:t>특히</w:t>
      </w:r>
      <w:r>
        <w:t xml:space="preserve"> SingleView</w:t>
      </w:r>
      <w:r>
        <w:t>는</w:t>
      </w:r>
      <w:r>
        <w:t xml:space="preserve"> </w:t>
      </w:r>
      <w:r>
        <w:t>고객정보</w:t>
      </w:r>
      <w:r>
        <w:t xml:space="preserve">, </w:t>
      </w:r>
      <w:r>
        <w:t>거래요약</w:t>
      </w:r>
      <w:r>
        <w:t xml:space="preserve">, </w:t>
      </w:r>
      <w:r>
        <w:t>캠페인</w:t>
      </w:r>
      <w:r>
        <w:t xml:space="preserve"> </w:t>
      </w:r>
      <w:r>
        <w:t>이력</w:t>
      </w:r>
      <w:r>
        <w:t xml:space="preserve"> </w:t>
      </w:r>
      <w:r>
        <w:t>등</w:t>
      </w:r>
      <w:r>
        <w:t xml:space="preserve"> </w:t>
      </w:r>
      <w:r>
        <w:t>다중</w:t>
      </w:r>
      <w:r>
        <w:t xml:space="preserve"> </w:t>
      </w:r>
      <w:r>
        <w:t>조회가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Pool</w:t>
      </w:r>
      <w:r>
        <w:t>을</w:t>
      </w:r>
      <w:r>
        <w:t xml:space="preserve"> </w:t>
      </w:r>
      <w:r>
        <w:t>크게</w:t>
      </w:r>
      <w:r>
        <w:t xml:space="preserve"> </w:t>
      </w:r>
      <w:r>
        <w:t>여는</w:t>
      </w:r>
      <w:r>
        <w:t xml:space="preserve"> </w:t>
      </w:r>
      <w:r>
        <w:t>방식보다</w:t>
      </w:r>
      <w:r>
        <w:t xml:space="preserve"> SQL </w:t>
      </w:r>
      <w:r>
        <w:t>품질</w:t>
      </w:r>
      <w:r>
        <w:t xml:space="preserve">, Query Timeout, Pool </w:t>
      </w:r>
      <w:r>
        <w:t>사용률</w:t>
      </w:r>
      <w:r>
        <w:t xml:space="preserve"> </w:t>
      </w:r>
      <w:r>
        <w:t>감시가</w:t>
      </w:r>
      <w:r>
        <w:t xml:space="preserve"> </w:t>
      </w:r>
      <w:r>
        <w:t>더</w:t>
      </w:r>
      <w:r>
        <w:t xml:space="preserve"> </w:t>
      </w:r>
      <w:r>
        <w:t>중요하다</w:t>
      </w:r>
      <w:r>
        <w:t>.</w:t>
      </w:r>
    </w:p>
    <w:p w:rsidR="00057939" w:rsidRDefault="00572BD3">
      <w:pPr>
        <w:pStyle w:val="1"/>
      </w:pPr>
      <w:r>
        <w:t xml:space="preserve">6. </w:t>
      </w:r>
      <w:r>
        <w:t>장애</w:t>
      </w:r>
      <w:r>
        <w:t xml:space="preserve"> </w:t>
      </w:r>
      <w:r>
        <w:t>원인</w:t>
      </w:r>
      <w:r>
        <w:t xml:space="preserve"> </w:t>
      </w:r>
      <w:r>
        <w:t>분석</w:t>
      </w:r>
      <w:r>
        <w:t xml:space="preserve"> </w:t>
      </w:r>
      <w:r>
        <w:t>및</w:t>
      </w:r>
      <w:r>
        <w:t xml:space="preserve"> </w:t>
      </w:r>
      <w:r>
        <w:t>사후</w:t>
      </w:r>
      <w:r>
        <w:t xml:space="preserve"> </w:t>
      </w:r>
      <w:r>
        <w:t>대응</w:t>
      </w:r>
    </w:p>
    <w:p w:rsidR="00057939" w:rsidRDefault="00572BD3">
      <w:r>
        <w:t>금융권</w:t>
      </w:r>
      <w:r>
        <w:t xml:space="preserve"> </w:t>
      </w:r>
      <w:r>
        <w:t>운영에서는</w:t>
      </w:r>
      <w:r>
        <w:t xml:space="preserve"> </w:t>
      </w:r>
      <w:r>
        <w:t>장애를</w:t>
      </w:r>
      <w:r>
        <w:t xml:space="preserve"> </w:t>
      </w:r>
      <w:r>
        <w:t>막는</w:t>
      </w:r>
      <w:r>
        <w:t xml:space="preserve"> </w:t>
      </w:r>
      <w:r>
        <w:t>것만큼</w:t>
      </w:r>
      <w:r>
        <w:t xml:space="preserve"> </w:t>
      </w:r>
      <w:r>
        <w:t>빠른</w:t>
      </w:r>
      <w:r>
        <w:t xml:space="preserve"> </w:t>
      </w:r>
      <w:r>
        <w:t>원인</w:t>
      </w:r>
      <w:r>
        <w:t xml:space="preserve"> </w:t>
      </w:r>
      <w:r>
        <w:t>분석과</w:t>
      </w:r>
      <w:r>
        <w:t xml:space="preserve"> </w:t>
      </w:r>
      <w:r>
        <w:t>복</w:t>
      </w:r>
      <w:r>
        <w:t>구가</w:t>
      </w:r>
      <w:r>
        <w:t xml:space="preserve"> </w:t>
      </w:r>
      <w:r>
        <w:t>중요하다</w:t>
      </w:r>
      <w:r>
        <w:t xml:space="preserve">. JVM </w:t>
      </w:r>
      <w:r>
        <w:t>기반</w:t>
      </w:r>
      <w:r>
        <w:t xml:space="preserve"> </w:t>
      </w:r>
      <w:r>
        <w:t>온라인</w:t>
      </w:r>
      <w:r>
        <w:t xml:space="preserve"> AP</w:t>
      </w:r>
      <w:r>
        <w:t>에서는</w:t>
      </w:r>
      <w:r>
        <w:t xml:space="preserve"> Heap Dump, Thread Dump, GC Log, APM Trace </w:t>
      </w:r>
      <w:r>
        <w:t>분석</w:t>
      </w:r>
      <w:r>
        <w:t xml:space="preserve"> </w:t>
      </w:r>
      <w:r>
        <w:t>속도가</w:t>
      </w:r>
      <w:r>
        <w:t xml:space="preserve"> </w:t>
      </w:r>
      <w:r>
        <w:t>장애</w:t>
      </w:r>
      <w:r>
        <w:t xml:space="preserve"> </w:t>
      </w:r>
      <w:r>
        <w:t>대응</w:t>
      </w:r>
      <w:r>
        <w:t xml:space="preserve"> </w:t>
      </w:r>
      <w:r>
        <w:t>시간을</w:t>
      </w:r>
      <w:r>
        <w:t xml:space="preserve"> </w:t>
      </w:r>
      <w:r>
        <w:t>좌우한다</w:t>
      </w:r>
      <w:r>
        <w:t xml:space="preserve">. 8CORE/32GB </w:t>
      </w:r>
      <w:r>
        <w:t>구조는</w:t>
      </w:r>
      <w:r>
        <w:t xml:space="preserve"> Heap </w:t>
      </w:r>
      <w:r>
        <w:t>크기가</w:t>
      </w:r>
      <w:r>
        <w:t xml:space="preserve"> </w:t>
      </w:r>
      <w:r>
        <w:t>상대적으로</w:t>
      </w:r>
      <w:r>
        <w:t xml:space="preserve"> </w:t>
      </w:r>
      <w:r>
        <w:t>작아</w:t>
      </w:r>
      <w:r>
        <w:t xml:space="preserve"> </w:t>
      </w:r>
      <w:r>
        <w:t>덤프</w:t>
      </w:r>
      <w:r>
        <w:t xml:space="preserve"> </w:t>
      </w:r>
      <w:r>
        <w:t>추출과</w:t>
      </w:r>
      <w:r>
        <w:t xml:space="preserve"> </w:t>
      </w:r>
      <w:r>
        <w:t>분석이</w:t>
      </w:r>
      <w:r>
        <w:t xml:space="preserve"> </w:t>
      </w:r>
      <w:r>
        <w:t>수월하다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590"/>
        <w:gridCol w:w="2590"/>
        <w:gridCol w:w="2589"/>
      </w:tblGrid>
      <w:tr w:rsidR="00057939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8CORE / 32GB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16CORE / 64GB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운영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영향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Heap </w:t>
            </w:r>
            <w:r>
              <w:rPr>
                <w:sz w:val="18"/>
              </w:rPr>
              <w:t>크기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12~14GB </w:t>
            </w:r>
            <w:r>
              <w:rPr>
                <w:sz w:val="18"/>
              </w:rPr>
              <w:t>수준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24~28GB </w:t>
            </w:r>
            <w:r>
              <w:rPr>
                <w:sz w:val="18"/>
              </w:rPr>
              <w:t>이상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8CORE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용이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Heap Dump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상대적으로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작음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대용량</w:t>
            </w:r>
            <w:r>
              <w:rPr>
                <w:sz w:val="18"/>
              </w:rPr>
              <w:t xml:space="preserve"> Dump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16CORE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Thread Dump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Thread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적음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Thread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많음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8CORE </w:t>
            </w:r>
            <w:r>
              <w:rPr>
                <w:sz w:val="18"/>
              </w:rPr>
              <w:t>직관적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GC </w:t>
            </w:r>
            <w:r>
              <w:rPr>
                <w:sz w:val="18"/>
              </w:rPr>
              <w:t>로그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단순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복잡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8CORE </w:t>
            </w:r>
            <w:r>
              <w:rPr>
                <w:sz w:val="18"/>
              </w:rPr>
              <w:t>유리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장애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판단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빠름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느림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안정성은</w:t>
            </w:r>
            <w:r>
              <w:rPr>
                <w:sz w:val="18"/>
              </w:rPr>
              <w:t xml:space="preserve"> 8CORE </w:t>
            </w:r>
            <w:r>
              <w:rPr>
                <w:sz w:val="18"/>
              </w:rPr>
              <w:t>우위</w:t>
            </w:r>
          </w:p>
        </w:tc>
      </w:tr>
    </w:tbl>
    <w:p w:rsidR="00057939" w:rsidRDefault="00057939"/>
    <w:p w:rsidR="00057939" w:rsidRDefault="00572BD3">
      <w:pPr>
        <w:pStyle w:val="1"/>
      </w:pPr>
      <w:r>
        <w:t xml:space="preserve">7. GC Stop-The-World </w:t>
      </w:r>
      <w:r>
        <w:t>리스크</w:t>
      </w:r>
    </w:p>
    <w:p w:rsidR="00057939" w:rsidRDefault="00572BD3">
      <w:r>
        <w:t>온라인</w:t>
      </w:r>
      <w:r>
        <w:t xml:space="preserve"> AP</w:t>
      </w:r>
      <w:r>
        <w:t>에서</w:t>
      </w:r>
      <w:r>
        <w:t xml:space="preserve"> GC Pause</w:t>
      </w:r>
      <w:r>
        <w:t>는</w:t>
      </w:r>
      <w:r>
        <w:t xml:space="preserve"> </w:t>
      </w:r>
      <w:r>
        <w:t>사용자</w:t>
      </w:r>
      <w:r>
        <w:t xml:space="preserve"> </w:t>
      </w:r>
      <w:r>
        <w:t>응답시간</w:t>
      </w:r>
      <w:r>
        <w:t xml:space="preserve"> </w:t>
      </w:r>
      <w:r>
        <w:t>안에</w:t>
      </w:r>
      <w:r>
        <w:t xml:space="preserve"> </w:t>
      </w:r>
      <w:r>
        <w:t>포함된다</w:t>
      </w:r>
      <w:r>
        <w:t xml:space="preserve">. </w:t>
      </w:r>
      <w:r>
        <w:t>목표</w:t>
      </w:r>
      <w:r>
        <w:t xml:space="preserve"> </w:t>
      </w:r>
      <w:r>
        <w:t>응답시간이</w:t>
      </w:r>
      <w:r>
        <w:t xml:space="preserve"> p95 3</w:t>
      </w:r>
      <w:r>
        <w:t>초라면</w:t>
      </w:r>
      <w:r>
        <w:t xml:space="preserve"> GC Pause</w:t>
      </w:r>
      <w:r>
        <w:t>가</w:t>
      </w:r>
      <w:r>
        <w:t xml:space="preserve"> 500ms </w:t>
      </w:r>
      <w:r>
        <w:t>이상</w:t>
      </w:r>
      <w:r>
        <w:t xml:space="preserve"> </w:t>
      </w:r>
      <w:r>
        <w:t>반복되는</w:t>
      </w:r>
      <w:r>
        <w:t xml:space="preserve"> </w:t>
      </w:r>
      <w:r>
        <w:t>것만으로도</w:t>
      </w:r>
      <w:r>
        <w:t xml:space="preserve"> </w:t>
      </w:r>
      <w:r>
        <w:t>응답시간</w:t>
      </w:r>
      <w:r>
        <w:t xml:space="preserve"> SLA</w:t>
      </w:r>
      <w:r>
        <w:t>를</w:t>
      </w:r>
      <w:r>
        <w:t xml:space="preserve"> </w:t>
      </w:r>
      <w:r>
        <w:t>크게</w:t>
      </w:r>
      <w:r>
        <w:t xml:space="preserve"> </w:t>
      </w:r>
      <w:r>
        <w:t>흔들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16CORE </w:t>
      </w:r>
      <w:r>
        <w:t>구조는</w:t>
      </w:r>
      <w:r>
        <w:t xml:space="preserve"> </w:t>
      </w:r>
      <w:r>
        <w:t>대형</w:t>
      </w:r>
      <w:r>
        <w:t xml:space="preserve"> Heap</w:t>
      </w:r>
      <w:r>
        <w:t>을</w:t>
      </w:r>
      <w:r>
        <w:t xml:space="preserve"> </w:t>
      </w:r>
      <w:r>
        <w:t>사용하기</w:t>
      </w:r>
      <w:r>
        <w:t xml:space="preserve"> </w:t>
      </w:r>
      <w:r>
        <w:t>때문에</w:t>
      </w:r>
      <w:r>
        <w:t xml:space="preserve"> </w:t>
      </w:r>
      <w:r>
        <w:t>객체</w:t>
      </w:r>
      <w:r>
        <w:t xml:space="preserve"> </w:t>
      </w:r>
      <w:r>
        <w:t>생명주기와</w:t>
      </w:r>
      <w:r>
        <w:t xml:space="preserve"> GC </w:t>
      </w:r>
      <w:r>
        <w:t>튜닝이</w:t>
      </w:r>
      <w:r>
        <w:t xml:space="preserve"> </w:t>
      </w:r>
      <w:r>
        <w:t>잘못되면</w:t>
      </w:r>
      <w:r>
        <w:t xml:space="preserve"> Stop-The-World </w:t>
      </w:r>
      <w:r>
        <w:t>영향이</w:t>
      </w:r>
      <w:r>
        <w:t xml:space="preserve"> </w:t>
      </w:r>
      <w:r>
        <w:t>커질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88"/>
        <w:gridCol w:w="2590"/>
        <w:gridCol w:w="2590"/>
        <w:gridCol w:w="2590"/>
      </w:tblGrid>
      <w:tr w:rsidR="00057939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8CORE / 32GB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16CORE / 64GB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판단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Heap </w:t>
            </w:r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작음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큼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8CORE </w:t>
            </w:r>
            <w:r>
              <w:rPr>
                <w:sz w:val="18"/>
              </w:rPr>
              <w:t>안정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GC Pause </w:t>
            </w:r>
            <w:r>
              <w:rPr>
                <w:sz w:val="18"/>
              </w:rPr>
              <w:t>영향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범위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VM </w:t>
            </w:r>
            <w:r>
              <w:rPr>
                <w:sz w:val="18"/>
              </w:rPr>
              <w:t>단위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작음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VM </w:t>
            </w:r>
            <w:r>
              <w:rPr>
                <w:sz w:val="18"/>
              </w:rPr>
              <w:t>단위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큼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8CORE </w:t>
            </w:r>
            <w:r>
              <w:rPr>
                <w:sz w:val="18"/>
              </w:rPr>
              <w:t>유리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STW </w:t>
            </w:r>
            <w:r>
              <w:rPr>
                <w:sz w:val="18"/>
              </w:rPr>
              <w:t>발생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사용자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상대적으로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적음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상대적으로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많음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8CORE </w:t>
            </w:r>
            <w:r>
              <w:rPr>
                <w:sz w:val="18"/>
              </w:rPr>
              <w:t>유리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튜닝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난이도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낮음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높음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16CORE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튜닝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</w:p>
        </w:tc>
      </w:tr>
    </w:tbl>
    <w:p w:rsidR="00057939" w:rsidRDefault="00057939"/>
    <w:p w:rsidR="00057939" w:rsidRDefault="00572BD3">
      <w:r>
        <w:t>따라서</w:t>
      </w:r>
      <w:r>
        <w:t xml:space="preserve"> </w:t>
      </w:r>
      <w:r>
        <w:t xml:space="preserve">NSIGHT </w:t>
      </w:r>
      <w:r>
        <w:t>온라인</w:t>
      </w:r>
      <w:r>
        <w:t xml:space="preserve"> AP</w:t>
      </w:r>
      <w:r>
        <w:t>는</w:t>
      </w:r>
      <w:r>
        <w:t xml:space="preserve"> G1GC </w:t>
      </w:r>
      <w:r>
        <w:t>기준으로</w:t>
      </w:r>
      <w:r>
        <w:t xml:space="preserve"> </w:t>
      </w:r>
      <w:r>
        <w:t>운영하되</w:t>
      </w:r>
      <w:r>
        <w:t>, Heap</w:t>
      </w:r>
      <w:r>
        <w:t>을</w:t>
      </w:r>
      <w:r>
        <w:t xml:space="preserve"> </w:t>
      </w:r>
      <w:r>
        <w:t>과도하게</w:t>
      </w:r>
      <w:r>
        <w:t xml:space="preserve"> </w:t>
      </w:r>
      <w:r>
        <w:t>키우기보다</w:t>
      </w:r>
      <w:r>
        <w:t xml:space="preserve"> 8CORE </w:t>
      </w:r>
      <w:r>
        <w:t>단위로</w:t>
      </w:r>
      <w:r>
        <w:t xml:space="preserve"> </w:t>
      </w:r>
      <w:r>
        <w:t>분산하여</w:t>
      </w:r>
      <w:r>
        <w:t xml:space="preserve"> GC </w:t>
      </w:r>
      <w:r>
        <w:t>영향</w:t>
      </w:r>
      <w:r>
        <w:t xml:space="preserve"> </w:t>
      </w:r>
      <w:r>
        <w:t>범위를</w:t>
      </w:r>
      <w:r>
        <w:t xml:space="preserve"> </w:t>
      </w:r>
      <w:r>
        <w:t>작게</w:t>
      </w:r>
      <w:r>
        <w:t xml:space="preserve"> </w:t>
      </w:r>
      <w:r>
        <w:t>유지하는</w:t>
      </w:r>
      <w:r>
        <w:t xml:space="preserve"> </w:t>
      </w:r>
      <w:r>
        <w:t>것이</w:t>
      </w:r>
      <w:r>
        <w:t xml:space="preserve"> </w:t>
      </w:r>
      <w:r>
        <w:t>안정적이다</w:t>
      </w:r>
      <w:r>
        <w:t>.</w:t>
      </w:r>
    </w:p>
    <w:p w:rsidR="00057939" w:rsidRDefault="00572BD3">
      <w:pPr>
        <w:pStyle w:val="1"/>
      </w:pPr>
      <w:r>
        <w:t xml:space="preserve">8. </w:t>
      </w:r>
      <w:r>
        <w:t>배포</w:t>
      </w:r>
      <w:r>
        <w:t>·</w:t>
      </w:r>
      <w:r>
        <w:t>오토스케일링</w:t>
      </w:r>
      <w:r>
        <w:t>·</w:t>
      </w:r>
      <w:r>
        <w:t>복구</w:t>
      </w:r>
      <w:r>
        <w:t xml:space="preserve"> </w:t>
      </w:r>
      <w:r>
        <w:t>동적</w:t>
      </w:r>
      <w:r>
        <w:t xml:space="preserve"> </w:t>
      </w:r>
      <w:r>
        <w:t>안정성</w:t>
      </w:r>
    </w:p>
    <w:p w:rsidR="00057939" w:rsidRDefault="00572BD3">
      <w:r>
        <w:t>은행</w:t>
      </w:r>
      <w:r>
        <w:t xml:space="preserve"> </w:t>
      </w:r>
      <w:r>
        <w:t>정보계는</w:t>
      </w:r>
      <w:r>
        <w:t xml:space="preserve"> </w:t>
      </w:r>
      <w:r>
        <w:t>영업시간</w:t>
      </w:r>
      <w:r>
        <w:t xml:space="preserve"> </w:t>
      </w:r>
      <w:r>
        <w:t>중에도</w:t>
      </w:r>
      <w:r>
        <w:t xml:space="preserve"> </w:t>
      </w:r>
      <w:r>
        <w:t>긴급</w:t>
      </w:r>
      <w:r>
        <w:t xml:space="preserve"> </w:t>
      </w:r>
      <w:r>
        <w:t>패치</w:t>
      </w:r>
      <w:r>
        <w:t xml:space="preserve">, </w:t>
      </w:r>
      <w:r>
        <w:t>설정</w:t>
      </w:r>
      <w:r>
        <w:t xml:space="preserve"> </w:t>
      </w:r>
      <w:r>
        <w:t>변경</w:t>
      </w:r>
      <w:r>
        <w:t xml:space="preserve">, </w:t>
      </w:r>
      <w:r>
        <w:t>장애</w:t>
      </w:r>
      <w:r>
        <w:t xml:space="preserve"> </w:t>
      </w:r>
      <w:r>
        <w:t>우회</w:t>
      </w:r>
      <w:r>
        <w:t xml:space="preserve">, Rolling </w:t>
      </w:r>
      <w:r>
        <w:t>배포가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8CORE VM</w:t>
      </w:r>
      <w:r>
        <w:t>은</w:t>
      </w:r>
      <w:r>
        <w:t xml:space="preserve"> </w:t>
      </w:r>
      <w:r>
        <w:t>단위가</w:t>
      </w:r>
      <w:r>
        <w:t xml:space="preserve"> </w:t>
      </w:r>
      <w:r>
        <w:t>작아</w:t>
      </w:r>
      <w:r>
        <w:t xml:space="preserve"> 1</w:t>
      </w:r>
      <w:r>
        <w:t>대씩</w:t>
      </w:r>
      <w:r>
        <w:t xml:space="preserve"> L4</w:t>
      </w:r>
      <w:r>
        <w:t>에서</w:t>
      </w:r>
      <w:r>
        <w:t xml:space="preserve"> </w:t>
      </w:r>
      <w:r>
        <w:t>제외하고</w:t>
      </w:r>
      <w:r>
        <w:t xml:space="preserve"> </w:t>
      </w:r>
      <w:r>
        <w:t>배포</w:t>
      </w:r>
      <w:r>
        <w:t>·</w:t>
      </w:r>
      <w:r>
        <w:t>검증</w:t>
      </w:r>
      <w:r>
        <w:t>·</w:t>
      </w:r>
      <w:r>
        <w:t>복귀하기</w:t>
      </w:r>
      <w:r>
        <w:t xml:space="preserve"> </w:t>
      </w:r>
      <w:r>
        <w:t>쉽다</w:t>
      </w:r>
      <w:r>
        <w:t xml:space="preserve">. </w:t>
      </w:r>
      <w:r>
        <w:t>반면</w:t>
      </w:r>
      <w:r>
        <w:t xml:space="preserve"> 16CORE VM</w:t>
      </w:r>
      <w:r>
        <w:t>은</w:t>
      </w:r>
      <w:r>
        <w:t xml:space="preserve"> 1</w:t>
      </w:r>
      <w:r>
        <w:t>대</w:t>
      </w:r>
      <w:r>
        <w:t xml:space="preserve"> </w:t>
      </w:r>
      <w:r>
        <w:t>제외만으로도</w:t>
      </w:r>
      <w:r>
        <w:t xml:space="preserve"> </w:t>
      </w:r>
      <w:r>
        <w:t>전체</w:t>
      </w:r>
      <w:r>
        <w:t xml:space="preserve"> </w:t>
      </w:r>
      <w:r>
        <w:t>용량의</w:t>
      </w:r>
      <w:r>
        <w:t xml:space="preserve"> 25%</w:t>
      </w:r>
      <w:r>
        <w:t>가</w:t>
      </w:r>
      <w:r>
        <w:t xml:space="preserve"> </w:t>
      </w:r>
      <w:r>
        <w:t>빠지므로</w:t>
      </w:r>
      <w:r>
        <w:t xml:space="preserve"> </w:t>
      </w:r>
      <w:r>
        <w:t>배포</w:t>
      </w:r>
      <w:r>
        <w:t xml:space="preserve"> </w:t>
      </w:r>
      <w:r>
        <w:t>리스크가</w:t>
      </w:r>
      <w:r>
        <w:t xml:space="preserve"> </w:t>
      </w:r>
      <w:r>
        <w:t>커진다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2589"/>
        <w:gridCol w:w="2590"/>
        <w:gridCol w:w="2589"/>
      </w:tblGrid>
      <w:tr w:rsidR="00057939">
        <w:trPr>
          <w:jc w:val="center"/>
        </w:trPr>
        <w:tc>
          <w:tcPr>
            <w:tcW w:w="2592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8CORE × 8</w:t>
            </w:r>
            <w:r>
              <w:rPr>
                <w:b/>
                <w:color w:val="FFFFFF"/>
                <w:sz w:val="18"/>
              </w:rPr>
              <w:t>대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16CORE × 4</w:t>
            </w:r>
            <w:r>
              <w:rPr>
                <w:b/>
                <w:color w:val="FFFFFF"/>
                <w:sz w:val="18"/>
              </w:rPr>
              <w:t>대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판단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lastRenderedPageBreak/>
              <w:t xml:space="preserve">Rolling </w:t>
            </w:r>
            <w:r>
              <w:rPr>
                <w:sz w:val="18"/>
              </w:rPr>
              <w:t>배포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1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영향</w:t>
            </w:r>
            <w:r>
              <w:rPr>
                <w:sz w:val="18"/>
              </w:rPr>
              <w:t xml:space="preserve"> 12.5%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1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영향</w:t>
            </w:r>
            <w:r>
              <w:rPr>
                <w:sz w:val="18"/>
              </w:rPr>
              <w:t xml:space="preserve"> 25%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8CORE </w:t>
            </w:r>
            <w:r>
              <w:rPr>
                <w:sz w:val="18"/>
              </w:rPr>
              <w:t>유리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긴급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증설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작은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증설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증설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8CORE </w:t>
            </w:r>
            <w:r>
              <w:rPr>
                <w:sz w:val="18"/>
              </w:rPr>
              <w:t>유연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L4 </w:t>
            </w:r>
            <w:r>
              <w:rPr>
                <w:sz w:val="18"/>
              </w:rPr>
              <w:t>분산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안정성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점진적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분산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변동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8CORE </w:t>
            </w:r>
            <w:r>
              <w:rPr>
                <w:sz w:val="18"/>
              </w:rPr>
              <w:t>유리</w:t>
            </w:r>
          </w:p>
        </w:tc>
      </w:tr>
      <w:tr w:rsidR="00057939">
        <w:trPr>
          <w:jc w:val="center"/>
        </w:trPr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Fail-Back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점진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가능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>복귀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큼</w:t>
            </w:r>
          </w:p>
        </w:tc>
        <w:tc>
          <w:tcPr>
            <w:tcW w:w="2592" w:type="dxa"/>
            <w:vAlign w:val="center"/>
          </w:tcPr>
          <w:p w:rsidR="00057939" w:rsidRDefault="00572BD3">
            <w:r>
              <w:rPr>
                <w:sz w:val="18"/>
              </w:rPr>
              <w:t xml:space="preserve">8CORE </w:t>
            </w:r>
            <w:r>
              <w:rPr>
                <w:sz w:val="18"/>
              </w:rPr>
              <w:t>유리</w:t>
            </w:r>
          </w:p>
        </w:tc>
      </w:tr>
    </w:tbl>
    <w:p w:rsidR="00057939" w:rsidRDefault="00057939"/>
    <w:p w:rsidR="00057939" w:rsidRDefault="00572BD3">
      <w:pPr>
        <w:pStyle w:val="1"/>
      </w:pPr>
      <w:r>
        <w:t xml:space="preserve">9. </w:t>
      </w:r>
      <w:r>
        <w:t>전략적</w:t>
      </w:r>
      <w:r>
        <w:t xml:space="preserve"> </w:t>
      </w:r>
      <w:r>
        <w:t>권장안</w:t>
      </w:r>
    </w:p>
    <w:p w:rsidR="00057939" w:rsidRDefault="00572BD3">
      <w:r>
        <w:rPr>
          <w:b/>
        </w:rPr>
        <w:t xml:space="preserve">NSIGHT </w:t>
      </w:r>
      <w:r>
        <w:rPr>
          <w:b/>
        </w:rPr>
        <w:t>마케팅플랫폼의</w:t>
      </w:r>
      <w:r>
        <w:rPr>
          <w:b/>
        </w:rPr>
        <w:t xml:space="preserve"> </w:t>
      </w:r>
      <w:r>
        <w:rPr>
          <w:b/>
        </w:rPr>
        <w:t>온라인</w:t>
      </w:r>
      <w:r>
        <w:rPr>
          <w:b/>
        </w:rPr>
        <w:t xml:space="preserve"> AP</w:t>
      </w:r>
      <w:r>
        <w:rPr>
          <w:b/>
        </w:rPr>
        <w:t>와</w:t>
      </w:r>
      <w:r>
        <w:rPr>
          <w:b/>
        </w:rPr>
        <w:t xml:space="preserve"> SingleView AP</w:t>
      </w:r>
      <w:r>
        <w:rPr>
          <w:b/>
        </w:rPr>
        <w:t>는</w:t>
      </w:r>
      <w:r>
        <w:rPr>
          <w:b/>
        </w:rPr>
        <w:t xml:space="preserve"> </w:t>
      </w:r>
      <w:r>
        <w:rPr>
          <w:b/>
        </w:rPr>
        <w:t>8CORE / 32GB VM</w:t>
      </w:r>
      <w:r>
        <w:rPr>
          <w:b/>
        </w:rPr>
        <w:t>을</w:t>
      </w:r>
      <w:r>
        <w:rPr>
          <w:b/>
        </w:rPr>
        <w:t xml:space="preserve"> </w:t>
      </w:r>
      <w:r>
        <w:rPr>
          <w:b/>
        </w:rPr>
        <w:t>표준</w:t>
      </w:r>
      <w:r>
        <w:rPr>
          <w:b/>
        </w:rPr>
        <w:t xml:space="preserve"> </w:t>
      </w:r>
      <w:r>
        <w:rPr>
          <w:b/>
        </w:rPr>
        <w:t>단위로</w:t>
      </w:r>
      <w:r>
        <w:rPr>
          <w:b/>
        </w:rPr>
        <w:t xml:space="preserve"> </w:t>
      </w:r>
      <w:r>
        <w:rPr>
          <w:b/>
        </w:rPr>
        <w:t>채택하는</w:t>
      </w:r>
      <w:r>
        <w:rPr>
          <w:b/>
        </w:rPr>
        <w:t xml:space="preserve"> </w:t>
      </w:r>
      <w:r>
        <w:rPr>
          <w:b/>
        </w:rPr>
        <w:t>것이</w:t>
      </w:r>
      <w:r>
        <w:rPr>
          <w:b/>
        </w:rPr>
        <w:t xml:space="preserve"> </w:t>
      </w:r>
      <w:r>
        <w:rPr>
          <w:b/>
        </w:rPr>
        <w:t>가장</w:t>
      </w:r>
      <w:r>
        <w:rPr>
          <w:b/>
        </w:rPr>
        <w:t xml:space="preserve"> </w:t>
      </w:r>
      <w:r>
        <w:rPr>
          <w:b/>
        </w:rPr>
        <w:t>타당하다</w:t>
      </w:r>
      <w:r>
        <w:rPr>
          <w:b/>
        </w:rPr>
        <w:t xml:space="preserve">. </w:t>
      </w:r>
      <w:r>
        <w:rPr>
          <w:b/>
        </w:rPr>
        <w:t>이는</w:t>
      </w:r>
      <w:r>
        <w:rPr>
          <w:b/>
        </w:rPr>
        <w:t xml:space="preserve"> </w:t>
      </w:r>
      <w:r>
        <w:rPr>
          <w:b/>
        </w:rPr>
        <w:t>총</w:t>
      </w:r>
      <w:r>
        <w:rPr>
          <w:b/>
        </w:rPr>
        <w:t xml:space="preserve"> </w:t>
      </w:r>
      <w:r>
        <w:rPr>
          <w:b/>
        </w:rPr>
        <w:t>자원을</w:t>
      </w:r>
      <w:r>
        <w:rPr>
          <w:b/>
        </w:rPr>
        <w:t xml:space="preserve"> </w:t>
      </w:r>
      <w:r>
        <w:rPr>
          <w:b/>
        </w:rPr>
        <w:t>줄이기</w:t>
      </w:r>
      <w:r>
        <w:rPr>
          <w:b/>
        </w:rPr>
        <w:t xml:space="preserve"> </w:t>
      </w:r>
      <w:r>
        <w:rPr>
          <w:b/>
        </w:rPr>
        <w:t>위한</w:t>
      </w:r>
      <w:r>
        <w:rPr>
          <w:b/>
        </w:rPr>
        <w:t xml:space="preserve"> </w:t>
      </w:r>
      <w:r>
        <w:rPr>
          <w:b/>
        </w:rPr>
        <w:t>결정이</w:t>
      </w:r>
      <w:r>
        <w:rPr>
          <w:b/>
        </w:rPr>
        <w:t xml:space="preserve"> </w:t>
      </w:r>
      <w:r>
        <w:rPr>
          <w:b/>
        </w:rPr>
        <w:t>아니라</w:t>
      </w:r>
      <w:r>
        <w:rPr>
          <w:b/>
        </w:rPr>
        <w:t xml:space="preserve">, </w:t>
      </w:r>
      <w:r>
        <w:rPr>
          <w:b/>
        </w:rPr>
        <w:t>동일</w:t>
      </w:r>
      <w:r>
        <w:rPr>
          <w:b/>
        </w:rPr>
        <w:t xml:space="preserve"> </w:t>
      </w:r>
      <w:r>
        <w:rPr>
          <w:b/>
        </w:rPr>
        <w:t>자원을</w:t>
      </w:r>
      <w:r>
        <w:rPr>
          <w:b/>
        </w:rPr>
        <w:t xml:space="preserve"> </w:t>
      </w:r>
      <w:r>
        <w:rPr>
          <w:b/>
        </w:rPr>
        <w:t>더</w:t>
      </w:r>
      <w:r>
        <w:rPr>
          <w:b/>
        </w:rPr>
        <w:t xml:space="preserve"> </w:t>
      </w:r>
      <w:r>
        <w:rPr>
          <w:b/>
        </w:rPr>
        <w:t>운영</w:t>
      </w:r>
      <w:r>
        <w:rPr>
          <w:b/>
        </w:rPr>
        <w:t xml:space="preserve"> </w:t>
      </w:r>
      <w:r>
        <w:rPr>
          <w:b/>
        </w:rPr>
        <w:t>가능한</w:t>
      </w:r>
      <w:r>
        <w:rPr>
          <w:b/>
        </w:rPr>
        <w:t xml:space="preserve"> </w:t>
      </w:r>
      <w:r>
        <w:rPr>
          <w:b/>
        </w:rPr>
        <w:t>단위로</w:t>
      </w:r>
      <w:r>
        <w:rPr>
          <w:b/>
        </w:rPr>
        <w:t xml:space="preserve"> </w:t>
      </w:r>
      <w:r>
        <w:rPr>
          <w:b/>
        </w:rPr>
        <w:t>나누어</w:t>
      </w:r>
      <w:r>
        <w:rPr>
          <w:b/>
        </w:rPr>
        <w:t xml:space="preserve"> </w:t>
      </w:r>
      <w:r>
        <w:rPr>
          <w:b/>
        </w:rPr>
        <w:t>장애</w:t>
      </w:r>
      <w:r>
        <w:rPr>
          <w:b/>
        </w:rPr>
        <w:t xml:space="preserve"> </w:t>
      </w:r>
      <w:r>
        <w:rPr>
          <w:b/>
        </w:rPr>
        <w:t>영향과</w:t>
      </w:r>
      <w:r>
        <w:rPr>
          <w:b/>
        </w:rPr>
        <w:t xml:space="preserve"> </w:t>
      </w:r>
      <w:r>
        <w:rPr>
          <w:b/>
        </w:rPr>
        <w:t>운영</w:t>
      </w:r>
      <w:r>
        <w:rPr>
          <w:b/>
        </w:rPr>
        <w:t xml:space="preserve"> </w:t>
      </w:r>
      <w:r>
        <w:rPr>
          <w:b/>
        </w:rPr>
        <w:t>리스크를</w:t>
      </w:r>
      <w:r>
        <w:rPr>
          <w:b/>
        </w:rPr>
        <w:t xml:space="preserve"> </w:t>
      </w:r>
      <w:r>
        <w:rPr>
          <w:b/>
        </w:rPr>
        <w:t>낮추는</w:t>
      </w:r>
      <w:r>
        <w:rPr>
          <w:b/>
        </w:rPr>
        <w:t xml:space="preserve"> </w:t>
      </w:r>
      <w:r>
        <w:rPr>
          <w:b/>
        </w:rPr>
        <w:t>결정이다</w:t>
      </w:r>
      <w:r>
        <w:rPr>
          <w:b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057939">
        <w:trPr>
          <w:jc w:val="center"/>
        </w:trPr>
        <w:tc>
          <w:tcPr>
            <w:tcW w:w="3456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3456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권장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전략</w:t>
            </w:r>
          </w:p>
        </w:tc>
        <w:tc>
          <w:tcPr>
            <w:tcW w:w="3456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057939">
        <w:trPr>
          <w:jc w:val="center"/>
        </w:trPr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온라인</w:t>
            </w:r>
            <w:r>
              <w:rPr>
                <w:sz w:val="18"/>
              </w:rPr>
              <w:t xml:space="preserve"> AP</w:t>
            </w:r>
          </w:p>
        </w:tc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 xml:space="preserve">8CORE / 32GB </w:t>
            </w:r>
            <w:r>
              <w:rPr>
                <w:sz w:val="18"/>
              </w:rPr>
              <w:t>표준</w:t>
            </w:r>
          </w:p>
        </w:tc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전국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사용자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세션</w:t>
            </w:r>
            <w:r>
              <w:rPr>
                <w:sz w:val="18"/>
              </w:rPr>
              <w:t xml:space="preserve">, RDW </w:t>
            </w:r>
            <w:r>
              <w:rPr>
                <w:sz w:val="18"/>
              </w:rPr>
              <w:t>조회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장애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격리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관점에서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유리</w:t>
            </w:r>
          </w:p>
        </w:tc>
      </w:tr>
      <w:tr w:rsidR="00057939">
        <w:trPr>
          <w:jc w:val="center"/>
        </w:trPr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SingleView AP</w:t>
            </w:r>
          </w:p>
        </w:tc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 xml:space="preserve">8CORE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Scale-Out</w:t>
            </w:r>
          </w:p>
        </w:tc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DB Pool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SQL </w:t>
            </w:r>
            <w:r>
              <w:rPr>
                <w:sz w:val="18"/>
              </w:rPr>
              <w:t>병목을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통제</w:t>
            </w:r>
          </w:p>
        </w:tc>
      </w:tr>
      <w:tr w:rsidR="00057939">
        <w:trPr>
          <w:jc w:val="center"/>
        </w:trPr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 xml:space="preserve">16CORE </w:t>
            </w:r>
            <w:r>
              <w:rPr>
                <w:sz w:val="18"/>
              </w:rPr>
              <w:t>적용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영역</w:t>
            </w:r>
          </w:p>
        </w:tc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배치</w:t>
            </w:r>
            <w:r>
              <w:rPr>
                <w:sz w:val="18"/>
              </w:rPr>
              <w:t xml:space="preserve">/BI/AI/ETL </w:t>
            </w:r>
            <w:r>
              <w:rPr>
                <w:sz w:val="18"/>
              </w:rPr>
              <w:t>일부</w:t>
            </w:r>
          </w:p>
        </w:tc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장시간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대용량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메모리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영역에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</w:t>
            </w:r>
          </w:p>
        </w:tc>
      </w:tr>
      <w:tr w:rsidR="00057939">
        <w:trPr>
          <w:jc w:val="center"/>
        </w:trPr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작은</w:t>
            </w:r>
            <w:r>
              <w:rPr>
                <w:sz w:val="18"/>
              </w:rPr>
              <w:t xml:space="preserve"> VM </w:t>
            </w:r>
            <w:r>
              <w:rPr>
                <w:sz w:val="18"/>
              </w:rPr>
              <w:t>다수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</w:t>
            </w:r>
          </w:p>
        </w:tc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 xml:space="preserve">Rolling </w:t>
            </w:r>
            <w:r>
              <w:rPr>
                <w:sz w:val="18"/>
              </w:rPr>
              <w:t>배포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장애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격리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복구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용이성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확보</w:t>
            </w:r>
          </w:p>
        </w:tc>
      </w:tr>
      <w:tr w:rsidR="00057939">
        <w:trPr>
          <w:jc w:val="center"/>
        </w:trPr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검증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>성능테스트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필수</w:t>
            </w:r>
          </w:p>
        </w:tc>
        <w:tc>
          <w:tcPr>
            <w:tcW w:w="3456" w:type="dxa"/>
            <w:vAlign w:val="center"/>
          </w:tcPr>
          <w:p w:rsidR="00057939" w:rsidRDefault="00572BD3">
            <w:r>
              <w:rPr>
                <w:sz w:val="18"/>
              </w:rPr>
              <w:t xml:space="preserve">TPS, p95, GC, Hikari, SQL, Busy Thread </w:t>
            </w:r>
            <w:r>
              <w:rPr>
                <w:sz w:val="18"/>
              </w:rPr>
              <w:t>확인</w:t>
            </w:r>
          </w:p>
        </w:tc>
      </w:tr>
    </w:tbl>
    <w:p w:rsidR="00057939" w:rsidRDefault="00057939"/>
    <w:p w:rsidR="00057939" w:rsidRDefault="00572BD3">
      <w:pPr>
        <w:pStyle w:val="1"/>
      </w:pPr>
      <w:r>
        <w:t xml:space="preserve">10. </w:t>
      </w:r>
      <w:r>
        <w:t>최종</w:t>
      </w:r>
      <w:r>
        <w:t xml:space="preserve"> </w:t>
      </w:r>
      <w:r>
        <w:t>결론</w:t>
      </w:r>
    </w:p>
    <w:p w:rsidR="00057939" w:rsidRDefault="00572BD3">
      <w:r>
        <w:t>동일한</w:t>
      </w:r>
      <w:r>
        <w:t xml:space="preserve"> </w:t>
      </w:r>
      <w:r>
        <w:t>전체</w:t>
      </w:r>
      <w:r>
        <w:t xml:space="preserve"> 64 Core / 256GB </w:t>
      </w:r>
      <w:r>
        <w:t>자원을</w:t>
      </w:r>
      <w:r>
        <w:t xml:space="preserve"> </w:t>
      </w:r>
      <w:r>
        <w:t>기준으로</w:t>
      </w:r>
      <w:r>
        <w:t xml:space="preserve"> </w:t>
      </w:r>
      <w:r>
        <w:t>볼</w:t>
      </w:r>
      <w:r>
        <w:t xml:space="preserve"> </w:t>
      </w:r>
      <w:r>
        <w:t>때</w:t>
      </w:r>
      <w:r>
        <w:t>, 16CORE × 4</w:t>
      </w:r>
      <w:r>
        <w:t>대</w:t>
      </w:r>
      <w:r>
        <w:t xml:space="preserve"> </w:t>
      </w:r>
      <w:r>
        <w:t>구성은</w:t>
      </w:r>
      <w:r>
        <w:t xml:space="preserve"> </w:t>
      </w:r>
      <w:r>
        <w:t>서버</w:t>
      </w:r>
      <w:r>
        <w:t xml:space="preserve"> </w:t>
      </w:r>
      <w:r>
        <w:t>수를</w:t>
      </w:r>
      <w:r>
        <w:t xml:space="preserve"> </w:t>
      </w:r>
      <w:r>
        <w:t>줄이고</w:t>
      </w:r>
      <w:r>
        <w:t xml:space="preserve"> </w:t>
      </w:r>
      <w:r>
        <w:t>단위</w:t>
      </w:r>
      <w:r>
        <w:t xml:space="preserve"> </w:t>
      </w:r>
      <w:r>
        <w:t>처리량을</w:t>
      </w:r>
      <w:r>
        <w:t xml:space="preserve"> </w:t>
      </w:r>
      <w:r>
        <w:t>높일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장점이</w:t>
      </w:r>
      <w:r>
        <w:t xml:space="preserve"> </w:t>
      </w:r>
      <w:r>
        <w:t>있다</w:t>
      </w:r>
      <w:r>
        <w:t xml:space="preserve">. </w:t>
      </w:r>
      <w:r>
        <w:t>그러</w:t>
      </w:r>
      <w:r>
        <w:t>나</w:t>
      </w:r>
      <w:r>
        <w:t xml:space="preserve"> </w:t>
      </w:r>
      <w:r>
        <w:t>농협</w:t>
      </w:r>
      <w:r>
        <w:t xml:space="preserve"> </w:t>
      </w:r>
      <w:r>
        <w:t>상호금융</w:t>
      </w:r>
      <w:r>
        <w:t xml:space="preserve"> NSIGHT</w:t>
      </w:r>
      <w:r>
        <w:t>와</w:t>
      </w:r>
      <w:r>
        <w:t xml:space="preserve"> </w:t>
      </w:r>
      <w:r>
        <w:t>같은</w:t>
      </w:r>
      <w:r>
        <w:t xml:space="preserve"> </w:t>
      </w:r>
      <w:r>
        <w:t>은행</w:t>
      </w:r>
      <w:r>
        <w:t xml:space="preserve"> </w:t>
      </w:r>
      <w:r>
        <w:t>정보계</w:t>
      </w:r>
      <w:r>
        <w:t xml:space="preserve"> </w:t>
      </w:r>
      <w:r>
        <w:t>온라인</w:t>
      </w:r>
      <w:r>
        <w:t xml:space="preserve"> AP</w:t>
      </w:r>
      <w:r>
        <w:t>에서는</w:t>
      </w:r>
      <w:r>
        <w:t xml:space="preserve"> </w:t>
      </w:r>
      <w:r>
        <w:t>단순</w:t>
      </w:r>
      <w:r>
        <w:t xml:space="preserve"> </w:t>
      </w:r>
      <w:r>
        <w:t>자원</w:t>
      </w:r>
      <w:r>
        <w:t xml:space="preserve"> </w:t>
      </w:r>
      <w:r>
        <w:t>효율보다</w:t>
      </w:r>
      <w:r>
        <w:t xml:space="preserve"> </w:t>
      </w:r>
      <w:r>
        <w:t>운영</w:t>
      </w:r>
      <w:r>
        <w:t xml:space="preserve"> </w:t>
      </w:r>
      <w:r>
        <w:t>안정성</w:t>
      </w:r>
      <w:r>
        <w:t xml:space="preserve">, </w:t>
      </w:r>
      <w:r>
        <w:t>장애</w:t>
      </w:r>
      <w:r>
        <w:t xml:space="preserve"> </w:t>
      </w:r>
      <w:r>
        <w:t>격리</w:t>
      </w:r>
      <w:r>
        <w:t xml:space="preserve">, RDW </w:t>
      </w:r>
      <w:r>
        <w:t>보호</w:t>
      </w:r>
      <w:r>
        <w:t xml:space="preserve">, </w:t>
      </w:r>
      <w:r>
        <w:t>무중단</w:t>
      </w:r>
      <w:r>
        <w:t xml:space="preserve"> </w:t>
      </w:r>
      <w:r>
        <w:t>배포</w:t>
      </w:r>
      <w:r>
        <w:t xml:space="preserve">, </w:t>
      </w:r>
      <w:r>
        <w:t>장애</w:t>
      </w:r>
      <w:r>
        <w:t xml:space="preserve"> </w:t>
      </w:r>
      <w:r>
        <w:t>분석</w:t>
      </w:r>
      <w:r>
        <w:t xml:space="preserve"> </w:t>
      </w:r>
      <w:r>
        <w:t>용이성이</w:t>
      </w:r>
      <w:r>
        <w:t xml:space="preserve"> </w:t>
      </w:r>
      <w:r>
        <w:t>더</w:t>
      </w:r>
      <w:r>
        <w:t xml:space="preserve"> </w:t>
      </w:r>
      <w:r>
        <w:t>중요하다</w:t>
      </w:r>
      <w:r>
        <w:t>.</w:t>
      </w:r>
    </w:p>
    <w:p w:rsidR="00057939" w:rsidRDefault="00572BD3">
      <w:r>
        <w:t>8CORE × 8</w:t>
      </w:r>
      <w:r>
        <w:t>대</w:t>
      </w:r>
      <w:r>
        <w:t xml:space="preserve"> </w:t>
      </w:r>
      <w:r>
        <w:t>구성은</w:t>
      </w:r>
      <w:r>
        <w:t xml:space="preserve"> VM 1</w:t>
      </w:r>
      <w:r>
        <w:t>대</w:t>
      </w:r>
      <w:r>
        <w:t xml:space="preserve"> </w:t>
      </w:r>
      <w:r>
        <w:t>장애</w:t>
      </w:r>
      <w:r>
        <w:t xml:space="preserve"> </w:t>
      </w:r>
      <w:r>
        <w:t>시</w:t>
      </w:r>
      <w:r>
        <w:t xml:space="preserve"> </w:t>
      </w:r>
      <w:r>
        <w:t>영향</w:t>
      </w:r>
      <w:r>
        <w:t xml:space="preserve"> </w:t>
      </w:r>
      <w:r>
        <w:t>범위가</w:t>
      </w:r>
      <w:r>
        <w:t xml:space="preserve"> 12.5%</w:t>
      </w:r>
      <w:r>
        <w:t>로</w:t>
      </w:r>
      <w:r>
        <w:t xml:space="preserve"> </w:t>
      </w:r>
      <w:r>
        <w:t>작고</w:t>
      </w:r>
      <w:r>
        <w:t xml:space="preserve">, L4 </w:t>
      </w:r>
      <w:r>
        <w:t>부하</w:t>
      </w:r>
      <w:r>
        <w:t xml:space="preserve"> </w:t>
      </w:r>
      <w:r>
        <w:t>재분산이</w:t>
      </w:r>
      <w:r>
        <w:t xml:space="preserve"> </w:t>
      </w:r>
      <w:r>
        <w:t>완만하며</w:t>
      </w:r>
      <w:r>
        <w:t>, DB Connection Pool</w:t>
      </w:r>
      <w:r>
        <w:t>을</w:t>
      </w:r>
      <w:r>
        <w:t xml:space="preserve"> </w:t>
      </w:r>
      <w:r>
        <w:t>작은</w:t>
      </w:r>
      <w:r>
        <w:t xml:space="preserve"> </w:t>
      </w:r>
      <w:r>
        <w:t>단위로</w:t>
      </w:r>
      <w:r>
        <w:t xml:space="preserve"> </w:t>
      </w:r>
      <w:r>
        <w:t>제어할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Heap/Thread/GC </w:t>
      </w:r>
      <w:r>
        <w:t>분석이</w:t>
      </w:r>
      <w:r>
        <w:t xml:space="preserve"> </w:t>
      </w:r>
      <w:r>
        <w:t>상대적으로</w:t>
      </w:r>
      <w:r>
        <w:t xml:space="preserve"> </w:t>
      </w:r>
      <w:r>
        <w:t>쉽다</w:t>
      </w:r>
      <w:r>
        <w:t xml:space="preserve">. </w:t>
      </w:r>
      <w:r>
        <w:t>또한</w:t>
      </w:r>
      <w:r>
        <w:t xml:space="preserve"> Rolling </w:t>
      </w:r>
      <w:r>
        <w:t>배포와</w:t>
      </w:r>
      <w:r>
        <w:t xml:space="preserve"> </w:t>
      </w:r>
      <w:r>
        <w:t>장애</w:t>
      </w:r>
      <w:r>
        <w:t xml:space="preserve"> </w:t>
      </w:r>
      <w:r>
        <w:t>복구</w:t>
      </w:r>
      <w:r>
        <w:t xml:space="preserve"> </w:t>
      </w:r>
      <w:r>
        <w:t>시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빠지는</w:t>
      </w:r>
      <w:r>
        <w:t xml:space="preserve"> </w:t>
      </w:r>
      <w:r>
        <w:t>용량이</w:t>
      </w:r>
      <w:r>
        <w:t xml:space="preserve"> </w:t>
      </w:r>
      <w:r>
        <w:t>작아</w:t>
      </w:r>
      <w:r>
        <w:t xml:space="preserve"> </w:t>
      </w:r>
      <w:r>
        <w:t>운영</w:t>
      </w:r>
      <w:r>
        <w:t xml:space="preserve"> </w:t>
      </w:r>
      <w:r>
        <w:t>안정성이</w:t>
      </w:r>
      <w:r>
        <w:t xml:space="preserve"> </w:t>
      </w:r>
      <w:r>
        <w:t>높다</w:t>
      </w:r>
      <w:r>
        <w:t>.</w:t>
      </w:r>
    </w:p>
    <w:p w:rsidR="00057939" w:rsidRDefault="00572BD3">
      <w:r>
        <w:rPr>
          <w:b/>
        </w:rPr>
        <w:t>따라서</w:t>
      </w:r>
      <w:r>
        <w:rPr>
          <w:b/>
        </w:rPr>
        <w:t xml:space="preserve"> NSIGHT </w:t>
      </w:r>
      <w:r>
        <w:rPr>
          <w:b/>
        </w:rPr>
        <w:t>마케팅플랫폼의</w:t>
      </w:r>
      <w:r>
        <w:rPr>
          <w:b/>
        </w:rPr>
        <w:t xml:space="preserve"> </w:t>
      </w:r>
      <w:r>
        <w:rPr>
          <w:b/>
        </w:rPr>
        <w:t>온라인</w:t>
      </w:r>
      <w:r>
        <w:rPr>
          <w:b/>
        </w:rPr>
        <w:t xml:space="preserve"> AP </w:t>
      </w:r>
      <w:r>
        <w:rPr>
          <w:b/>
        </w:rPr>
        <w:t>및</w:t>
      </w:r>
      <w:r>
        <w:rPr>
          <w:b/>
        </w:rPr>
        <w:t xml:space="preserve"> SingleView AP</w:t>
      </w:r>
      <w:r>
        <w:rPr>
          <w:b/>
        </w:rPr>
        <w:t>는</w:t>
      </w:r>
      <w:r>
        <w:rPr>
          <w:b/>
        </w:rPr>
        <w:t xml:space="preserve"> 8CORE / 32GB VM</w:t>
      </w:r>
      <w:r>
        <w:rPr>
          <w:b/>
        </w:rPr>
        <w:t>을</w:t>
      </w:r>
      <w:r>
        <w:rPr>
          <w:b/>
        </w:rPr>
        <w:t xml:space="preserve"> </w:t>
      </w:r>
      <w:r>
        <w:rPr>
          <w:b/>
        </w:rPr>
        <w:t>표준</w:t>
      </w:r>
      <w:r>
        <w:rPr>
          <w:b/>
        </w:rPr>
        <w:t xml:space="preserve"> </w:t>
      </w:r>
      <w:r>
        <w:rPr>
          <w:b/>
        </w:rPr>
        <w:t>운영</w:t>
      </w:r>
      <w:r>
        <w:rPr>
          <w:b/>
        </w:rPr>
        <w:t xml:space="preserve"> </w:t>
      </w:r>
      <w:r>
        <w:rPr>
          <w:b/>
        </w:rPr>
        <w:t>단위로</w:t>
      </w:r>
      <w:r>
        <w:rPr>
          <w:b/>
        </w:rPr>
        <w:t xml:space="preserve"> </w:t>
      </w:r>
      <w:r>
        <w:rPr>
          <w:b/>
        </w:rPr>
        <w:t>채택하고</w:t>
      </w:r>
      <w:r>
        <w:rPr>
          <w:b/>
        </w:rPr>
        <w:t xml:space="preserve">, </w:t>
      </w:r>
      <w:r>
        <w:rPr>
          <w:b/>
        </w:rPr>
        <w:t>필요</w:t>
      </w:r>
      <w:r>
        <w:rPr>
          <w:b/>
        </w:rPr>
        <w:t xml:space="preserve"> </w:t>
      </w:r>
      <w:r>
        <w:rPr>
          <w:b/>
        </w:rPr>
        <w:t>시</w:t>
      </w:r>
      <w:r>
        <w:rPr>
          <w:b/>
        </w:rPr>
        <w:t xml:space="preserve"> VM </w:t>
      </w:r>
      <w:r>
        <w:rPr>
          <w:b/>
        </w:rPr>
        <w:t>수를</w:t>
      </w:r>
      <w:r>
        <w:rPr>
          <w:b/>
        </w:rPr>
        <w:t xml:space="preserve"> </w:t>
      </w:r>
      <w:r>
        <w:rPr>
          <w:b/>
        </w:rPr>
        <w:t>수평</w:t>
      </w:r>
      <w:r>
        <w:rPr>
          <w:b/>
        </w:rPr>
        <w:t xml:space="preserve"> </w:t>
      </w:r>
      <w:r>
        <w:rPr>
          <w:b/>
        </w:rPr>
        <w:t>확장하는</w:t>
      </w:r>
      <w:r>
        <w:rPr>
          <w:b/>
        </w:rPr>
        <w:t xml:space="preserve"> Scale-Out </w:t>
      </w:r>
      <w:r>
        <w:rPr>
          <w:b/>
        </w:rPr>
        <w:t>전략을</w:t>
      </w:r>
      <w:r>
        <w:rPr>
          <w:b/>
        </w:rPr>
        <w:t xml:space="preserve"> </w:t>
      </w:r>
      <w:r>
        <w:rPr>
          <w:b/>
        </w:rPr>
        <w:t>적용하는</w:t>
      </w:r>
      <w:r>
        <w:rPr>
          <w:b/>
        </w:rPr>
        <w:t xml:space="preserve"> </w:t>
      </w:r>
      <w:r>
        <w:rPr>
          <w:b/>
        </w:rPr>
        <w:t>것이</w:t>
      </w:r>
      <w:r>
        <w:rPr>
          <w:b/>
        </w:rPr>
        <w:t xml:space="preserve"> </w:t>
      </w:r>
      <w:r>
        <w:rPr>
          <w:b/>
        </w:rPr>
        <w:t>가장</w:t>
      </w:r>
      <w:r>
        <w:rPr>
          <w:b/>
        </w:rPr>
        <w:t xml:space="preserve"> </w:t>
      </w:r>
      <w:r>
        <w:rPr>
          <w:b/>
        </w:rPr>
        <w:t>현실적이다</w:t>
      </w:r>
      <w:r>
        <w:rPr>
          <w:b/>
        </w:rPr>
        <w:t>. 16CORE / 64GB VM</w:t>
      </w:r>
      <w:r>
        <w:rPr>
          <w:b/>
        </w:rPr>
        <w:t>은</w:t>
      </w:r>
      <w:r>
        <w:rPr>
          <w:b/>
        </w:rPr>
        <w:t xml:space="preserve"> </w:t>
      </w:r>
      <w:r>
        <w:rPr>
          <w:b/>
        </w:rPr>
        <w:t>온라인</w:t>
      </w:r>
      <w:r>
        <w:rPr>
          <w:b/>
        </w:rPr>
        <w:t xml:space="preserve"> AP </w:t>
      </w:r>
      <w:r>
        <w:rPr>
          <w:b/>
        </w:rPr>
        <w:t>표준이</w:t>
      </w:r>
      <w:r>
        <w:rPr>
          <w:b/>
        </w:rPr>
        <w:t xml:space="preserve"> </w:t>
      </w:r>
      <w:r>
        <w:rPr>
          <w:b/>
        </w:rPr>
        <w:t>아니라</w:t>
      </w:r>
      <w:r>
        <w:rPr>
          <w:b/>
        </w:rPr>
        <w:t xml:space="preserve">, </w:t>
      </w:r>
      <w:r>
        <w:rPr>
          <w:b/>
        </w:rPr>
        <w:t>배치</w:t>
      </w:r>
      <w:r>
        <w:rPr>
          <w:b/>
        </w:rPr>
        <w:t xml:space="preserve">·BI·AI·ETL </w:t>
      </w:r>
      <w:r>
        <w:rPr>
          <w:b/>
        </w:rPr>
        <w:t>등</w:t>
      </w:r>
      <w:r>
        <w:rPr>
          <w:b/>
        </w:rPr>
        <w:t xml:space="preserve"> </w:t>
      </w:r>
      <w:r>
        <w:rPr>
          <w:b/>
        </w:rPr>
        <w:t>대용량</w:t>
      </w:r>
      <w:r>
        <w:rPr>
          <w:b/>
        </w:rPr>
        <w:t xml:space="preserve"> </w:t>
      </w:r>
      <w:r>
        <w:rPr>
          <w:b/>
        </w:rPr>
        <w:t>처리나</w:t>
      </w:r>
      <w:r>
        <w:rPr>
          <w:b/>
        </w:rPr>
        <w:t xml:space="preserve"> </w:t>
      </w:r>
      <w:r>
        <w:rPr>
          <w:b/>
        </w:rPr>
        <w:t>고메모리</w:t>
      </w:r>
      <w:r>
        <w:rPr>
          <w:b/>
        </w:rPr>
        <w:t xml:space="preserve"> </w:t>
      </w:r>
      <w:r>
        <w:rPr>
          <w:b/>
        </w:rPr>
        <w:t>요구가</w:t>
      </w:r>
      <w:r>
        <w:rPr>
          <w:b/>
        </w:rPr>
        <w:t xml:space="preserve"> </w:t>
      </w:r>
      <w:r>
        <w:rPr>
          <w:b/>
        </w:rPr>
        <w:t>명확한</w:t>
      </w:r>
      <w:r>
        <w:rPr>
          <w:b/>
        </w:rPr>
        <w:t xml:space="preserve"> </w:t>
      </w:r>
      <w:r>
        <w:rPr>
          <w:b/>
        </w:rPr>
        <w:t>영역에</w:t>
      </w:r>
      <w:r>
        <w:rPr>
          <w:b/>
        </w:rPr>
        <w:t xml:space="preserve"> </w:t>
      </w:r>
      <w:r>
        <w:rPr>
          <w:b/>
        </w:rPr>
        <w:t>제한적으로</w:t>
      </w:r>
      <w:r>
        <w:rPr>
          <w:b/>
        </w:rPr>
        <w:t xml:space="preserve"> </w:t>
      </w:r>
      <w:r>
        <w:rPr>
          <w:b/>
        </w:rPr>
        <w:t>적용하는</w:t>
      </w:r>
      <w:r>
        <w:rPr>
          <w:b/>
        </w:rPr>
        <w:t xml:space="preserve"> </w:t>
      </w:r>
      <w:r>
        <w:rPr>
          <w:b/>
        </w:rPr>
        <w:t>것이</w:t>
      </w:r>
      <w:r>
        <w:rPr>
          <w:b/>
        </w:rPr>
        <w:t xml:space="preserve"> </w:t>
      </w:r>
      <w:r>
        <w:rPr>
          <w:b/>
        </w:rPr>
        <w:t>바람직하다</w:t>
      </w:r>
      <w:r>
        <w:rPr>
          <w:b/>
        </w:rPr>
        <w:t>.</w:t>
      </w:r>
    </w:p>
    <w:p w:rsidR="00057939" w:rsidRDefault="00572BD3">
      <w:r>
        <w:br w:type="page"/>
      </w:r>
    </w:p>
    <w:p w:rsidR="00057939" w:rsidRDefault="00572BD3">
      <w:pPr>
        <w:pStyle w:val="1"/>
      </w:pPr>
      <w:r>
        <w:t>부록</w:t>
      </w:r>
      <w:r>
        <w:t xml:space="preserve">. </w:t>
      </w:r>
      <w:r>
        <w:t>보고용</w:t>
      </w:r>
      <w:r>
        <w:t xml:space="preserve"> </w:t>
      </w:r>
      <w:r>
        <w:t>핵심</w:t>
      </w:r>
      <w:r>
        <w:t xml:space="preserve"> </w:t>
      </w:r>
      <w:r>
        <w:t>메시지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057939">
        <w:trPr>
          <w:jc w:val="center"/>
        </w:trPr>
        <w:tc>
          <w:tcPr>
            <w:tcW w:w="5184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핵심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메시지</w:t>
            </w:r>
          </w:p>
        </w:tc>
        <w:tc>
          <w:tcPr>
            <w:tcW w:w="5184" w:type="dxa"/>
            <w:shd w:val="clear" w:color="auto" w:fill="1F4E79"/>
            <w:vAlign w:val="center"/>
          </w:tcPr>
          <w:p w:rsidR="00057939" w:rsidRDefault="00572BD3">
            <w:r>
              <w:rPr>
                <w:b/>
                <w:color w:val="FFFFFF"/>
                <w:sz w:val="18"/>
              </w:rPr>
              <w:t>보고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문장</w:t>
            </w:r>
          </w:p>
        </w:tc>
      </w:tr>
      <w:tr w:rsidR="00057939">
        <w:trPr>
          <w:jc w:val="center"/>
        </w:trPr>
        <w:tc>
          <w:tcPr>
            <w:tcW w:w="5184" w:type="dxa"/>
            <w:vAlign w:val="center"/>
          </w:tcPr>
          <w:p w:rsidR="00057939" w:rsidRDefault="00572BD3"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철학</w:t>
            </w:r>
          </w:p>
        </w:tc>
        <w:tc>
          <w:tcPr>
            <w:tcW w:w="5184" w:type="dxa"/>
            <w:vAlign w:val="center"/>
          </w:tcPr>
          <w:p w:rsidR="00057939" w:rsidRDefault="00572BD3">
            <w:r>
              <w:rPr>
                <w:sz w:val="18"/>
              </w:rPr>
              <w:t xml:space="preserve">NSIGHT </w:t>
            </w:r>
            <w:r>
              <w:rPr>
                <w:sz w:val="18"/>
              </w:rPr>
              <w:t>온라인</w:t>
            </w:r>
            <w:r>
              <w:rPr>
                <w:sz w:val="18"/>
              </w:rPr>
              <w:t xml:space="preserve"> AP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크게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묶는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구조보다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나누어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안정적으로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적합하다</w:t>
            </w:r>
            <w:r>
              <w:rPr>
                <w:sz w:val="18"/>
              </w:rPr>
              <w:t>.</w:t>
            </w:r>
          </w:p>
        </w:tc>
      </w:tr>
      <w:tr w:rsidR="00057939">
        <w:trPr>
          <w:jc w:val="center"/>
        </w:trPr>
        <w:tc>
          <w:tcPr>
            <w:tcW w:w="5184" w:type="dxa"/>
            <w:vAlign w:val="center"/>
          </w:tcPr>
          <w:p w:rsidR="00057939" w:rsidRDefault="00572BD3">
            <w:r>
              <w:rPr>
                <w:sz w:val="18"/>
              </w:rPr>
              <w:t>장애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영향</w:t>
            </w:r>
          </w:p>
        </w:tc>
        <w:tc>
          <w:tcPr>
            <w:tcW w:w="5184" w:type="dxa"/>
            <w:vAlign w:val="center"/>
          </w:tcPr>
          <w:p w:rsidR="00057939" w:rsidRDefault="00572BD3">
            <w:r>
              <w:rPr>
                <w:sz w:val="18"/>
              </w:rPr>
              <w:t>16CORE 1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장애는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용량의</w:t>
            </w:r>
            <w:r>
              <w:rPr>
                <w:sz w:val="18"/>
              </w:rPr>
              <w:t xml:space="preserve"> 25% </w:t>
            </w:r>
            <w:r>
              <w:rPr>
                <w:sz w:val="18"/>
              </w:rPr>
              <w:t>손실이지만</w:t>
            </w:r>
            <w:r>
              <w:rPr>
                <w:sz w:val="18"/>
              </w:rPr>
              <w:t>, 8CORE 1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장애는</w:t>
            </w:r>
            <w:r>
              <w:rPr>
                <w:sz w:val="18"/>
              </w:rPr>
              <w:t xml:space="preserve"> 12.5% </w:t>
            </w:r>
            <w:r>
              <w:rPr>
                <w:sz w:val="18"/>
              </w:rPr>
              <w:t>손실에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그친다</w:t>
            </w:r>
            <w:r>
              <w:rPr>
                <w:sz w:val="18"/>
              </w:rPr>
              <w:t>.</w:t>
            </w:r>
          </w:p>
        </w:tc>
      </w:tr>
      <w:tr w:rsidR="00057939">
        <w:trPr>
          <w:jc w:val="center"/>
        </w:trPr>
        <w:tc>
          <w:tcPr>
            <w:tcW w:w="5184" w:type="dxa"/>
            <w:vAlign w:val="center"/>
          </w:tcPr>
          <w:p w:rsidR="00057939" w:rsidRDefault="00572BD3">
            <w:r>
              <w:rPr>
                <w:sz w:val="18"/>
              </w:rPr>
              <w:t xml:space="preserve">DB </w:t>
            </w:r>
            <w:r>
              <w:rPr>
                <w:sz w:val="18"/>
              </w:rPr>
              <w:t>보호</w:t>
            </w:r>
          </w:p>
        </w:tc>
        <w:tc>
          <w:tcPr>
            <w:tcW w:w="5184" w:type="dxa"/>
            <w:vAlign w:val="center"/>
          </w:tcPr>
          <w:p w:rsidR="00057939" w:rsidRDefault="00572BD3">
            <w:r>
              <w:rPr>
                <w:sz w:val="18"/>
              </w:rPr>
              <w:t xml:space="preserve">8CORE </w:t>
            </w:r>
            <w:r>
              <w:rPr>
                <w:sz w:val="18"/>
              </w:rPr>
              <w:t>구조는</w:t>
            </w:r>
            <w:r>
              <w:rPr>
                <w:sz w:val="18"/>
              </w:rPr>
              <w:t xml:space="preserve"> DB Connection Pool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제어해</w:t>
            </w:r>
            <w:r>
              <w:rPr>
                <w:sz w:val="18"/>
              </w:rPr>
              <w:t xml:space="preserve"> RDW Session </w:t>
            </w:r>
            <w:r>
              <w:rPr>
                <w:sz w:val="18"/>
              </w:rPr>
              <w:t>폭증을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방지하기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쉽다</w:t>
            </w:r>
            <w:r>
              <w:rPr>
                <w:sz w:val="18"/>
              </w:rPr>
              <w:t>.</w:t>
            </w:r>
          </w:p>
        </w:tc>
      </w:tr>
      <w:tr w:rsidR="00057939">
        <w:trPr>
          <w:jc w:val="center"/>
        </w:trPr>
        <w:tc>
          <w:tcPr>
            <w:tcW w:w="5184" w:type="dxa"/>
            <w:vAlign w:val="center"/>
          </w:tcPr>
          <w:p w:rsidR="00057939" w:rsidRDefault="00572BD3">
            <w:r>
              <w:rPr>
                <w:sz w:val="18"/>
              </w:rPr>
              <w:t>장애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</w:p>
        </w:tc>
        <w:tc>
          <w:tcPr>
            <w:tcW w:w="5184" w:type="dxa"/>
            <w:vAlign w:val="center"/>
          </w:tcPr>
          <w:p w:rsidR="00057939" w:rsidRDefault="00572BD3">
            <w:r>
              <w:rPr>
                <w:sz w:val="18"/>
              </w:rPr>
              <w:t>8CORE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Heap Dump, Thread Dum</w:t>
            </w:r>
            <w:r>
              <w:rPr>
                <w:sz w:val="18"/>
              </w:rPr>
              <w:t xml:space="preserve">p, GC Log </w:t>
            </w:r>
            <w:r>
              <w:rPr>
                <w:sz w:val="18"/>
              </w:rPr>
              <w:t>분석이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상대적으로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빠르고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단순하다</w:t>
            </w:r>
            <w:r>
              <w:rPr>
                <w:sz w:val="18"/>
              </w:rPr>
              <w:t>.</w:t>
            </w:r>
          </w:p>
        </w:tc>
      </w:tr>
      <w:tr w:rsidR="00057939">
        <w:trPr>
          <w:jc w:val="center"/>
        </w:trPr>
        <w:tc>
          <w:tcPr>
            <w:tcW w:w="5184" w:type="dxa"/>
            <w:vAlign w:val="center"/>
          </w:tcPr>
          <w:p w:rsidR="00057939" w:rsidRDefault="00572BD3">
            <w:r>
              <w:rPr>
                <w:sz w:val="18"/>
              </w:rPr>
              <w:t>최종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권고</w:t>
            </w:r>
          </w:p>
        </w:tc>
        <w:tc>
          <w:tcPr>
            <w:tcW w:w="5184" w:type="dxa"/>
            <w:vAlign w:val="center"/>
          </w:tcPr>
          <w:p w:rsidR="00057939" w:rsidRDefault="00572BD3">
            <w:r>
              <w:rPr>
                <w:sz w:val="18"/>
              </w:rPr>
              <w:t>온라인</w:t>
            </w:r>
            <w:r>
              <w:rPr>
                <w:sz w:val="18"/>
              </w:rPr>
              <w:t xml:space="preserve"> AP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SingleView AP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8CORE </w:t>
            </w:r>
            <w:r>
              <w:rPr>
                <w:sz w:val="18"/>
              </w:rPr>
              <w:t>표준</w:t>
            </w:r>
            <w:r>
              <w:rPr>
                <w:sz w:val="18"/>
              </w:rPr>
              <w:t>, Batch/BI/ETL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16CORE </w:t>
            </w:r>
            <w:r>
              <w:rPr>
                <w:sz w:val="18"/>
              </w:rPr>
              <w:t>제한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합리적이다</w:t>
            </w:r>
            <w:r>
              <w:rPr>
                <w:sz w:val="18"/>
              </w:rPr>
              <w:t>.</w:t>
            </w:r>
          </w:p>
        </w:tc>
      </w:tr>
    </w:tbl>
    <w:p w:rsidR="00057939" w:rsidRDefault="00057939"/>
    <w:sectPr w:rsidR="00057939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7939"/>
    <w:rsid w:val="0006063C"/>
    <w:rsid w:val="0015074B"/>
    <w:rsid w:val="0029639D"/>
    <w:rsid w:val="00326F90"/>
    <w:rsid w:val="00572B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C0FBFE4-8836-44F6-BF9A-230BB4C92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BBA0A6-7567-4ED2-8AED-7EFCA2DCC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장우승</cp:lastModifiedBy>
  <cp:revision>2</cp:revision>
  <dcterms:created xsi:type="dcterms:W3CDTF">2026-05-27T15:30:00Z</dcterms:created>
  <dcterms:modified xsi:type="dcterms:W3CDTF">2026-05-27T15:30:00Z</dcterms:modified>
  <cp:category/>
</cp:coreProperties>
</file>