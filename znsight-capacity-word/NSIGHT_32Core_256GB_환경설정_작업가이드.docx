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2" w:lineRule="auto"/>
        <w:jc w:val="center"/>
      </w:pPr>
      <w:r>
        <w:rPr>
          <w:rFonts w:ascii="Noto Sans CJK KR" w:hAnsi="Noto Sans CJK KR" w:eastAsia="Noto Sans CJK KR"/>
          <w:b/>
          <w:color w:val="1F4E79"/>
          <w:sz w:val="44"/>
        </w:rPr>
        <w:t>NSIGHT 마케팅플랫폼</w:t>
      </w:r>
    </w:p>
    <w:p>
      <w:pPr>
        <w:spacing w:after="360" w:line="252" w:lineRule="auto"/>
        <w:jc w:val="center"/>
      </w:pPr>
      <w:r>
        <w:rPr>
          <w:rFonts w:ascii="Noto Sans CJK KR" w:hAnsi="Noto Sans CJK KR" w:eastAsia="Noto Sans CJK KR"/>
          <w:b/>
          <w:color w:val="1F4E79"/>
          <w:sz w:val="40"/>
        </w:rPr>
        <w:t>32 Core / 256GB 기준 환경설정 작업 가이드</w:t>
      </w:r>
    </w:p>
    <w:p>
      <w:pPr>
        <w:spacing w:after="80" w:line="252" w:lineRule="auto"/>
        <w:jc w:val="center"/>
      </w:pPr>
      <w:r>
        <w:rPr>
          <w:rFonts w:ascii="Noto Sans CJK KR" w:hAnsi="Noto Sans CJK KR" w:eastAsia="Noto Sans CJK KR"/>
          <w:b w:val="0"/>
          <w:sz w:val="22"/>
        </w:rPr>
        <w:t>IaaS VM / Tomcat WAS / Spring Boot / HikariCP / MyBatis / CruzAPIM / JVM / 운영검증 기준</w:t>
      </w:r>
    </w:p>
    <w:p>
      <w:pPr>
        <w:spacing w:after="80" w:line="252" w:lineRule="auto"/>
        <w:jc w:val="center"/>
      </w:pPr>
      <w:r>
        <w:rPr>
          <w:rFonts w:ascii="Noto Sans CJK KR" w:hAnsi="Noto Sans CJK KR" w:eastAsia="Noto Sans CJK KR"/>
          <w:b w:val="0"/>
          <w:sz w:val="19"/>
        </w:rPr>
        <w:t>작성 기준: 지금까지 정리한 NSIGHT 용량산정·환경설정·세션·트랜잭션·로그·오류처리 기준 종합</w:t>
      </w:r>
    </w:p>
    <w:p>
      <w:pPr>
        <w:spacing w:after="80" w:line="252" w:lineRule="auto"/>
        <w:jc w:val="center"/>
      </w:pPr>
      <w:r>
        <w:rPr>
          <w:rFonts w:ascii="Noto Sans CJK KR" w:hAnsi="Noto Sans CJK KR" w:eastAsia="Noto Sans CJK KR"/>
          <w:b w:val="0"/>
          <w:sz w:val="19"/>
        </w:rPr>
        <w:t>작성일: 2026-05-29</w:t>
      </w:r>
    </w:p>
    <w:p>
      <w:pPr>
        <w:spacing w:after="80" w:line="252" w:lineRule="auto"/>
      </w:pP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769"/>
        <w:gridCol w:w="7769"/>
      </w:tblGrid>
      <w:tr>
        <w:trPr>
          <w:tblHeader w:val="true"/>
        </w:trPr>
        <w:tc>
          <w:tcPr>
            <w:tcW w:type="dxa" w:w="2160"/>
            <w:shd w:fill="1F4E79"/>
            <w:vAlign w:val="center"/>
          </w:tcPr>
          <w:p>
            <w:pPr>
              <w:spacing w:after="0"/>
            </w:pPr>
            <w:r/>
            <w:r>
              <w:rPr>
                <w:rFonts w:ascii="Noto Sans CJK KR" w:hAnsi="Noto Sans CJK KR" w:eastAsia="Noto Sans CJK KR"/>
                <w:b/>
                <w:color w:val="FFFFFF"/>
                <w:sz w:val="15"/>
              </w:rPr>
              <w:t>구분</w:t>
            </w:r>
          </w:p>
        </w:tc>
        <w:tc>
          <w:tcPr>
            <w:tcW w:type="dxa" w:w="12240"/>
            <w:shd w:fill="1F4E79"/>
            <w:vAlign w:val="center"/>
          </w:tcPr>
          <w:p>
            <w:pPr>
              <w:spacing w:after="0"/>
            </w:pPr>
            <w:r/>
            <w:r>
              <w:rPr>
                <w:rFonts w:ascii="Noto Sans CJK KR" w:hAnsi="Noto Sans CJK KR" w:eastAsia="Noto Sans CJK KR"/>
                <w:b/>
                <w:color w:val="FFFFFF"/>
                <w:sz w:val="15"/>
              </w:rPr>
              <w:t>기준 내용</w:t>
            </w:r>
          </w:p>
        </w:tc>
      </w:tr>
      <w:tr>
        <w:tc>
          <w:tcPr>
            <w:tcW w:type="dxa" w:w="2160"/>
            <w:vAlign w:val="top"/>
          </w:tcPr>
          <w:p>
            <w:pPr>
              <w:spacing w:after="0"/>
            </w:pPr>
            <w:r/>
            <w:r>
              <w:rPr>
                <w:rFonts w:ascii="Noto Sans CJK KR" w:hAnsi="Noto Sans CJK KR" w:eastAsia="Noto Sans CJK KR"/>
                <w:b w:val="0"/>
                <w:sz w:val="18"/>
              </w:rPr>
              <w:t>기준 사양</w:t>
            </w:r>
          </w:p>
        </w:tc>
        <w:tc>
          <w:tcPr>
            <w:tcW w:type="dxa" w:w="12240"/>
            <w:vAlign w:val="top"/>
          </w:tcPr>
          <w:p>
            <w:pPr>
              <w:spacing w:after="0"/>
            </w:pPr>
            <w:r/>
            <w:r>
              <w:rPr>
                <w:rFonts w:ascii="Noto Sans CJK KR" w:hAnsi="Noto Sans CJK KR" w:eastAsia="Noto Sans CJK KR"/>
                <w:b w:val="0"/>
                <w:sz w:val="18"/>
              </w:rPr>
              <w:t>32 vCPU / 256GB Memory IaaS VM</w:t>
            </w:r>
          </w:p>
        </w:tc>
      </w:tr>
      <w:tr>
        <w:tc>
          <w:tcPr>
            <w:tcW w:type="dxa" w:w="2160"/>
            <w:vAlign w:val="top"/>
            <w:shd w:fill="F7F9FB"/>
          </w:tcPr>
          <w:p>
            <w:pPr>
              <w:spacing w:after="0"/>
            </w:pPr>
            <w:r/>
            <w:r>
              <w:rPr>
                <w:rFonts w:ascii="Noto Sans CJK KR" w:hAnsi="Noto Sans CJK KR" w:eastAsia="Noto Sans CJK KR"/>
                <w:b w:val="0"/>
                <w:sz w:val="18"/>
              </w:rPr>
              <w:t>적용 성격</w:t>
            </w:r>
          </w:p>
        </w:tc>
        <w:tc>
          <w:tcPr>
            <w:tcW w:type="dxa" w:w="12240"/>
            <w:vAlign w:val="top"/>
            <w:shd w:fill="F7F9FB"/>
          </w:tcPr>
          <w:p>
            <w:pPr>
              <w:spacing w:after="0"/>
            </w:pPr>
            <w:r/>
            <w:r>
              <w:rPr>
                <w:rFonts w:ascii="Noto Sans CJK KR" w:hAnsi="Noto Sans CJK KR" w:eastAsia="Noto Sans CJK KR"/>
                <w:b w:val="0"/>
                <w:sz w:val="18"/>
              </w:rPr>
              <w:t>일반 온라인 AP의 기본 단위가 아니라 고부하 온라인, SingleView 집중, BI/배치/분석성 또는 특수 AP 검토 기준</w:t>
            </w:r>
          </w:p>
        </w:tc>
      </w:tr>
      <w:tr>
        <w:tc>
          <w:tcPr>
            <w:tcW w:type="dxa" w:w="2160"/>
            <w:vAlign w:val="top"/>
          </w:tcPr>
          <w:p>
            <w:pPr>
              <w:spacing w:after="0"/>
            </w:pPr>
            <w:r/>
            <w:r>
              <w:rPr>
                <w:rFonts w:ascii="Noto Sans CJK KR" w:hAnsi="Noto Sans CJK KR" w:eastAsia="Noto Sans CJK KR"/>
                <w:b w:val="0"/>
                <w:sz w:val="18"/>
              </w:rPr>
              <w:t>산정 철학</w:t>
            </w:r>
          </w:p>
        </w:tc>
        <w:tc>
          <w:tcPr>
            <w:tcW w:type="dxa" w:w="12240"/>
            <w:vAlign w:val="top"/>
          </w:tcPr>
          <w:p>
            <w:pPr>
              <w:spacing w:after="0"/>
            </w:pPr>
            <w:r/>
            <w:r>
              <w:rPr>
                <w:rFonts w:ascii="Noto Sans CJK KR" w:hAnsi="Noto Sans CJK KR" w:eastAsia="Noto Sans CJK KR"/>
                <w:b w:val="0"/>
                <w:sz w:val="18"/>
              </w:rPr>
              <w:t>평균 사용량이 아니라 Runtime별 피크 부하, 자원 경합, 장애 전환, 확장성을 기준으로 설정</w:t>
            </w:r>
          </w:p>
        </w:tc>
      </w:tr>
      <w:tr>
        <w:tc>
          <w:tcPr>
            <w:tcW w:type="dxa" w:w="2160"/>
            <w:vAlign w:val="top"/>
            <w:shd w:fill="F7F9FB"/>
          </w:tcPr>
          <w:p>
            <w:pPr>
              <w:spacing w:after="0"/>
            </w:pPr>
            <w:r/>
            <w:r>
              <w:rPr>
                <w:rFonts w:ascii="Noto Sans CJK KR" w:hAnsi="Noto Sans CJK KR" w:eastAsia="Noto Sans CJK KR"/>
                <w:b w:val="0"/>
                <w:sz w:val="18"/>
              </w:rPr>
              <w:t>핵심 주의</w:t>
            </w:r>
          </w:p>
        </w:tc>
        <w:tc>
          <w:tcPr>
            <w:tcW w:type="dxa" w:w="12240"/>
            <w:vAlign w:val="top"/>
            <w:shd w:fill="F7F9FB"/>
          </w:tcPr>
          <w:p>
            <w:pPr>
              <w:spacing w:after="0"/>
            </w:pPr>
            <w:r/>
            <w:r>
              <w:rPr>
                <w:rFonts w:ascii="Noto Sans CJK KR" w:hAnsi="Noto Sans CJK KR" w:eastAsia="Noto Sans CJK KR"/>
                <w:b w:val="0"/>
                <w:sz w:val="18"/>
              </w:rPr>
              <w:t>32 Core 서버 1대에 모든 부하를 집중하지 말고, 업무 영역·DB Pool·Thread·Timeout·장애 격리를 반드시 분리</w:t>
            </w:r>
          </w:p>
        </w:tc>
      </w:tr>
    </w:tbl>
    <w:p/>
    <w:p>
      <w:r>
        <w:br w:type="page"/>
      </w:r>
    </w:p>
    <w:p>
      <w:pPr>
        <w:pStyle w:val="Heading1"/>
      </w:pPr>
      <w:r>
        <w:rPr>
          <w:rFonts w:ascii="Noto Sans CJK KR" w:hAnsi="Noto Sans CJK KR" w:eastAsia="Noto Sans CJK KR"/>
          <w:color w:val="1F4E79"/>
          <w:sz w:val="32"/>
        </w:rPr>
        <w:t>목차</w:t>
      </w:r>
    </w:p>
    <w:p>
      <w:pPr>
        <w:spacing w:after="80" w:line="252" w:lineRule="auto"/>
      </w:pPr>
      <w:r>
        <w:rPr>
          <w:rFonts w:ascii="Noto Sans CJK KR" w:hAnsi="Noto Sans CJK KR" w:eastAsia="Noto Sans CJK KR"/>
          <w:b w:val="0"/>
          <w:sz w:val="20"/>
        </w:rPr>
        <w:t>1. 문서 목적과 적용 전제</w:t>
      </w:r>
    </w:p>
    <w:p>
      <w:pPr>
        <w:spacing w:after="80" w:line="252" w:lineRule="auto"/>
      </w:pPr>
      <w:r>
        <w:rPr>
          <w:rFonts w:ascii="Noto Sans CJK KR" w:hAnsi="Noto Sans CJK KR" w:eastAsia="Noto Sans CJK KR"/>
          <w:b w:val="0"/>
          <w:sz w:val="20"/>
        </w:rPr>
        <w:t>2. 32 Core / 256GB 기준 총괄 설정표</w:t>
      </w:r>
    </w:p>
    <w:p>
      <w:pPr>
        <w:spacing w:after="80" w:line="252" w:lineRule="auto"/>
      </w:pPr>
      <w:r>
        <w:rPr>
          <w:rFonts w:ascii="Noto Sans CJK KR" w:hAnsi="Noto Sans CJK KR" w:eastAsia="Noto Sans CJK KR"/>
          <w:b w:val="0"/>
          <w:sz w:val="20"/>
        </w:rPr>
        <w:t>3. 용량산정 및 서버 배치 작업 가이드</w:t>
      </w:r>
    </w:p>
    <w:p>
      <w:pPr>
        <w:spacing w:after="80" w:line="252" w:lineRule="auto"/>
      </w:pPr>
      <w:r>
        <w:rPr>
          <w:rFonts w:ascii="Noto Sans CJK KR" w:hAnsi="Noto Sans CJK KR" w:eastAsia="Noto Sans CJK KR"/>
          <w:b w:val="0"/>
          <w:sz w:val="20"/>
        </w:rPr>
        <w:t>4. OS / IaaS / 시스템 리소스 설정 가이드</w:t>
      </w:r>
    </w:p>
    <w:p>
      <w:pPr>
        <w:spacing w:after="80" w:line="252" w:lineRule="auto"/>
      </w:pPr>
      <w:r>
        <w:rPr>
          <w:rFonts w:ascii="Noto Sans CJK KR" w:hAnsi="Noto Sans CJK KR" w:eastAsia="Noto Sans CJK KR"/>
          <w:b w:val="0"/>
          <w:sz w:val="20"/>
        </w:rPr>
        <w:t>5. WebTopSuite / WEB / Proxy / L4 설정 가이드</w:t>
      </w:r>
    </w:p>
    <w:p>
      <w:pPr>
        <w:spacing w:after="80" w:line="252" w:lineRule="auto"/>
      </w:pPr>
      <w:r>
        <w:rPr>
          <w:rFonts w:ascii="Noto Sans CJK KR" w:hAnsi="Noto Sans CJK KR" w:eastAsia="Noto Sans CJK KR"/>
          <w:b w:val="0"/>
          <w:sz w:val="20"/>
        </w:rPr>
        <w:t>6. Tomcat WAS 설정 가이드</w:t>
      </w:r>
    </w:p>
    <w:p>
      <w:pPr>
        <w:spacing w:after="80" w:line="252" w:lineRule="auto"/>
      </w:pPr>
      <w:r>
        <w:rPr>
          <w:rFonts w:ascii="Noto Sans CJK KR" w:hAnsi="Noto Sans CJK KR" w:eastAsia="Noto Sans CJK KR"/>
          <w:b w:val="0"/>
          <w:sz w:val="20"/>
        </w:rPr>
        <w:t>7. 세션 / DeltaManager 설정 가이드</w:t>
      </w:r>
    </w:p>
    <w:p>
      <w:pPr>
        <w:spacing w:after="80" w:line="252" w:lineRule="auto"/>
      </w:pPr>
      <w:r>
        <w:rPr>
          <w:rFonts w:ascii="Noto Sans CJK KR" w:hAnsi="Noto Sans CJK KR" w:eastAsia="Noto Sans CJK KR"/>
          <w:b w:val="0"/>
          <w:sz w:val="20"/>
        </w:rPr>
        <w:t>8. Spring Boot / Transaction / Cookie 설정 가이드</w:t>
      </w:r>
    </w:p>
    <w:p>
      <w:pPr>
        <w:spacing w:after="80" w:line="252" w:lineRule="auto"/>
      </w:pPr>
      <w:r>
        <w:rPr>
          <w:rFonts w:ascii="Noto Sans CJK KR" w:hAnsi="Noto Sans CJK KR" w:eastAsia="Noto Sans CJK KR"/>
          <w:b w:val="0"/>
          <w:sz w:val="20"/>
        </w:rPr>
        <w:t>9. HikariCP / DataSource / DB Session 설정 가이드</w:t>
      </w:r>
    </w:p>
    <w:p>
      <w:pPr>
        <w:spacing w:after="80" w:line="252" w:lineRule="auto"/>
      </w:pPr>
      <w:r>
        <w:rPr>
          <w:rFonts w:ascii="Noto Sans CJK KR" w:hAnsi="Noto Sans CJK KR" w:eastAsia="Noto Sans CJK KR"/>
          <w:b w:val="0"/>
          <w:sz w:val="20"/>
        </w:rPr>
        <w:t>10. MyBatis / SQL Timeout / RDW·ADW 통제 가이드</w:t>
      </w:r>
    </w:p>
    <w:p>
      <w:pPr>
        <w:spacing w:after="80" w:line="252" w:lineRule="auto"/>
      </w:pPr>
      <w:r>
        <w:rPr>
          <w:rFonts w:ascii="Noto Sans CJK KR" w:hAnsi="Noto Sans CJK KR" w:eastAsia="Noto Sans CJK KR"/>
          <w:b w:val="0"/>
          <w:sz w:val="20"/>
        </w:rPr>
        <w:t>11. CruzAPIM / 외부연계 / Timeout 설정 가이드</w:t>
      </w:r>
    </w:p>
    <w:p>
      <w:pPr>
        <w:spacing w:after="80" w:line="252" w:lineRule="auto"/>
      </w:pPr>
      <w:r>
        <w:rPr>
          <w:rFonts w:ascii="Noto Sans CJK KR" w:hAnsi="Noto Sans CJK KR" w:eastAsia="Noto Sans CJK KR"/>
          <w:b w:val="0"/>
          <w:sz w:val="20"/>
        </w:rPr>
        <w:t>12. JVM / GC / Heap / Native Memory 설정 가이드</w:t>
      </w:r>
    </w:p>
    <w:p>
      <w:pPr>
        <w:spacing w:after="80" w:line="252" w:lineRule="auto"/>
      </w:pPr>
      <w:r>
        <w:rPr>
          <w:rFonts w:ascii="Noto Sans CJK KR" w:hAnsi="Noto Sans CJK KR" w:eastAsia="Noto Sans CJK KR"/>
          <w:b w:val="0"/>
          <w:sz w:val="20"/>
        </w:rPr>
        <w:t>13. ThreadPool / 비동기 처리 / 배치성 작업 설정 가이드</w:t>
      </w:r>
    </w:p>
    <w:p>
      <w:pPr>
        <w:spacing w:after="80" w:line="252" w:lineRule="auto"/>
      </w:pPr>
      <w:r>
        <w:rPr>
          <w:rFonts w:ascii="Noto Sans CJK KR" w:hAnsi="Noto Sans CJK KR" w:eastAsia="Noto Sans CJK KR"/>
          <w:b w:val="0"/>
          <w:sz w:val="20"/>
        </w:rPr>
        <w:t>14. 로그 / GUID / MDC / 감사로그 설정 가이드</w:t>
      </w:r>
    </w:p>
    <w:p>
      <w:pPr>
        <w:spacing w:after="80" w:line="252" w:lineRule="auto"/>
      </w:pPr>
      <w:r>
        <w:rPr>
          <w:rFonts w:ascii="Noto Sans CJK KR" w:hAnsi="Noto Sans CJK KR" w:eastAsia="Noto Sans CJK KR"/>
          <w:b w:val="0"/>
          <w:sz w:val="20"/>
        </w:rPr>
        <w:t>15. 보안 / 오류처리 / 재처리 설정 가이드</w:t>
      </w:r>
    </w:p>
    <w:p>
      <w:pPr>
        <w:spacing w:after="80" w:line="252" w:lineRule="auto"/>
      </w:pPr>
      <w:r>
        <w:rPr>
          <w:rFonts w:ascii="Noto Sans CJK KR" w:hAnsi="Noto Sans CJK KR" w:eastAsia="Noto Sans CJK KR"/>
          <w:b w:val="0"/>
          <w:sz w:val="20"/>
        </w:rPr>
        <w:t>16. 모니터링 / 운영 임계치 / 성능검증 가이드</w:t>
      </w:r>
    </w:p>
    <w:p>
      <w:pPr>
        <w:spacing w:after="80" w:line="252" w:lineRule="auto"/>
      </w:pPr>
      <w:r>
        <w:rPr>
          <w:rFonts w:ascii="Noto Sans CJK KR" w:hAnsi="Noto Sans CJK KR" w:eastAsia="Noto Sans CJK KR"/>
          <w:b w:val="0"/>
          <w:sz w:val="20"/>
        </w:rPr>
        <w:t>17. 최종 적용 체크리스트</w:t>
      </w:r>
    </w:p>
    <w:p>
      <w:r>
        <w:br w:type="page"/>
      </w:r>
    </w:p>
    <w:p>
      <w:pPr>
        <w:pStyle w:val="Heading1"/>
      </w:pPr>
      <w:r>
        <w:rPr>
          <w:rFonts w:ascii="Noto Sans CJK KR" w:hAnsi="Noto Sans CJK KR" w:eastAsia="Noto Sans CJK KR"/>
          <w:color w:val="1F4E79"/>
          <w:sz w:val="32"/>
        </w:rPr>
        <w:t>1. 문서 목적과 적용 전제</w:t>
      </w:r>
    </w:p>
    <w:p>
      <w:pPr>
        <w:spacing w:after="80" w:line="252" w:lineRule="auto"/>
      </w:pPr>
      <w:r>
        <w:rPr>
          <w:rFonts w:ascii="Noto Sans CJK KR" w:hAnsi="Noto Sans CJK KR" w:eastAsia="Noto Sans CJK KR"/>
          <w:b w:val="0"/>
          <w:sz w:val="20"/>
        </w:rPr>
        <w:t>본 문서는 NSIGHT 마케팅플랫폼을 32 Core / 256GB IaaS VM 기준으로 구성할 때, 각 영역별로 실제 작업자가 적용해야 할 환경설정값, 설정 위치, 설정 예시, 검증 기준을 상세히 정리한 실행 가이드이다.</w:t>
      </w:r>
    </w:p>
    <w:p>
      <w:pPr>
        <w:spacing w:after="80" w:line="252" w:lineRule="auto"/>
      </w:pPr>
      <w:r>
        <w:rPr>
          <w:rFonts w:ascii="Noto Sans CJK KR" w:hAnsi="Noto Sans CJK KR" w:eastAsia="Noto Sans CJK KR"/>
          <w:b w:val="0"/>
          <w:sz w:val="20"/>
        </w:rPr>
        <w:t>32 Core / 256GB는 8 Core / 32GB 표준 Scale-Out 단위를 단순히 키운 값이 아니다. 고부하 조회, SingleView 집중 처리, EBM Rule 처리, 분석성·배치성 Java 업무, 또는 BI/리포팅 성격이 강한 특수 AP에 적용하는 검토 기준으로 보아야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79"/>
        <w:gridCol w:w="5179"/>
        <w:gridCol w:w="5179"/>
      </w:tblGrid>
      <w:tr>
        <w:trPr>
          <w:tblHeader w:val="true"/>
        </w:trPr>
        <w:tc>
          <w:tcPr>
            <w:tcW w:type="dxa" w:w="1872"/>
            <w:shd w:fill="1F4E79"/>
            <w:vAlign w:val="center"/>
          </w:tcPr>
          <w:p>
            <w:pPr>
              <w:spacing w:after="0"/>
            </w:pPr>
            <w:r/>
            <w:r>
              <w:rPr>
                <w:rFonts w:ascii="Noto Sans CJK KR" w:hAnsi="Noto Sans CJK KR" w:eastAsia="Noto Sans CJK KR"/>
                <w:b/>
                <w:color w:val="FFFFFF"/>
                <w:sz w:val="15"/>
              </w:rPr>
              <w:t>항목</w:t>
            </w:r>
          </w:p>
        </w:tc>
        <w:tc>
          <w:tcPr>
            <w:tcW w:type="dxa" w:w="6192"/>
            <w:shd w:fill="1F4E79"/>
            <w:vAlign w:val="center"/>
          </w:tcPr>
          <w:p>
            <w:pPr>
              <w:spacing w:after="0"/>
            </w:pPr>
            <w:r/>
            <w:r>
              <w:rPr>
                <w:rFonts w:ascii="Noto Sans CJK KR" w:hAnsi="Noto Sans CJK KR" w:eastAsia="Noto Sans CJK KR"/>
                <w:b/>
                <w:color w:val="FFFFFF"/>
                <w:sz w:val="15"/>
              </w:rPr>
              <w:t>32 Core / 256GB 기준 적용 원칙</w:t>
            </w:r>
          </w:p>
        </w:tc>
        <w:tc>
          <w:tcPr>
            <w:tcW w:type="dxa" w:w="6480"/>
            <w:shd w:fill="1F4E79"/>
            <w:vAlign w:val="center"/>
          </w:tcPr>
          <w:p>
            <w:pPr>
              <w:spacing w:after="0"/>
            </w:pPr>
            <w:r/>
            <w:r>
              <w:rPr>
                <w:rFonts w:ascii="Noto Sans CJK KR" w:hAnsi="Noto Sans CJK KR" w:eastAsia="Noto Sans CJK KR"/>
                <w:b/>
                <w:color w:val="FFFFFF"/>
                <w:sz w:val="15"/>
              </w:rPr>
              <w:t>작업 시 주의사항</w:t>
            </w:r>
          </w:p>
        </w:tc>
      </w:tr>
      <w:tr>
        <w:tc>
          <w:tcPr>
            <w:tcW w:type="dxa" w:w="1872"/>
            <w:vAlign w:val="top"/>
          </w:tcPr>
          <w:p>
            <w:pPr>
              <w:spacing w:after="0"/>
            </w:pPr>
            <w:r/>
            <w:r>
              <w:rPr>
                <w:rFonts w:ascii="Noto Sans CJK KR" w:hAnsi="Noto Sans CJK KR" w:eastAsia="Noto Sans CJK KR"/>
                <w:b w:val="0"/>
                <w:sz w:val="14"/>
              </w:rPr>
              <w:t>서버 성격</w:t>
            </w:r>
          </w:p>
        </w:tc>
        <w:tc>
          <w:tcPr>
            <w:tcW w:type="dxa" w:w="6192"/>
            <w:vAlign w:val="top"/>
          </w:tcPr>
          <w:p>
            <w:pPr>
              <w:spacing w:after="0"/>
            </w:pPr>
            <w:r/>
            <w:r>
              <w:rPr>
                <w:rFonts w:ascii="Noto Sans CJK KR" w:hAnsi="Noto Sans CJK KR" w:eastAsia="Noto Sans CJK KR"/>
                <w:b w:val="0"/>
                <w:sz w:val="14"/>
              </w:rPr>
              <w:t>고부하·특수 AP 기준</w:t>
            </w:r>
          </w:p>
        </w:tc>
        <w:tc>
          <w:tcPr>
            <w:tcW w:type="dxa" w:w="6480"/>
            <w:vAlign w:val="top"/>
          </w:tcPr>
          <w:p>
            <w:pPr>
              <w:spacing w:after="0"/>
            </w:pPr>
            <w:r/>
            <w:r>
              <w:rPr>
                <w:rFonts w:ascii="Noto Sans CJK KR" w:hAnsi="Noto Sans CJK KR" w:eastAsia="Noto Sans CJK KR"/>
                <w:b w:val="0"/>
                <w:sz w:val="14"/>
              </w:rPr>
              <w:t>일반 온라인 AP 전체를 대형 VM에 무조건 통합하지 않는다.</w:t>
            </w:r>
          </w:p>
        </w:tc>
      </w:tr>
      <w:tr>
        <w:tc>
          <w:tcPr>
            <w:tcW w:type="dxa" w:w="1872"/>
            <w:vAlign w:val="top"/>
            <w:shd w:fill="F7F9FB"/>
          </w:tcPr>
          <w:p>
            <w:pPr>
              <w:spacing w:after="0"/>
            </w:pPr>
            <w:r/>
            <w:r>
              <w:rPr>
                <w:rFonts w:ascii="Noto Sans CJK KR" w:hAnsi="Noto Sans CJK KR" w:eastAsia="Noto Sans CJK KR"/>
                <w:b w:val="0"/>
                <w:sz w:val="14"/>
              </w:rPr>
              <w:t>처리량 기준</w:t>
            </w:r>
          </w:p>
        </w:tc>
        <w:tc>
          <w:tcPr>
            <w:tcW w:type="dxa" w:w="6192"/>
            <w:vAlign w:val="top"/>
            <w:shd w:fill="F7F9FB"/>
          </w:tcPr>
          <w:p>
            <w:pPr>
              <w:spacing w:after="0"/>
            </w:pPr>
            <w:r/>
            <w:r>
              <w:rPr>
                <w:rFonts w:ascii="Noto Sans CJK KR" w:hAnsi="Noto Sans CJK KR" w:eastAsia="Noto Sans CJK KR"/>
                <w:b w:val="0"/>
                <w:sz w:val="14"/>
              </w:rPr>
              <w:t>이론상 1,000 TPS/VM 검토 가능</w:t>
            </w:r>
          </w:p>
        </w:tc>
        <w:tc>
          <w:tcPr>
            <w:tcW w:type="dxa" w:w="6480"/>
            <w:vAlign w:val="top"/>
            <w:shd w:fill="F7F9FB"/>
          </w:tcPr>
          <w:p>
            <w:pPr>
              <w:spacing w:after="0"/>
            </w:pPr>
            <w:r/>
            <w:r>
              <w:rPr>
                <w:rFonts w:ascii="Noto Sans CJK KR" w:hAnsi="Noto Sans CJK KR" w:eastAsia="Noto Sans CJK KR"/>
                <w:b w:val="0"/>
                <w:sz w:val="14"/>
              </w:rPr>
              <w:t>실측 전까지는 업무복잡도, DB SQL, 외부연계 대기시간을 반영하여 보수 적용한다.</w:t>
            </w:r>
          </w:p>
        </w:tc>
      </w:tr>
      <w:tr>
        <w:tc>
          <w:tcPr>
            <w:tcW w:type="dxa" w:w="1872"/>
            <w:vAlign w:val="top"/>
          </w:tcPr>
          <w:p>
            <w:pPr>
              <w:spacing w:after="0"/>
            </w:pPr>
            <w:r/>
            <w:r>
              <w:rPr>
                <w:rFonts w:ascii="Noto Sans CJK KR" w:hAnsi="Noto Sans CJK KR" w:eastAsia="Noto Sans CJK KR"/>
                <w:b w:val="0"/>
                <w:sz w:val="14"/>
              </w:rPr>
              <w:t>메모리 기준</w:t>
            </w:r>
          </w:p>
        </w:tc>
        <w:tc>
          <w:tcPr>
            <w:tcW w:type="dxa" w:w="6192"/>
            <w:vAlign w:val="top"/>
          </w:tcPr>
          <w:p>
            <w:pPr>
              <w:spacing w:after="0"/>
            </w:pPr>
            <w:r/>
            <w:r>
              <w:rPr>
                <w:rFonts w:ascii="Noto Sans CJK KR" w:hAnsi="Noto Sans CJK KR" w:eastAsia="Noto Sans CJK KR"/>
                <w:b w:val="0"/>
                <w:sz w:val="14"/>
              </w:rPr>
              <w:t>Heap 48~64GB 중심, 특수 업무는 96GB 이내 검토</w:t>
            </w:r>
          </w:p>
        </w:tc>
        <w:tc>
          <w:tcPr>
            <w:tcW w:type="dxa" w:w="6480"/>
            <w:vAlign w:val="top"/>
          </w:tcPr>
          <w:p>
            <w:pPr>
              <w:spacing w:after="0"/>
            </w:pPr>
            <w:r/>
            <w:r>
              <w:rPr>
                <w:rFonts w:ascii="Noto Sans CJK KR" w:hAnsi="Noto Sans CJK KR" w:eastAsia="Noto Sans CJK KR"/>
                <w:b w:val="0"/>
                <w:sz w:val="14"/>
              </w:rPr>
              <w:t>Heap을 크게 잡는 것이 항상 좋은 것은 아니며 GC Pause와 Native Memory를 같이 본다.</w:t>
            </w:r>
          </w:p>
        </w:tc>
      </w:tr>
      <w:tr>
        <w:tc>
          <w:tcPr>
            <w:tcW w:type="dxa" w:w="1872"/>
            <w:vAlign w:val="top"/>
            <w:shd w:fill="F7F9FB"/>
          </w:tcPr>
          <w:p>
            <w:pPr>
              <w:spacing w:after="0"/>
            </w:pPr>
            <w:r/>
            <w:r>
              <w:rPr>
                <w:rFonts w:ascii="Noto Sans CJK KR" w:hAnsi="Noto Sans CJK KR" w:eastAsia="Noto Sans CJK KR"/>
                <w:b w:val="0"/>
                <w:sz w:val="14"/>
              </w:rPr>
              <w:t>Thread 기준</w:t>
            </w:r>
          </w:p>
        </w:tc>
        <w:tc>
          <w:tcPr>
            <w:tcW w:type="dxa" w:w="6192"/>
            <w:vAlign w:val="top"/>
            <w:shd w:fill="F7F9FB"/>
          </w:tcPr>
          <w:p>
            <w:pPr>
              <w:spacing w:after="0"/>
            </w:pPr>
            <w:r/>
            <w:r>
              <w:rPr>
                <w:rFonts w:ascii="Noto Sans CJK KR" w:hAnsi="Noto Sans CJK KR" w:eastAsia="Noto Sans CJK KR"/>
                <w:b w:val="0"/>
                <w:sz w:val="14"/>
              </w:rPr>
              <w:t>Tomcat maxThreads 1,500~1,800</w:t>
            </w:r>
          </w:p>
        </w:tc>
        <w:tc>
          <w:tcPr>
            <w:tcW w:type="dxa" w:w="6480"/>
            <w:vAlign w:val="top"/>
            <w:shd w:fill="F7F9FB"/>
          </w:tcPr>
          <w:p>
            <w:pPr>
              <w:spacing w:after="0"/>
            </w:pPr>
            <w:r/>
            <w:r>
              <w:rPr>
                <w:rFonts w:ascii="Noto Sans CJK KR" w:hAnsi="Noto Sans CJK KR" w:eastAsia="Noto Sans CJK KR"/>
                <w:b w:val="0"/>
                <w:sz w:val="14"/>
              </w:rPr>
              <w:t>Thread 수 증가가 처리량 증가를 보장하지 않는다. DB Pool과 연계 Timeout이 함께 맞아야 한다.</w:t>
            </w:r>
          </w:p>
        </w:tc>
      </w:tr>
      <w:tr>
        <w:tc>
          <w:tcPr>
            <w:tcW w:type="dxa" w:w="1872"/>
            <w:vAlign w:val="top"/>
          </w:tcPr>
          <w:p>
            <w:pPr>
              <w:spacing w:after="0"/>
            </w:pPr>
            <w:r/>
            <w:r>
              <w:rPr>
                <w:rFonts w:ascii="Noto Sans CJK KR" w:hAnsi="Noto Sans CJK KR" w:eastAsia="Noto Sans CJK KR"/>
                <w:b w:val="0"/>
                <w:sz w:val="14"/>
              </w:rPr>
              <w:t>DB Pool 기준</w:t>
            </w:r>
          </w:p>
        </w:tc>
        <w:tc>
          <w:tcPr>
            <w:tcW w:type="dxa" w:w="6192"/>
            <w:vAlign w:val="top"/>
          </w:tcPr>
          <w:p>
            <w:pPr>
              <w:spacing w:after="0"/>
            </w:pPr>
            <w:r/>
            <w:r>
              <w:rPr>
                <w:rFonts w:ascii="Noto Sans CJK KR" w:hAnsi="Noto Sans CJK KR" w:eastAsia="Noto Sans CJK KR"/>
                <w:b w:val="0"/>
                <w:sz w:val="14"/>
              </w:rPr>
              <w:t>일반 120~150, SingleView 150~180</w:t>
            </w:r>
          </w:p>
        </w:tc>
        <w:tc>
          <w:tcPr>
            <w:tcW w:type="dxa" w:w="6480"/>
            <w:vAlign w:val="top"/>
          </w:tcPr>
          <w:p>
            <w:pPr>
              <w:spacing w:after="0"/>
            </w:pPr>
            <w:r/>
            <w:r>
              <w:rPr>
                <w:rFonts w:ascii="Noto Sans CJK KR" w:hAnsi="Noto Sans CJK KR" w:eastAsia="Noto Sans CJK KR"/>
                <w:b w:val="0"/>
                <w:sz w:val="14"/>
              </w:rPr>
              <w:t>AP 수 × Pool 수가 DB Session 한계를 넘지 않도록 DBA와 사전 검증한다.</w:t>
            </w:r>
          </w:p>
        </w:tc>
      </w:tr>
      <w:tr>
        <w:tc>
          <w:tcPr>
            <w:tcW w:type="dxa" w:w="1872"/>
            <w:vAlign w:val="top"/>
            <w:shd w:fill="F7F9FB"/>
          </w:tcPr>
          <w:p>
            <w:pPr>
              <w:spacing w:after="0"/>
            </w:pPr>
            <w:r/>
            <w:r>
              <w:rPr>
                <w:rFonts w:ascii="Noto Sans CJK KR" w:hAnsi="Noto Sans CJK KR" w:eastAsia="Noto Sans CJK KR"/>
                <w:b w:val="0"/>
                <w:sz w:val="14"/>
              </w:rPr>
              <w:t>장애 기준</w:t>
            </w:r>
          </w:p>
        </w:tc>
        <w:tc>
          <w:tcPr>
            <w:tcW w:type="dxa" w:w="6192"/>
            <w:vAlign w:val="top"/>
            <w:shd w:fill="F7F9FB"/>
          </w:tcPr>
          <w:p>
            <w:pPr>
              <w:spacing w:after="0"/>
            </w:pPr>
            <w:r/>
            <w:r>
              <w:rPr>
                <w:rFonts w:ascii="Noto Sans CJK KR" w:hAnsi="Noto Sans CJK KR" w:eastAsia="Noto Sans CJK KR"/>
                <w:b w:val="0"/>
                <w:sz w:val="14"/>
              </w:rPr>
              <w:t>AP A-A, DB A-S, 영역별 격리</w:t>
            </w:r>
          </w:p>
        </w:tc>
        <w:tc>
          <w:tcPr>
            <w:tcW w:type="dxa" w:w="6480"/>
            <w:vAlign w:val="top"/>
            <w:shd w:fill="F7F9FB"/>
          </w:tcPr>
          <w:p>
            <w:pPr>
              <w:spacing w:after="0"/>
            </w:pPr>
            <w:r/>
            <w:r>
              <w:rPr>
                <w:rFonts w:ascii="Noto Sans CJK KR" w:hAnsi="Noto Sans CJK KR" w:eastAsia="Noto Sans CJK KR"/>
                <w:b w:val="0"/>
                <w:sz w:val="14"/>
              </w:rPr>
              <w:t>센터 장애나 VM 장애 시 잔여 처리량을 반드시 계산한다.</w:t>
            </w:r>
          </w:p>
        </w:tc>
      </w:tr>
    </w:tbl>
    <w:p/>
    <w:p>
      <w:pPr>
        <w:pStyle w:val="Heading1"/>
      </w:pPr>
      <w:r>
        <w:rPr>
          <w:rFonts w:ascii="Noto Sans CJK KR" w:hAnsi="Noto Sans CJK KR" w:eastAsia="Noto Sans CJK KR"/>
          <w:color w:val="1F4E79"/>
          <w:sz w:val="32"/>
        </w:rPr>
        <w:t>2. 32 Core / 256GB 기준 총괄 설정표</w:t>
      </w:r>
    </w:p>
    <w:p>
      <w:pPr>
        <w:spacing w:after="80" w:line="252" w:lineRule="auto"/>
      </w:pPr>
      <w:r>
        <w:rPr>
          <w:rFonts w:ascii="Noto Sans CJK KR" w:hAnsi="Noto Sans CJK KR" w:eastAsia="Noto Sans CJK KR"/>
          <w:b w:val="0"/>
          <w:sz w:val="20"/>
        </w:rPr>
        <w:t>아래 표는 전체 영역의 1차 기준값이다. 실제 운영 반영 전에는 선도개발, 대표 SingleView 거래, 연계 호출, RDW SQL을 포함한 성능테스트로 보정해야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232"/>
            <w:shd w:fill="1F4E79"/>
            <w:vAlign w:val="center"/>
          </w:tcPr>
          <w:p>
            <w:pPr>
              <w:spacing w:after="0"/>
            </w:pPr>
            <w:r/>
            <w:r>
              <w:rPr>
                <w:rFonts w:ascii="Noto Sans CJK KR" w:hAnsi="Noto Sans CJK KR" w:eastAsia="Noto Sans CJK KR"/>
                <w:b/>
                <w:color w:val="FFFFFF"/>
                <w:sz w:val="15"/>
              </w:rPr>
              <w:t>설정 항목</w:t>
            </w:r>
          </w:p>
        </w:tc>
        <w:tc>
          <w:tcPr>
            <w:tcW w:type="dxa" w:w="2520"/>
            <w:shd w:fill="1F4E79"/>
            <w:vAlign w:val="center"/>
          </w:tcPr>
          <w:p>
            <w:pPr>
              <w:spacing w:after="0"/>
            </w:pPr>
            <w:r/>
            <w:r>
              <w:rPr>
                <w:rFonts w:ascii="Noto Sans CJK KR" w:hAnsi="Noto Sans CJK KR" w:eastAsia="Noto Sans CJK KR"/>
                <w:b/>
                <w:color w:val="FFFFFF"/>
                <w:sz w:val="15"/>
              </w:rPr>
              <w:t>32 Core / 256GB 권장값</w:t>
            </w:r>
          </w:p>
        </w:tc>
        <w:tc>
          <w:tcPr>
            <w:tcW w:type="dxa" w:w="2520"/>
            <w:shd w:fill="1F4E79"/>
            <w:vAlign w:val="center"/>
          </w:tcPr>
          <w:p>
            <w:pPr>
              <w:spacing w:after="0"/>
            </w:pPr>
            <w:r/>
            <w:r>
              <w:rPr>
                <w:rFonts w:ascii="Noto Sans CJK KR" w:hAnsi="Noto Sans CJK KR" w:eastAsia="Noto Sans CJK KR"/>
                <w:b/>
                <w:color w:val="FFFFFF"/>
                <w:sz w:val="15"/>
              </w:rPr>
              <w:t>실제 설정 위치</w:t>
            </w:r>
          </w:p>
        </w:tc>
        <w:tc>
          <w:tcPr>
            <w:tcW w:type="dxa" w:w="3024"/>
            <w:shd w:fill="1F4E79"/>
            <w:vAlign w:val="center"/>
          </w:tcPr>
          <w:p>
            <w:pPr>
              <w:spacing w:after="0"/>
            </w:pPr>
            <w:r/>
            <w:r>
              <w:rPr>
                <w:rFonts w:ascii="Noto Sans CJK KR" w:hAnsi="Noto Sans CJK KR" w:eastAsia="Noto Sans CJK KR"/>
                <w:b/>
                <w:color w:val="FFFFFF"/>
                <w:sz w:val="15"/>
              </w:rPr>
              <w:t>설정 예시</w:t>
            </w:r>
          </w:p>
        </w:tc>
        <w:tc>
          <w:tcPr>
            <w:tcW w:type="dxa" w:w="3168"/>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공통</w:t>
            </w:r>
          </w:p>
        </w:tc>
        <w:tc>
          <w:tcPr>
            <w:tcW w:type="dxa" w:w="2232"/>
            <w:vAlign w:val="top"/>
          </w:tcPr>
          <w:p>
            <w:pPr>
              <w:spacing w:after="0"/>
            </w:pPr>
            <w:r/>
            <w:r>
              <w:rPr>
                <w:rFonts w:ascii="Noto Sans CJK KR" w:hAnsi="Noto Sans CJK KR" w:eastAsia="Noto Sans CJK KR"/>
                <w:b w:val="0"/>
                <w:sz w:val="13"/>
              </w:rPr>
              <w:t>VM Spec</w:t>
            </w:r>
          </w:p>
        </w:tc>
        <w:tc>
          <w:tcPr>
            <w:tcW w:type="dxa" w:w="2520"/>
            <w:vAlign w:val="top"/>
          </w:tcPr>
          <w:p>
            <w:pPr>
              <w:spacing w:after="0"/>
            </w:pPr>
            <w:r/>
            <w:r>
              <w:rPr>
                <w:rFonts w:ascii="Noto Sans CJK KR" w:hAnsi="Noto Sans CJK KR" w:eastAsia="Noto Sans CJK KR"/>
                <w:b w:val="0"/>
                <w:sz w:val="13"/>
              </w:rPr>
              <w:t>32 vCPU / 256GB</w:t>
            </w:r>
          </w:p>
        </w:tc>
        <w:tc>
          <w:tcPr>
            <w:tcW w:type="dxa" w:w="2520"/>
            <w:vAlign w:val="top"/>
          </w:tcPr>
          <w:p>
            <w:pPr>
              <w:spacing w:after="0"/>
            </w:pPr>
            <w:r/>
            <w:r>
              <w:rPr>
                <w:rFonts w:ascii="Noto Sans CJK KR" w:hAnsi="Noto Sans CJK KR" w:eastAsia="Noto Sans CJK KR"/>
                <w:b w:val="0"/>
                <w:sz w:val="13"/>
              </w:rPr>
              <w:t>IaaS VM Spec</w:t>
            </w:r>
          </w:p>
        </w:tc>
        <w:tc>
          <w:tcPr>
            <w:tcW w:type="dxa" w:w="3024"/>
            <w:vAlign w:val="top"/>
          </w:tcPr>
          <w:p>
            <w:pPr>
              <w:spacing w:after="0"/>
            </w:pPr>
            <w:r/>
            <w:r>
              <w:rPr>
                <w:rFonts w:ascii="Noto Sans CJK KR" w:hAnsi="Noto Sans CJK KR" w:eastAsia="Noto Sans CJK KR"/>
                <w:b w:val="0"/>
                <w:sz w:val="13"/>
              </w:rPr>
              <w:t>32 vCPU, 256GB RAM</w:t>
            </w:r>
          </w:p>
        </w:tc>
        <w:tc>
          <w:tcPr>
            <w:tcW w:type="dxa" w:w="3168"/>
            <w:vAlign w:val="top"/>
          </w:tcPr>
          <w:p>
            <w:pPr>
              <w:spacing w:after="0"/>
            </w:pPr>
            <w:r/>
            <w:r>
              <w:rPr>
                <w:rFonts w:ascii="Noto Sans CJK KR" w:hAnsi="Noto Sans CJK KR" w:eastAsia="Noto Sans CJK KR"/>
                <w:b w:val="0"/>
                <w:sz w:val="13"/>
              </w:rPr>
              <w:t>고부하 또는 특수 AP 기준</w:t>
            </w:r>
          </w:p>
        </w:tc>
      </w:tr>
      <w:tr>
        <w:tc>
          <w:tcPr>
            <w:tcW w:type="dxa" w:w="1440"/>
            <w:vAlign w:val="top"/>
            <w:shd w:fill="F7F9FB"/>
          </w:tcPr>
          <w:p>
            <w:pPr>
              <w:spacing w:after="0"/>
            </w:pPr>
            <w:r/>
            <w:r>
              <w:rPr>
                <w:rFonts w:ascii="Noto Sans CJK KR" w:hAnsi="Noto Sans CJK KR" w:eastAsia="Noto Sans CJK KR"/>
                <w:b w:val="0"/>
                <w:sz w:val="13"/>
              </w:rPr>
              <w:t>공통</w:t>
            </w:r>
          </w:p>
        </w:tc>
        <w:tc>
          <w:tcPr>
            <w:tcW w:type="dxa" w:w="2232"/>
            <w:vAlign w:val="top"/>
            <w:shd w:fill="F7F9FB"/>
          </w:tcPr>
          <w:p>
            <w:pPr>
              <w:spacing w:after="0"/>
            </w:pPr>
            <w:r/>
            <w:r>
              <w:rPr>
                <w:rFonts w:ascii="Noto Sans CJK KR" w:hAnsi="Noto Sans CJK KR" w:eastAsia="Noto Sans CJK KR"/>
                <w:b w:val="0"/>
                <w:sz w:val="13"/>
              </w:rPr>
              <w:t>VM당 처리 기준</w:t>
            </w:r>
          </w:p>
        </w:tc>
        <w:tc>
          <w:tcPr>
            <w:tcW w:type="dxa" w:w="2520"/>
            <w:vAlign w:val="top"/>
            <w:shd w:fill="F7F9FB"/>
          </w:tcPr>
          <w:p>
            <w:pPr>
              <w:spacing w:after="0"/>
            </w:pPr>
            <w:r/>
            <w:r>
              <w:rPr>
                <w:rFonts w:ascii="Noto Sans CJK KR" w:hAnsi="Noto Sans CJK KR" w:eastAsia="Noto Sans CJK KR"/>
                <w:b w:val="0"/>
                <w:sz w:val="13"/>
              </w:rPr>
              <w:t>최대 1,000 TPS 검토</w:t>
            </w:r>
          </w:p>
        </w:tc>
        <w:tc>
          <w:tcPr>
            <w:tcW w:type="dxa" w:w="2520"/>
            <w:vAlign w:val="top"/>
            <w:shd w:fill="F7F9FB"/>
          </w:tcPr>
          <w:p>
            <w:pPr>
              <w:spacing w:after="0"/>
            </w:pPr>
            <w:r/>
            <w:r>
              <w:rPr>
                <w:rFonts w:ascii="Noto Sans CJK KR" w:hAnsi="Noto Sans CJK KR" w:eastAsia="Noto Sans CJK KR"/>
                <w:b w:val="0"/>
                <w:sz w:val="13"/>
              </w:rPr>
              <w:t>용량산정 기준서</w:t>
            </w:r>
          </w:p>
        </w:tc>
        <w:tc>
          <w:tcPr>
            <w:tcW w:type="dxa" w:w="3024"/>
            <w:vAlign w:val="top"/>
            <w:shd w:fill="F7F9FB"/>
          </w:tcPr>
          <w:p>
            <w:pPr>
              <w:spacing w:after="0"/>
            </w:pPr>
            <w:r/>
            <w:r>
              <w:rPr>
                <w:rFonts w:ascii="Noto Sans CJK KR" w:hAnsi="Noto Sans CJK KR" w:eastAsia="Noto Sans CJK KR"/>
                <w:b w:val="0"/>
                <w:sz w:val="13"/>
              </w:rPr>
              <w:t>1,000 TPS/VM</w:t>
            </w:r>
          </w:p>
        </w:tc>
        <w:tc>
          <w:tcPr>
            <w:tcW w:type="dxa" w:w="3168"/>
            <w:vAlign w:val="top"/>
            <w:shd w:fill="F7F9FB"/>
          </w:tcPr>
          <w:p>
            <w:pPr>
              <w:spacing w:after="0"/>
            </w:pPr>
            <w:r/>
            <w:r>
              <w:rPr>
                <w:rFonts w:ascii="Noto Sans CJK KR" w:hAnsi="Noto Sans CJK KR" w:eastAsia="Noto Sans CJK KR"/>
                <w:b w:val="0"/>
                <w:sz w:val="13"/>
              </w:rPr>
              <w:t>실측 전까지 보수 적용</w:t>
            </w:r>
          </w:p>
        </w:tc>
      </w:tr>
      <w:tr>
        <w:tc>
          <w:tcPr>
            <w:tcW w:type="dxa" w:w="1440"/>
            <w:vAlign w:val="top"/>
          </w:tcPr>
          <w:p>
            <w:pPr>
              <w:spacing w:after="0"/>
            </w:pPr>
            <w:r/>
            <w:r>
              <w:rPr>
                <w:rFonts w:ascii="Noto Sans CJK KR" w:hAnsi="Noto Sans CJK KR" w:eastAsia="Noto Sans CJK KR"/>
                <w:b w:val="0"/>
                <w:sz w:val="13"/>
              </w:rPr>
              <w:t>공통</w:t>
            </w:r>
          </w:p>
        </w:tc>
        <w:tc>
          <w:tcPr>
            <w:tcW w:type="dxa" w:w="2232"/>
            <w:vAlign w:val="top"/>
          </w:tcPr>
          <w:p>
            <w:pPr>
              <w:spacing w:after="0"/>
            </w:pPr>
            <w:r/>
            <w:r>
              <w:rPr>
                <w:rFonts w:ascii="Noto Sans CJK KR" w:hAnsi="Noto Sans CJK KR" w:eastAsia="Noto Sans CJK KR"/>
                <w:b w:val="0"/>
                <w:sz w:val="13"/>
              </w:rPr>
              <w:t>CPU 운영 기준</w:t>
            </w:r>
          </w:p>
        </w:tc>
        <w:tc>
          <w:tcPr>
            <w:tcW w:type="dxa" w:w="2520"/>
            <w:vAlign w:val="top"/>
          </w:tcPr>
          <w:p>
            <w:pPr>
              <w:spacing w:after="0"/>
            </w:pPr>
            <w:r/>
            <w:r>
              <w:rPr>
                <w:rFonts w:ascii="Noto Sans CJK KR" w:hAnsi="Noto Sans CJK KR" w:eastAsia="Noto Sans CJK KR"/>
                <w:b w:val="0"/>
                <w:sz w:val="13"/>
              </w:rPr>
              <w:t>평균 60~70%, 75% 지속 시 증설 검토</w:t>
            </w:r>
          </w:p>
        </w:tc>
        <w:tc>
          <w:tcPr>
            <w:tcW w:type="dxa" w:w="2520"/>
            <w:vAlign w:val="top"/>
          </w:tcPr>
          <w:p>
            <w:pPr>
              <w:spacing w:after="0"/>
            </w:pPr>
            <w:r/>
            <w:r>
              <w:rPr>
                <w:rFonts w:ascii="Noto Sans CJK KR" w:hAnsi="Noto Sans CJK KR" w:eastAsia="Noto Sans CJK KR"/>
                <w:b w:val="0"/>
                <w:sz w:val="13"/>
              </w:rPr>
              <w:t>운영 모니터링</w:t>
            </w:r>
          </w:p>
        </w:tc>
        <w:tc>
          <w:tcPr>
            <w:tcW w:type="dxa" w:w="3024"/>
            <w:vAlign w:val="top"/>
          </w:tcPr>
          <w:p>
            <w:pPr>
              <w:spacing w:after="0"/>
            </w:pPr>
            <w:r/>
            <w:r>
              <w:rPr>
                <w:rFonts w:ascii="Noto Sans CJK KR" w:hAnsi="Noto Sans CJK KR" w:eastAsia="Noto Sans CJK KR"/>
                <w:b w:val="0"/>
                <w:sz w:val="13"/>
              </w:rPr>
              <w:t>CPU &gt; 75% 10분 지속 경고</w:t>
            </w:r>
          </w:p>
        </w:tc>
        <w:tc>
          <w:tcPr>
            <w:tcW w:type="dxa" w:w="3168"/>
            <w:vAlign w:val="top"/>
          </w:tcPr>
          <w:p>
            <w:pPr>
              <w:spacing w:after="0"/>
            </w:pPr>
            <w:r/>
            <w:r>
              <w:rPr>
                <w:rFonts w:ascii="Noto Sans CJK KR" w:hAnsi="Noto Sans CJK KR" w:eastAsia="Noto Sans CJK KR"/>
                <w:b w:val="0"/>
                <w:sz w:val="13"/>
              </w:rPr>
              <w:t>CPU 여유율 확보</w:t>
            </w:r>
          </w:p>
        </w:tc>
      </w:tr>
      <w:tr>
        <w:tc>
          <w:tcPr>
            <w:tcW w:type="dxa" w:w="1440"/>
            <w:vAlign w:val="top"/>
            <w:shd w:fill="F7F9FB"/>
          </w:tcPr>
          <w:p>
            <w:pPr>
              <w:spacing w:after="0"/>
            </w:pPr>
            <w:r/>
            <w:r>
              <w:rPr>
                <w:rFonts w:ascii="Noto Sans CJK KR" w:hAnsi="Noto Sans CJK KR" w:eastAsia="Noto Sans CJK KR"/>
                <w:b w:val="0"/>
                <w:sz w:val="13"/>
              </w:rPr>
              <w:t>Tomcat</w:t>
            </w:r>
          </w:p>
        </w:tc>
        <w:tc>
          <w:tcPr>
            <w:tcW w:type="dxa" w:w="2232"/>
            <w:vAlign w:val="top"/>
            <w:shd w:fill="F7F9FB"/>
          </w:tcPr>
          <w:p>
            <w:pPr>
              <w:spacing w:after="0"/>
            </w:pPr>
            <w:r/>
            <w:r>
              <w:rPr>
                <w:rFonts w:ascii="Noto Sans CJK KR" w:hAnsi="Noto Sans CJK KR" w:eastAsia="Noto Sans CJK KR"/>
                <w:b w:val="0"/>
                <w:sz w:val="13"/>
              </w:rPr>
              <w:t>maxThreads</w:t>
            </w:r>
          </w:p>
        </w:tc>
        <w:tc>
          <w:tcPr>
            <w:tcW w:type="dxa" w:w="2520"/>
            <w:vAlign w:val="top"/>
            <w:shd w:fill="F7F9FB"/>
          </w:tcPr>
          <w:p>
            <w:pPr>
              <w:spacing w:after="0"/>
            </w:pPr>
            <w:r/>
            <w:r>
              <w:rPr>
                <w:rFonts w:ascii="Noto Sans CJK KR" w:hAnsi="Noto Sans CJK KR" w:eastAsia="Noto Sans CJK KR"/>
                <w:b w:val="0"/>
                <w:sz w:val="13"/>
              </w:rPr>
              <w:t>1,500~1,800</w:t>
            </w:r>
          </w:p>
        </w:tc>
        <w:tc>
          <w:tcPr>
            <w:tcW w:type="dxa" w:w="2520"/>
            <w:vAlign w:val="top"/>
            <w:shd w:fill="F7F9FB"/>
          </w:tcPr>
          <w:p>
            <w:pPr>
              <w:spacing w:after="0"/>
            </w:pPr>
            <w:r/>
            <w:r>
              <w:rPr>
                <w:rFonts w:ascii="Noto Sans CJK KR" w:hAnsi="Noto Sans CJK KR" w:eastAsia="Noto Sans CJK KR"/>
                <w:b w:val="0"/>
                <w:sz w:val="13"/>
              </w:rPr>
              <w:t>server.xml / application.yml</w:t>
            </w:r>
          </w:p>
        </w:tc>
        <w:tc>
          <w:tcPr>
            <w:tcW w:type="dxa" w:w="3024"/>
            <w:vAlign w:val="top"/>
            <w:shd w:fill="F7F9FB"/>
          </w:tcPr>
          <w:p>
            <w:pPr>
              <w:spacing w:after="0"/>
            </w:pPr>
            <w:r/>
            <w:r>
              <w:rPr>
                <w:rFonts w:ascii="Noto Sans CJK KR" w:hAnsi="Noto Sans CJK KR" w:eastAsia="Noto Sans CJK KR"/>
                <w:b w:val="0"/>
                <w:sz w:val="13"/>
              </w:rPr>
              <w:t>server.tomcat.threads.max=1800</w:t>
            </w:r>
          </w:p>
        </w:tc>
        <w:tc>
          <w:tcPr>
            <w:tcW w:type="dxa" w:w="3168"/>
            <w:vAlign w:val="top"/>
            <w:shd w:fill="F7F9FB"/>
          </w:tcPr>
          <w:p>
            <w:pPr>
              <w:spacing w:after="0"/>
            </w:pPr>
            <w:r/>
            <w:r>
              <w:rPr>
                <w:rFonts w:ascii="Noto Sans CJK KR" w:hAnsi="Noto Sans CJK KR" w:eastAsia="Noto Sans CJK KR"/>
                <w:b w:val="0"/>
                <w:sz w:val="13"/>
              </w:rPr>
              <w:t>요청 처리 Worker Thread</w:t>
            </w:r>
          </w:p>
        </w:tc>
      </w:tr>
      <w:tr>
        <w:tc>
          <w:tcPr>
            <w:tcW w:type="dxa" w:w="1440"/>
            <w:vAlign w:val="top"/>
          </w:tcPr>
          <w:p>
            <w:pPr>
              <w:spacing w:after="0"/>
            </w:pPr>
            <w:r/>
            <w:r>
              <w:rPr>
                <w:rFonts w:ascii="Noto Sans CJK KR" w:hAnsi="Noto Sans CJK KR" w:eastAsia="Noto Sans CJK KR"/>
                <w:b w:val="0"/>
                <w:sz w:val="13"/>
              </w:rPr>
              <w:t>Tomcat</w:t>
            </w:r>
          </w:p>
        </w:tc>
        <w:tc>
          <w:tcPr>
            <w:tcW w:type="dxa" w:w="2232"/>
            <w:vAlign w:val="top"/>
          </w:tcPr>
          <w:p>
            <w:pPr>
              <w:spacing w:after="0"/>
            </w:pPr>
            <w:r/>
            <w:r>
              <w:rPr>
                <w:rFonts w:ascii="Noto Sans CJK KR" w:hAnsi="Noto Sans CJK KR" w:eastAsia="Noto Sans CJK KR"/>
                <w:b w:val="0"/>
                <w:sz w:val="13"/>
              </w:rPr>
              <w:t>minSpareThreads</w:t>
            </w:r>
          </w:p>
        </w:tc>
        <w:tc>
          <w:tcPr>
            <w:tcW w:type="dxa" w:w="2520"/>
            <w:vAlign w:val="top"/>
          </w:tcPr>
          <w:p>
            <w:pPr>
              <w:spacing w:after="0"/>
            </w:pPr>
            <w:r/>
            <w:r>
              <w:rPr>
                <w:rFonts w:ascii="Noto Sans CJK KR" w:hAnsi="Noto Sans CJK KR" w:eastAsia="Noto Sans CJK KR"/>
                <w:b w:val="0"/>
                <w:sz w:val="13"/>
              </w:rPr>
              <w:t>300~400</w:t>
            </w:r>
          </w:p>
        </w:tc>
        <w:tc>
          <w:tcPr>
            <w:tcW w:type="dxa" w:w="2520"/>
            <w:vAlign w:val="top"/>
          </w:tcPr>
          <w:p>
            <w:pPr>
              <w:spacing w:after="0"/>
            </w:pPr>
            <w:r/>
            <w:r>
              <w:rPr>
                <w:rFonts w:ascii="Noto Sans CJK KR" w:hAnsi="Noto Sans CJK KR" w:eastAsia="Noto Sans CJK KR"/>
                <w:b w:val="0"/>
                <w:sz w:val="13"/>
              </w:rPr>
              <w:t>server.xml / application.yml</w:t>
            </w:r>
          </w:p>
        </w:tc>
        <w:tc>
          <w:tcPr>
            <w:tcW w:type="dxa" w:w="3024"/>
            <w:vAlign w:val="top"/>
          </w:tcPr>
          <w:p>
            <w:pPr>
              <w:spacing w:after="0"/>
            </w:pPr>
            <w:r/>
            <w:r>
              <w:rPr>
                <w:rFonts w:ascii="Noto Sans CJK KR" w:hAnsi="Noto Sans CJK KR" w:eastAsia="Noto Sans CJK KR"/>
                <w:b w:val="0"/>
                <w:sz w:val="13"/>
              </w:rPr>
              <w:t>server.tomcat.threads.min-spare=400</w:t>
            </w:r>
          </w:p>
        </w:tc>
        <w:tc>
          <w:tcPr>
            <w:tcW w:type="dxa" w:w="3168"/>
            <w:vAlign w:val="top"/>
          </w:tcPr>
          <w:p>
            <w:pPr>
              <w:spacing w:after="0"/>
            </w:pPr>
            <w:r/>
            <w:r>
              <w:rPr>
                <w:rFonts w:ascii="Noto Sans CJK KR" w:hAnsi="Noto Sans CJK KR" w:eastAsia="Noto Sans CJK KR"/>
                <w:b w:val="0"/>
                <w:sz w:val="13"/>
              </w:rPr>
              <w:t>피크 진입 대기 Thread</w:t>
            </w:r>
          </w:p>
        </w:tc>
      </w:tr>
      <w:tr>
        <w:tc>
          <w:tcPr>
            <w:tcW w:type="dxa" w:w="1440"/>
            <w:vAlign w:val="top"/>
            <w:shd w:fill="F7F9FB"/>
          </w:tcPr>
          <w:p>
            <w:pPr>
              <w:spacing w:after="0"/>
            </w:pPr>
            <w:r/>
            <w:r>
              <w:rPr>
                <w:rFonts w:ascii="Noto Sans CJK KR" w:hAnsi="Noto Sans CJK KR" w:eastAsia="Noto Sans CJK KR"/>
                <w:b w:val="0"/>
                <w:sz w:val="13"/>
              </w:rPr>
              <w:t>Tomcat</w:t>
            </w:r>
          </w:p>
        </w:tc>
        <w:tc>
          <w:tcPr>
            <w:tcW w:type="dxa" w:w="2232"/>
            <w:vAlign w:val="top"/>
            <w:shd w:fill="F7F9FB"/>
          </w:tcPr>
          <w:p>
            <w:pPr>
              <w:spacing w:after="0"/>
            </w:pPr>
            <w:r/>
            <w:r>
              <w:rPr>
                <w:rFonts w:ascii="Noto Sans CJK KR" w:hAnsi="Noto Sans CJK KR" w:eastAsia="Noto Sans CJK KR"/>
                <w:b w:val="0"/>
                <w:sz w:val="13"/>
              </w:rPr>
              <w:t>acceptCount</w:t>
            </w:r>
          </w:p>
        </w:tc>
        <w:tc>
          <w:tcPr>
            <w:tcW w:type="dxa" w:w="2520"/>
            <w:vAlign w:val="top"/>
            <w:shd w:fill="F7F9FB"/>
          </w:tcPr>
          <w:p>
            <w:pPr>
              <w:spacing w:after="0"/>
            </w:pPr>
            <w:r/>
            <w:r>
              <w:rPr>
                <w:rFonts w:ascii="Noto Sans CJK KR" w:hAnsi="Noto Sans CJK KR" w:eastAsia="Noto Sans CJK KR"/>
                <w:b w:val="0"/>
                <w:sz w:val="13"/>
              </w:rPr>
              <w:t>800~1,000</w:t>
            </w:r>
          </w:p>
        </w:tc>
        <w:tc>
          <w:tcPr>
            <w:tcW w:type="dxa" w:w="2520"/>
            <w:vAlign w:val="top"/>
            <w:shd w:fill="F7F9FB"/>
          </w:tcPr>
          <w:p>
            <w:pPr>
              <w:spacing w:after="0"/>
            </w:pPr>
            <w:r/>
            <w:r>
              <w:rPr>
                <w:rFonts w:ascii="Noto Sans CJK KR" w:hAnsi="Noto Sans CJK KR" w:eastAsia="Noto Sans CJK KR"/>
                <w:b w:val="0"/>
                <w:sz w:val="13"/>
              </w:rPr>
              <w:t>server.xml / application.yml</w:t>
            </w:r>
          </w:p>
        </w:tc>
        <w:tc>
          <w:tcPr>
            <w:tcW w:type="dxa" w:w="3024"/>
            <w:vAlign w:val="top"/>
            <w:shd w:fill="F7F9FB"/>
          </w:tcPr>
          <w:p>
            <w:pPr>
              <w:spacing w:after="0"/>
            </w:pPr>
            <w:r/>
            <w:r>
              <w:rPr>
                <w:rFonts w:ascii="Noto Sans CJK KR" w:hAnsi="Noto Sans CJK KR" w:eastAsia="Noto Sans CJK KR"/>
                <w:b w:val="0"/>
                <w:sz w:val="13"/>
              </w:rPr>
              <w:t>server.tomcat.accept-count=1000</w:t>
            </w:r>
          </w:p>
        </w:tc>
        <w:tc>
          <w:tcPr>
            <w:tcW w:type="dxa" w:w="3168"/>
            <w:vAlign w:val="top"/>
            <w:shd w:fill="F7F9FB"/>
          </w:tcPr>
          <w:p>
            <w:pPr>
              <w:spacing w:after="0"/>
            </w:pPr>
            <w:r/>
            <w:r>
              <w:rPr>
                <w:rFonts w:ascii="Noto Sans CJK KR" w:hAnsi="Noto Sans CJK KR" w:eastAsia="Noto Sans CJK KR"/>
                <w:b w:val="0"/>
                <w:sz w:val="13"/>
              </w:rPr>
              <w:t>Thread 포화 시 대기 Queue</w:t>
            </w:r>
          </w:p>
        </w:tc>
      </w:tr>
      <w:tr>
        <w:tc>
          <w:tcPr>
            <w:tcW w:type="dxa" w:w="1440"/>
            <w:vAlign w:val="top"/>
          </w:tcPr>
          <w:p>
            <w:pPr>
              <w:spacing w:after="0"/>
            </w:pPr>
            <w:r/>
            <w:r>
              <w:rPr>
                <w:rFonts w:ascii="Noto Sans CJK KR" w:hAnsi="Noto Sans CJK KR" w:eastAsia="Noto Sans CJK KR"/>
                <w:b w:val="0"/>
                <w:sz w:val="13"/>
              </w:rPr>
              <w:t>Tomcat</w:t>
            </w:r>
          </w:p>
        </w:tc>
        <w:tc>
          <w:tcPr>
            <w:tcW w:type="dxa" w:w="2232"/>
            <w:vAlign w:val="top"/>
          </w:tcPr>
          <w:p>
            <w:pPr>
              <w:spacing w:after="0"/>
            </w:pPr>
            <w:r/>
            <w:r>
              <w:rPr>
                <w:rFonts w:ascii="Noto Sans CJK KR" w:hAnsi="Noto Sans CJK KR" w:eastAsia="Noto Sans CJK KR"/>
                <w:b w:val="0"/>
                <w:sz w:val="13"/>
              </w:rPr>
              <w:t>maxConnections</w:t>
            </w:r>
          </w:p>
        </w:tc>
        <w:tc>
          <w:tcPr>
            <w:tcW w:type="dxa" w:w="2520"/>
            <w:vAlign w:val="top"/>
          </w:tcPr>
          <w:p>
            <w:pPr>
              <w:spacing w:after="0"/>
            </w:pPr>
            <w:r/>
            <w:r>
              <w:rPr>
                <w:rFonts w:ascii="Noto Sans CJK KR" w:hAnsi="Noto Sans CJK KR" w:eastAsia="Noto Sans CJK KR"/>
                <w:b w:val="0"/>
                <w:sz w:val="13"/>
              </w:rPr>
              <w:t>20,000~30,000</w:t>
            </w:r>
          </w:p>
        </w:tc>
        <w:tc>
          <w:tcPr>
            <w:tcW w:type="dxa" w:w="2520"/>
            <w:vAlign w:val="top"/>
          </w:tcPr>
          <w:p>
            <w:pPr>
              <w:spacing w:after="0"/>
            </w:pPr>
            <w:r/>
            <w:r>
              <w:rPr>
                <w:rFonts w:ascii="Noto Sans CJK KR" w:hAnsi="Noto Sans CJK KR" w:eastAsia="Noto Sans CJK KR"/>
                <w:b w:val="0"/>
                <w:sz w:val="13"/>
              </w:rPr>
              <w:t>server.xml / application.yml</w:t>
            </w:r>
          </w:p>
        </w:tc>
        <w:tc>
          <w:tcPr>
            <w:tcW w:type="dxa" w:w="3024"/>
            <w:vAlign w:val="top"/>
          </w:tcPr>
          <w:p>
            <w:pPr>
              <w:spacing w:after="0"/>
            </w:pPr>
            <w:r/>
            <w:r>
              <w:rPr>
                <w:rFonts w:ascii="Noto Sans CJK KR" w:hAnsi="Noto Sans CJK KR" w:eastAsia="Noto Sans CJK KR"/>
                <w:b w:val="0"/>
                <w:sz w:val="13"/>
              </w:rPr>
              <w:t>server.tomcat.max-connections=30000</w:t>
            </w:r>
          </w:p>
        </w:tc>
        <w:tc>
          <w:tcPr>
            <w:tcW w:type="dxa" w:w="3168"/>
            <w:vAlign w:val="top"/>
          </w:tcPr>
          <w:p>
            <w:pPr>
              <w:spacing w:after="0"/>
            </w:pPr>
            <w:r/>
            <w:r>
              <w:rPr>
                <w:rFonts w:ascii="Noto Sans CJK KR" w:hAnsi="Noto Sans CJK KR" w:eastAsia="Noto Sans CJK KR"/>
                <w:b w:val="0"/>
                <w:sz w:val="13"/>
              </w:rPr>
              <w:t>동시 연결 상한</w:t>
            </w:r>
          </w:p>
        </w:tc>
      </w:tr>
      <w:tr>
        <w:tc>
          <w:tcPr>
            <w:tcW w:type="dxa" w:w="1440"/>
            <w:vAlign w:val="top"/>
            <w:shd w:fill="F7F9FB"/>
          </w:tcPr>
          <w:p>
            <w:pPr>
              <w:spacing w:after="0"/>
            </w:pPr>
            <w:r/>
            <w:r>
              <w:rPr>
                <w:rFonts w:ascii="Noto Sans CJK KR" w:hAnsi="Noto Sans CJK KR" w:eastAsia="Noto Sans CJK KR"/>
                <w:b w:val="0"/>
                <w:sz w:val="13"/>
              </w:rPr>
              <w:t>Spring</w:t>
            </w:r>
          </w:p>
        </w:tc>
        <w:tc>
          <w:tcPr>
            <w:tcW w:type="dxa" w:w="2232"/>
            <w:vAlign w:val="top"/>
            <w:shd w:fill="F7F9FB"/>
          </w:tcPr>
          <w:p>
            <w:pPr>
              <w:spacing w:after="0"/>
            </w:pPr>
            <w:r/>
            <w:r>
              <w:rPr>
                <w:rFonts w:ascii="Noto Sans CJK KR" w:hAnsi="Noto Sans CJK KR" w:eastAsia="Noto Sans CJK KR"/>
                <w:b w:val="0"/>
                <w:sz w:val="13"/>
              </w:rPr>
              <w:t>Session Idle Timeout</w:t>
            </w:r>
          </w:p>
        </w:tc>
        <w:tc>
          <w:tcPr>
            <w:tcW w:type="dxa" w:w="2520"/>
            <w:vAlign w:val="top"/>
            <w:shd w:fill="F7F9FB"/>
          </w:tcPr>
          <w:p>
            <w:pPr>
              <w:spacing w:after="0"/>
            </w:pPr>
            <w:r/>
            <w:r>
              <w:rPr>
                <w:rFonts w:ascii="Noto Sans CJK KR" w:hAnsi="Noto Sans CJK KR" w:eastAsia="Noto Sans CJK KR"/>
                <w:b w:val="0"/>
                <w:sz w:val="13"/>
              </w:rPr>
              <w:t>60분 기본 / 180분 예외</w:t>
            </w:r>
          </w:p>
        </w:tc>
        <w:tc>
          <w:tcPr>
            <w:tcW w:type="dxa" w:w="2520"/>
            <w:vAlign w:val="top"/>
            <w:shd w:fill="F7F9FB"/>
          </w:tcPr>
          <w:p>
            <w:pPr>
              <w:spacing w:after="0"/>
            </w:pPr>
            <w:r/>
            <w:r>
              <w:rPr>
                <w:rFonts w:ascii="Noto Sans CJK KR" w:hAnsi="Noto Sans CJK KR" w:eastAsia="Noto Sans CJK KR"/>
                <w:b w:val="0"/>
                <w:sz w:val="13"/>
              </w:rPr>
              <w:t>application.yml</w:t>
            </w:r>
          </w:p>
        </w:tc>
        <w:tc>
          <w:tcPr>
            <w:tcW w:type="dxa" w:w="3024"/>
            <w:vAlign w:val="top"/>
            <w:shd w:fill="F7F9FB"/>
          </w:tcPr>
          <w:p>
            <w:pPr>
              <w:spacing w:after="0"/>
            </w:pPr>
            <w:r/>
            <w:r>
              <w:rPr>
                <w:rFonts w:ascii="Noto Sans CJK KR" w:hAnsi="Noto Sans CJK KR" w:eastAsia="Noto Sans CJK KR"/>
                <w:b w:val="0"/>
                <w:sz w:val="13"/>
              </w:rPr>
              <w:t>server.servlet.session.timeout=60m</w:t>
            </w:r>
          </w:p>
        </w:tc>
        <w:tc>
          <w:tcPr>
            <w:tcW w:type="dxa" w:w="3168"/>
            <w:vAlign w:val="top"/>
            <w:shd w:fill="F7F9FB"/>
          </w:tcPr>
          <w:p>
            <w:pPr>
              <w:spacing w:after="0"/>
            </w:pPr>
            <w:r/>
            <w:r>
              <w:rPr>
                <w:rFonts w:ascii="Noto Sans CJK KR" w:hAnsi="Noto Sans CJK KR" w:eastAsia="Noto Sans CJK KR"/>
                <w:b w:val="0"/>
                <w:sz w:val="13"/>
              </w:rPr>
              <w:t>유휴 세션 만료</w:t>
            </w:r>
          </w:p>
        </w:tc>
      </w:tr>
      <w:tr>
        <w:tc>
          <w:tcPr>
            <w:tcW w:type="dxa" w:w="1440"/>
            <w:vAlign w:val="top"/>
          </w:tcPr>
          <w:p>
            <w:pPr>
              <w:spacing w:after="0"/>
            </w:pPr>
            <w:r/>
            <w:r>
              <w:rPr>
                <w:rFonts w:ascii="Noto Sans CJK KR" w:hAnsi="Noto Sans CJK KR" w:eastAsia="Noto Sans CJK KR"/>
                <w:b w:val="0"/>
                <w:sz w:val="13"/>
              </w:rPr>
              <w:t>Spring</w:t>
            </w:r>
          </w:p>
        </w:tc>
        <w:tc>
          <w:tcPr>
            <w:tcW w:type="dxa" w:w="2232"/>
            <w:vAlign w:val="top"/>
          </w:tcPr>
          <w:p>
            <w:pPr>
              <w:spacing w:after="0"/>
            </w:pPr>
            <w:r/>
            <w:r>
              <w:rPr>
                <w:rFonts w:ascii="Noto Sans CJK KR" w:hAnsi="Noto Sans CJK KR" w:eastAsia="Noto Sans CJK KR"/>
                <w:b w:val="0"/>
                <w:sz w:val="13"/>
              </w:rPr>
              <w:t>Transaction Timeout</w:t>
            </w:r>
          </w:p>
        </w:tc>
        <w:tc>
          <w:tcPr>
            <w:tcW w:type="dxa" w:w="2520"/>
            <w:vAlign w:val="top"/>
          </w:tcPr>
          <w:p>
            <w:pPr>
              <w:spacing w:after="0"/>
            </w:pPr>
            <w:r/>
            <w:r>
              <w:rPr>
                <w:rFonts w:ascii="Noto Sans CJK KR" w:hAnsi="Noto Sans CJK KR" w:eastAsia="Noto Sans CJK KR"/>
                <w:b w:val="0"/>
                <w:sz w:val="13"/>
              </w:rPr>
              <w:t>4~5초</w:t>
            </w:r>
          </w:p>
        </w:tc>
        <w:tc>
          <w:tcPr>
            <w:tcW w:type="dxa" w:w="2520"/>
            <w:vAlign w:val="top"/>
          </w:tcPr>
          <w:p>
            <w:pPr>
              <w:spacing w:after="0"/>
            </w:pPr>
            <w:r/>
            <w:r>
              <w:rPr>
                <w:rFonts w:ascii="Noto Sans CJK KR" w:hAnsi="Noto Sans CJK KR" w:eastAsia="Noto Sans CJK KR"/>
                <w:b w:val="0"/>
                <w:sz w:val="13"/>
              </w:rPr>
              <w:t>TransactionConfig / @Transactional</w:t>
            </w:r>
          </w:p>
        </w:tc>
        <w:tc>
          <w:tcPr>
            <w:tcW w:type="dxa" w:w="3024"/>
            <w:vAlign w:val="top"/>
          </w:tcPr>
          <w:p>
            <w:pPr>
              <w:spacing w:after="0"/>
            </w:pPr>
            <w:r/>
            <w:r>
              <w:rPr>
                <w:rFonts w:ascii="Noto Sans CJK KR" w:hAnsi="Noto Sans CJK KR" w:eastAsia="Noto Sans CJK KR"/>
                <w:b w:val="0"/>
                <w:sz w:val="13"/>
              </w:rPr>
              <w:t>@Transactional(timeout=5)</w:t>
            </w:r>
          </w:p>
        </w:tc>
        <w:tc>
          <w:tcPr>
            <w:tcW w:type="dxa" w:w="3168"/>
            <w:vAlign w:val="top"/>
          </w:tcPr>
          <w:p>
            <w:pPr>
              <w:spacing w:after="0"/>
            </w:pPr>
            <w:r/>
            <w:r>
              <w:rPr>
                <w:rFonts w:ascii="Noto Sans CJK KR" w:hAnsi="Noto Sans CJK KR" w:eastAsia="Noto Sans CJK KR"/>
                <w:b w:val="0"/>
                <w:sz w:val="13"/>
              </w:rPr>
              <w:t>온라인 거래 한도</w:t>
            </w:r>
          </w:p>
        </w:tc>
      </w:tr>
      <w:tr>
        <w:tc>
          <w:tcPr>
            <w:tcW w:type="dxa" w:w="1440"/>
            <w:vAlign w:val="top"/>
            <w:shd w:fill="F7F9FB"/>
          </w:tcPr>
          <w:p>
            <w:pPr>
              <w:spacing w:after="0"/>
            </w:pPr>
            <w:r/>
            <w:r>
              <w:rPr>
                <w:rFonts w:ascii="Noto Sans CJK KR" w:hAnsi="Noto Sans CJK KR" w:eastAsia="Noto Sans CJK KR"/>
                <w:b w:val="0"/>
                <w:sz w:val="13"/>
              </w:rPr>
              <w:t>Hikari</w:t>
            </w:r>
          </w:p>
        </w:tc>
        <w:tc>
          <w:tcPr>
            <w:tcW w:type="dxa" w:w="2232"/>
            <w:vAlign w:val="top"/>
            <w:shd w:fill="F7F9FB"/>
          </w:tcPr>
          <w:p>
            <w:pPr>
              <w:spacing w:after="0"/>
            </w:pPr>
            <w:r/>
            <w:r>
              <w:rPr>
                <w:rFonts w:ascii="Noto Sans CJK KR" w:hAnsi="Noto Sans CJK KR" w:eastAsia="Noto Sans CJK KR"/>
                <w:b w:val="0"/>
                <w:sz w:val="13"/>
              </w:rPr>
              <w:t>일반 AP Pool</w:t>
            </w:r>
          </w:p>
        </w:tc>
        <w:tc>
          <w:tcPr>
            <w:tcW w:type="dxa" w:w="2520"/>
            <w:vAlign w:val="top"/>
            <w:shd w:fill="F7F9FB"/>
          </w:tcPr>
          <w:p>
            <w:pPr>
              <w:spacing w:after="0"/>
            </w:pPr>
            <w:r/>
            <w:r>
              <w:rPr>
                <w:rFonts w:ascii="Noto Sans CJK KR" w:hAnsi="Noto Sans CJK KR" w:eastAsia="Noto Sans CJK KR"/>
                <w:b w:val="0"/>
                <w:sz w:val="13"/>
              </w:rPr>
              <w:t>120~150</w:t>
            </w:r>
          </w:p>
        </w:tc>
        <w:tc>
          <w:tcPr>
            <w:tcW w:type="dxa" w:w="2520"/>
            <w:vAlign w:val="top"/>
            <w:shd w:fill="F7F9FB"/>
          </w:tcPr>
          <w:p>
            <w:pPr>
              <w:spacing w:after="0"/>
            </w:pPr>
            <w:r/>
            <w:r>
              <w:rPr>
                <w:rFonts w:ascii="Noto Sans CJK KR" w:hAnsi="Noto Sans CJK KR" w:eastAsia="Noto Sans CJK KR"/>
                <w:b w:val="0"/>
                <w:sz w:val="13"/>
              </w:rPr>
              <w:t>application.yml</w:t>
            </w:r>
          </w:p>
        </w:tc>
        <w:tc>
          <w:tcPr>
            <w:tcW w:type="dxa" w:w="3024"/>
            <w:vAlign w:val="top"/>
            <w:shd w:fill="F7F9FB"/>
          </w:tcPr>
          <w:p>
            <w:pPr>
              <w:spacing w:after="0"/>
            </w:pPr>
            <w:r/>
            <w:r>
              <w:rPr>
                <w:rFonts w:ascii="Noto Sans CJK KR" w:hAnsi="Noto Sans CJK KR" w:eastAsia="Noto Sans CJK KR"/>
                <w:b w:val="0"/>
                <w:sz w:val="13"/>
              </w:rPr>
              <w:t>maximum-pool-size: 150</w:t>
            </w:r>
          </w:p>
        </w:tc>
        <w:tc>
          <w:tcPr>
            <w:tcW w:type="dxa" w:w="3168"/>
            <w:vAlign w:val="top"/>
            <w:shd w:fill="F7F9FB"/>
          </w:tcPr>
          <w:p>
            <w:pPr>
              <w:spacing w:after="0"/>
            </w:pPr>
            <w:r/>
            <w:r>
              <w:rPr>
                <w:rFonts w:ascii="Noto Sans CJK KR" w:hAnsi="Noto Sans CJK KR" w:eastAsia="Noto Sans CJK KR"/>
                <w:b w:val="0"/>
                <w:sz w:val="13"/>
              </w:rPr>
              <w:t>일반 업무 DB 접속 상한</w:t>
            </w:r>
          </w:p>
        </w:tc>
      </w:tr>
      <w:tr>
        <w:tc>
          <w:tcPr>
            <w:tcW w:type="dxa" w:w="1440"/>
            <w:vAlign w:val="top"/>
          </w:tcPr>
          <w:p>
            <w:pPr>
              <w:spacing w:after="0"/>
            </w:pPr>
            <w:r/>
            <w:r>
              <w:rPr>
                <w:rFonts w:ascii="Noto Sans CJK KR" w:hAnsi="Noto Sans CJK KR" w:eastAsia="Noto Sans CJK KR"/>
                <w:b w:val="0"/>
                <w:sz w:val="13"/>
              </w:rPr>
              <w:t>Hikari</w:t>
            </w:r>
          </w:p>
        </w:tc>
        <w:tc>
          <w:tcPr>
            <w:tcW w:type="dxa" w:w="2232"/>
            <w:vAlign w:val="top"/>
          </w:tcPr>
          <w:p>
            <w:pPr>
              <w:spacing w:after="0"/>
            </w:pPr>
            <w:r/>
            <w:r>
              <w:rPr>
                <w:rFonts w:ascii="Noto Sans CJK KR" w:hAnsi="Noto Sans CJK KR" w:eastAsia="Noto Sans CJK KR"/>
                <w:b w:val="0"/>
                <w:sz w:val="13"/>
              </w:rPr>
              <w:t>SingleView Pool</w:t>
            </w:r>
          </w:p>
        </w:tc>
        <w:tc>
          <w:tcPr>
            <w:tcW w:type="dxa" w:w="2520"/>
            <w:vAlign w:val="top"/>
          </w:tcPr>
          <w:p>
            <w:pPr>
              <w:spacing w:after="0"/>
            </w:pPr>
            <w:r/>
            <w:r>
              <w:rPr>
                <w:rFonts w:ascii="Noto Sans CJK KR" w:hAnsi="Noto Sans CJK KR" w:eastAsia="Noto Sans CJK KR"/>
                <w:b w:val="0"/>
                <w:sz w:val="13"/>
              </w:rPr>
              <w:t>150~180</w:t>
            </w:r>
          </w:p>
        </w:tc>
        <w:tc>
          <w:tcPr>
            <w:tcW w:type="dxa" w:w="2520"/>
            <w:vAlign w:val="top"/>
          </w:tcPr>
          <w:p>
            <w:pPr>
              <w:spacing w:after="0"/>
            </w:pPr>
            <w:r/>
            <w:r>
              <w:rPr>
                <w:rFonts w:ascii="Noto Sans CJK KR" w:hAnsi="Noto Sans CJK KR" w:eastAsia="Noto Sans CJK KR"/>
                <w:b w:val="0"/>
                <w:sz w:val="13"/>
              </w:rPr>
              <w:t>application.yml</w:t>
            </w:r>
          </w:p>
        </w:tc>
        <w:tc>
          <w:tcPr>
            <w:tcW w:type="dxa" w:w="3024"/>
            <w:vAlign w:val="top"/>
          </w:tcPr>
          <w:p>
            <w:pPr>
              <w:spacing w:after="0"/>
            </w:pPr>
            <w:r/>
            <w:r>
              <w:rPr>
                <w:rFonts w:ascii="Noto Sans CJK KR" w:hAnsi="Noto Sans CJK KR" w:eastAsia="Noto Sans CJK KR"/>
                <w:b w:val="0"/>
                <w:sz w:val="13"/>
              </w:rPr>
              <w:t>maximum-pool-size: 180</w:t>
            </w:r>
          </w:p>
        </w:tc>
        <w:tc>
          <w:tcPr>
            <w:tcW w:type="dxa" w:w="3168"/>
            <w:vAlign w:val="top"/>
          </w:tcPr>
          <w:p>
            <w:pPr>
              <w:spacing w:after="0"/>
            </w:pPr>
            <w:r/>
            <w:r>
              <w:rPr>
                <w:rFonts w:ascii="Noto Sans CJK KR" w:hAnsi="Noto Sans CJK KR" w:eastAsia="Noto Sans CJK KR"/>
                <w:b w:val="0"/>
                <w:sz w:val="13"/>
              </w:rPr>
              <w:t>RDW 고빈도 조회 기준</w:t>
            </w:r>
          </w:p>
        </w:tc>
      </w:tr>
      <w:tr>
        <w:tc>
          <w:tcPr>
            <w:tcW w:type="dxa" w:w="1440"/>
            <w:vAlign w:val="top"/>
            <w:shd w:fill="F7F9FB"/>
          </w:tcPr>
          <w:p>
            <w:pPr>
              <w:spacing w:after="0"/>
            </w:pPr>
            <w:r/>
            <w:r>
              <w:rPr>
                <w:rFonts w:ascii="Noto Sans CJK KR" w:hAnsi="Noto Sans CJK KR" w:eastAsia="Noto Sans CJK KR"/>
                <w:b w:val="0"/>
                <w:sz w:val="13"/>
              </w:rPr>
              <w:t>MyBatis</w:t>
            </w:r>
          </w:p>
        </w:tc>
        <w:tc>
          <w:tcPr>
            <w:tcW w:type="dxa" w:w="2232"/>
            <w:vAlign w:val="top"/>
            <w:shd w:fill="F7F9FB"/>
          </w:tcPr>
          <w:p>
            <w:pPr>
              <w:spacing w:after="0"/>
            </w:pPr>
            <w:r/>
            <w:r>
              <w:rPr>
                <w:rFonts w:ascii="Noto Sans CJK KR" w:hAnsi="Noto Sans CJK KR" w:eastAsia="Noto Sans CJK KR"/>
                <w:b w:val="0"/>
                <w:sz w:val="13"/>
              </w:rPr>
              <w:t>Statement Timeout</w:t>
            </w:r>
          </w:p>
        </w:tc>
        <w:tc>
          <w:tcPr>
            <w:tcW w:type="dxa" w:w="2520"/>
            <w:vAlign w:val="top"/>
            <w:shd w:fill="F7F9FB"/>
          </w:tcPr>
          <w:p>
            <w:pPr>
              <w:spacing w:after="0"/>
            </w:pPr>
            <w:r/>
            <w:r>
              <w:rPr>
                <w:rFonts w:ascii="Noto Sans CJK KR" w:hAnsi="Noto Sans CJK KR" w:eastAsia="Noto Sans CJK KR"/>
                <w:b w:val="0"/>
                <w:sz w:val="13"/>
              </w:rPr>
              <w:t>2~3초</w:t>
            </w:r>
          </w:p>
        </w:tc>
        <w:tc>
          <w:tcPr>
            <w:tcW w:type="dxa" w:w="2520"/>
            <w:vAlign w:val="top"/>
            <w:shd w:fill="F7F9FB"/>
          </w:tcPr>
          <w:p>
            <w:pPr>
              <w:spacing w:after="0"/>
            </w:pPr>
            <w:r/>
            <w:r>
              <w:rPr>
                <w:rFonts w:ascii="Noto Sans CJK KR" w:hAnsi="Noto Sans CJK KR" w:eastAsia="Noto Sans CJK KR"/>
                <w:b w:val="0"/>
                <w:sz w:val="13"/>
              </w:rPr>
              <w:t>application.yml / Mapper XML</w:t>
            </w:r>
          </w:p>
        </w:tc>
        <w:tc>
          <w:tcPr>
            <w:tcW w:type="dxa" w:w="3024"/>
            <w:vAlign w:val="top"/>
            <w:shd w:fill="F7F9FB"/>
          </w:tcPr>
          <w:p>
            <w:pPr>
              <w:spacing w:after="0"/>
            </w:pPr>
            <w:r/>
            <w:r>
              <w:rPr>
                <w:rFonts w:ascii="Noto Sans CJK KR" w:hAnsi="Noto Sans CJK KR" w:eastAsia="Noto Sans CJK KR"/>
                <w:b w:val="0"/>
                <w:sz w:val="13"/>
              </w:rPr>
              <w:t>default-statement-timeout: 3</w:t>
            </w:r>
          </w:p>
        </w:tc>
        <w:tc>
          <w:tcPr>
            <w:tcW w:type="dxa" w:w="3168"/>
            <w:vAlign w:val="top"/>
            <w:shd w:fill="F7F9FB"/>
          </w:tcPr>
          <w:p>
            <w:pPr>
              <w:spacing w:after="0"/>
            </w:pPr>
            <w:r/>
            <w:r>
              <w:rPr>
                <w:rFonts w:ascii="Noto Sans CJK KR" w:hAnsi="Noto Sans CJK KR" w:eastAsia="Noto Sans CJK KR"/>
                <w:b w:val="0"/>
                <w:sz w:val="13"/>
              </w:rPr>
              <w:t>SQL 실행 한도</w:t>
            </w:r>
          </w:p>
        </w:tc>
      </w:tr>
      <w:tr>
        <w:tc>
          <w:tcPr>
            <w:tcW w:type="dxa" w:w="1440"/>
            <w:vAlign w:val="top"/>
          </w:tcPr>
          <w:p>
            <w:pPr>
              <w:spacing w:after="0"/>
            </w:pPr>
            <w:r/>
            <w:r>
              <w:rPr>
                <w:rFonts w:ascii="Noto Sans CJK KR" w:hAnsi="Noto Sans CJK KR" w:eastAsia="Noto Sans CJK KR"/>
                <w:b w:val="0"/>
                <w:sz w:val="13"/>
              </w:rPr>
              <w:t>CruzAPIM</w:t>
            </w:r>
          </w:p>
        </w:tc>
        <w:tc>
          <w:tcPr>
            <w:tcW w:type="dxa" w:w="2232"/>
            <w:vAlign w:val="top"/>
          </w:tcPr>
          <w:p>
            <w:pPr>
              <w:spacing w:after="0"/>
            </w:pPr>
            <w:r/>
            <w:r>
              <w:rPr>
                <w:rFonts w:ascii="Noto Sans CJK KR" w:hAnsi="Noto Sans CJK KR" w:eastAsia="Noto Sans CJK KR"/>
                <w:b w:val="0"/>
                <w:sz w:val="13"/>
              </w:rPr>
              <w:t>Connect / Read Timeout</w:t>
            </w:r>
          </w:p>
        </w:tc>
        <w:tc>
          <w:tcPr>
            <w:tcW w:type="dxa" w:w="2520"/>
            <w:vAlign w:val="top"/>
          </w:tcPr>
          <w:p>
            <w:pPr>
              <w:spacing w:after="0"/>
            </w:pPr>
            <w:r/>
            <w:r>
              <w:rPr>
                <w:rFonts w:ascii="Noto Sans CJK KR" w:hAnsi="Noto Sans CJK KR" w:eastAsia="Noto Sans CJK KR"/>
                <w:b w:val="0"/>
                <w:sz w:val="13"/>
              </w:rPr>
              <w:t>3초 / 5초</w:t>
            </w:r>
          </w:p>
        </w:tc>
        <w:tc>
          <w:tcPr>
            <w:tcW w:type="dxa" w:w="2520"/>
            <w:vAlign w:val="top"/>
          </w:tcPr>
          <w:p>
            <w:pPr>
              <w:spacing w:after="0"/>
            </w:pPr>
            <w:r/>
            <w:r>
              <w:rPr>
                <w:rFonts w:ascii="Noto Sans CJK KR" w:hAnsi="Noto Sans CJK KR" w:eastAsia="Noto Sans CJK KR"/>
                <w:b w:val="0"/>
                <w:sz w:val="13"/>
              </w:rPr>
              <w:t>CruzApimClientConfig</w:t>
            </w:r>
          </w:p>
        </w:tc>
        <w:tc>
          <w:tcPr>
            <w:tcW w:type="dxa" w:w="3024"/>
            <w:vAlign w:val="top"/>
          </w:tcPr>
          <w:p>
            <w:pPr>
              <w:spacing w:after="0"/>
            </w:pPr>
            <w:r/>
            <w:r>
              <w:rPr>
                <w:rFonts w:ascii="Noto Sans CJK KR" w:hAnsi="Noto Sans CJK KR" w:eastAsia="Noto Sans CJK KR"/>
                <w:b w:val="0"/>
                <w:sz w:val="13"/>
              </w:rPr>
              <w:t>connect=3000, read=5000</w:t>
            </w:r>
          </w:p>
        </w:tc>
        <w:tc>
          <w:tcPr>
            <w:tcW w:type="dxa" w:w="3168"/>
            <w:vAlign w:val="top"/>
          </w:tcPr>
          <w:p>
            <w:pPr>
              <w:spacing w:after="0"/>
            </w:pPr>
            <w:r/>
            <w:r>
              <w:rPr>
                <w:rFonts w:ascii="Noto Sans CJK KR" w:hAnsi="Noto Sans CJK KR" w:eastAsia="Noto Sans CJK KR"/>
                <w:b w:val="0"/>
                <w:sz w:val="13"/>
              </w:rPr>
              <w:t>연계 장애 전파 차단</w:t>
            </w:r>
          </w:p>
        </w:tc>
      </w:tr>
      <w:tr>
        <w:tc>
          <w:tcPr>
            <w:tcW w:type="dxa" w:w="1440"/>
            <w:vAlign w:val="top"/>
            <w:shd w:fill="F7F9FB"/>
          </w:tcPr>
          <w:p>
            <w:pPr>
              <w:spacing w:after="0"/>
            </w:pPr>
            <w:r/>
            <w:r>
              <w:rPr>
                <w:rFonts w:ascii="Noto Sans CJK KR" w:hAnsi="Noto Sans CJK KR" w:eastAsia="Noto Sans CJK KR"/>
                <w:b w:val="0"/>
                <w:sz w:val="13"/>
              </w:rPr>
              <w:t>JVM</w:t>
            </w:r>
          </w:p>
        </w:tc>
        <w:tc>
          <w:tcPr>
            <w:tcW w:type="dxa" w:w="2232"/>
            <w:vAlign w:val="top"/>
            <w:shd w:fill="F7F9FB"/>
          </w:tcPr>
          <w:p>
            <w:pPr>
              <w:spacing w:after="0"/>
            </w:pPr>
            <w:r/>
            <w:r>
              <w:rPr>
                <w:rFonts w:ascii="Noto Sans CJK KR" w:hAnsi="Noto Sans CJK KR" w:eastAsia="Noto Sans CJK KR"/>
                <w:b w:val="0"/>
                <w:sz w:val="13"/>
              </w:rPr>
              <w:t>일반 AP Heap</w:t>
            </w:r>
          </w:p>
        </w:tc>
        <w:tc>
          <w:tcPr>
            <w:tcW w:type="dxa" w:w="2520"/>
            <w:vAlign w:val="top"/>
            <w:shd w:fill="F7F9FB"/>
          </w:tcPr>
          <w:p>
            <w:pPr>
              <w:spacing w:after="0"/>
            </w:pPr>
            <w:r/>
            <w:r>
              <w:rPr>
                <w:rFonts w:ascii="Noto Sans CJK KR" w:hAnsi="Noto Sans CJK KR" w:eastAsia="Noto Sans CJK KR"/>
                <w:b w:val="0"/>
                <w:sz w:val="13"/>
              </w:rPr>
              <w:t>48GB</w:t>
            </w:r>
          </w:p>
        </w:tc>
        <w:tc>
          <w:tcPr>
            <w:tcW w:type="dxa" w:w="2520"/>
            <w:vAlign w:val="top"/>
            <w:shd w:fill="F7F9FB"/>
          </w:tcPr>
          <w:p>
            <w:pPr>
              <w:spacing w:after="0"/>
            </w:pPr>
            <w:r/>
            <w:r>
              <w:rPr>
                <w:rFonts w:ascii="Noto Sans CJK KR" w:hAnsi="Noto Sans CJK KR" w:eastAsia="Noto Sans CJK KR"/>
                <w:b w:val="0"/>
                <w:sz w:val="13"/>
              </w:rPr>
              <w:t>setenv.sh / systemd</w:t>
            </w:r>
          </w:p>
        </w:tc>
        <w:tc>
          <w:tcPr>
            <w:tcW w:type="dxa" w:w="3024"/>
            <w:vAlign w:val="top"/>
            <w:shd w:fill="F7F9FB"/>
          </w:tcPr>
          <w:p>
            <w:pPr>
              <w:spacing w:after="0"/>
            </w:pPr>
            <w:r/>
            <w:r>
              <w:rPr>
                <w:rFonts w:ascii="Noto Sans CJK KR" w:hAnsi="Noto Sans CJK KR" w:eastAsia="Noto Sans CJK KR"/>
                <w:b w:val="0"/>
                <w:sz w:val="13"/>
              </w:rPr>
              <w:t>-Xms48g -Xmx48g</w:t>
            </w:r>
          </w:p>
        </w:tc>
        <w:tc>
          <w:tcPr>
            <w:tcW w:type="dxa" w:w="3168"/>
            <w:vAlign w:val="top"/>
            <w:shd w:fill="F7F9FB"/>
          </w:tcPr>
          <w:p>
            <w:pPr>
              <w:spacing w:after="0"/>
            </w:pPr>
            <w:r/>
            <w:r>
              <w:rPr>
                <w:rFonts w:ascii="Noto Sans CJK KR" w:hAnsi="Noto Sans CJK KR" w:eastAsia="Noto Sans CJK KR"/>
                <w:b w:val="0"/>
                <w:sz w:val="13"/>
              </w:rPr>
              <w:t>일반 고부하 AP 기준</w:t>
            </w:r>
          </w:p>
        </w:tc>
      </w:tr>
      <w:tr>
        <w:tc>
          <w:tcPr>
            <w:tcW w:type="dxa" w:w="1440"/>
            <w:vAlign w:val="top"/>
          </w:tcPr>
          <w:p>
            <w:pPr>
              <w:spacing w:after="0"/>
            </w:pPr>
            <w:r/>
            <w:r>
              <w:rPr>
                <w:rFonts w:ascii="Noto Sans CJK KR" w:hAnsi="Noto Sans CJK KR" w:eastAsia="Noto Sans CJK KR"/>
                <w:b w:val="0"/>
                <w:sz w:val="13"/>
              </w:rPr>
              <w:t>JVM</w:t>
            </w:r>
          </w:p>
        </w:tc>
        <w:tc>
          <w:tcPr>
            <w:tcW w:type="dxa" w:w="2232"/>
            <w:vAlign w:val="top"/>
          </w:tcPr>
          <w:p>
            <w:pPr>
              <w:spacing w:after="0"/>
            </w:pPr>
            <w:r/>
            <w:r>
              <w:rPr>
                <w:rFonts w:ascii="Noto Sans CJK KR" w:hAnsi="Noto Sans CJK KR" w:eastAsia="Noto Sans CJK KR"/>
                <w:b w:val="0"/>
                <w:sz w:val="13"/>
              </w:rPr>
              <w:t>SingleView Heap</w:t>
            </w:r>
          </w:p>
        </w:tc>
        <w:tc>
          <w:tcPr>
            <w:tcW w:type="dxa" w:w="2520"/>
            <w:vAlign w:val="top"/>
          </w:tcPr>
          <w:p>
            <w:pPr>
              <w:spacing w:after="0"/>
            </w:pPr>
            <w:r/>
            <w:r>
              <w:rPr>
                <w:rFonts w:ascii="Noto Sans CJK KR" w:hAnsi="Noto Sans CJK KR" w:eastAsia="Noto Sans CJK KR"/>
                <w:b w:val="0"/>
                <w:sz w:val="13"/>
              </w:rPr>
              <w:t>64GB 이내</w:t>
            </w:r>
          </w:p>
        </w:tc>
        <w:tc>
          <w:tcPr>
            <w:tcW w:type="dxa" w:w="2520"/>
            <w:vAlign w:val="top"/>
          </w:tcPr>
          <w:p>
            <w:pPr>
              <w:spacing w:after="0"/>
            </w:pPr>
            <w:r/>
            <w:r>
              <w:rPr>
                <w:rFonts w:ascii="Noto Sans CJK KR" w:hAnsi="Noto Sans CJK KR" w:eastAsia="Noto Sans CJK KR"/>
                <w:b w:val="0"/>
                <w:sz w:val="13"/>
              </w:rPr>
              <w:t>setenv.sh / systemd</w:t>
            </w:r>
          </w:p>
        </w:tc>
        <w:tc>
          <w:tcPr>
            <w:tcW w:type="dxa" w:w="3024"/>
            <w:vAlign w:val="top"/>
          </w:tcPr>
          <w:p>
            <w:pPr>
              <w:spacing w:after="0"/>
            </w:pPr>
            <w:r/>
            <w:r>
              <w:rPr>
                <w:rFonts w:ascii="Noto Sans CJK KR" w:hAnsi="Noto Sans CJK KR" w:eastAsia="Noto Sans CJK KR"/>
                <w:b w:val="0"/>
                <w:sz w:val="13"/>
              </w:rPr>
              <w:t>-Xms64g -Xmx64g</w:t>
            </w:r>
          </w:p>
        </w:tc>
        <w:tc>
          <w:tcPr>
            <w:tcW w:type="dxa" w:w="3168"/>
            <w:vAlign w:val="top"/>
          </w:tcPr>
          <w:p>
            <w:pPr>
              <w:spacing w:after="0"/>
            </w:pPr>
            <w:r/>
            <w:r>
              <w:rPr>
                <w:rFonts w:ascii="Noto Sans CJK KR" w:hAnsi="Noto Sans CJK KR" w:eastAsia="Noto Sans CJK KR"/>
                <w:b w:val="0"/>
                <w:sz w:val="13"/>
              </w:rPr>
              <w:t>대형 Heap은 GC 검증 필수</w:t>
            </w:r>
          </w:p>
        </w:tc>
      </w:tr>
      <w:tr>
        <w:tc>
          <w:tcPr>
            <w:tcW w:type="dxa" w:w="1440"/>
            <w:vAlign w:val="top"/>
            <w:shd w:fill="F7F9FB"/>
          </w:tcPr>
          <w:p>
            <w:pPr>
              <w:spacing w:after="0"/>
            </w:pPr>
            <w:r/>
            <w:r>
              <w:rPr>
                <w:rFonts w:ascii="Noto Sans CJK KR" w:hAnsi="Noto Sans CJK KR" w:eastAsia="Noto Sans CJK KR"/>
                <w:b w:val="0"/>
                <w:sz w:val="13"/>
              </w:rPr>
              <w:t>JVM</w:t>
            </w:r>
          </w:p>
        </w:tc>
        <w:tc>
          <w:tcPr>
            <w:tcW w:type="dxa" w:w="2232"/>
            <w:vAlign w:val="top"/>
            <w:shd w:fill="F7F9FB"/>
          </w:tcPr>
          <w:p>
            <w:pPr>
              <w:spacing w:after="0"/>
            </w:pPr>
            <w:r/>
            <w:r>
              <w:rPr>
                <w:rFonts w:ascii="Noto Sans CJK KR" w:hAnsi="Noto Sans CJK KR" w:eastAsia="Noto Sans CJK KR"/>
                <w:b w:val="0"/>
                <w:sz w:val="13"/>
              </w:rPr>
              <w:t>GC</w:t>
            </w:r>
          </w:p>
        </w:tc>
        <w:tc>
          <w:tcPr>
            <w:tcW w:type="dxa" w:w="2520"/>
            <w:vAlign w:val="top"/>
            <w:shd w:fill="F7F9FB"/>
          </w:tcPr>
          <w:p>
            <w:pPr>
              <w:spacing w:after="0"/>
            </w:pPr>
            <w:r/>
            <w:r>
              <w:rPr>
                <w:rFonts w:ascii="Noto Sans CJK KR" w:hAnsi="Noto Sans CJK KR" w:eastAsia="Noto Sans CJK KR"/>
                <w:b w:val="0"/>
                <w:sz w:val="13"/>
              </w:rPr>
              <w:t>G1GC</w:t>
            </w:r>
          </w:p>
        </w:tc>
        <w:tc>
          <w:tcPr>
            <w:tcW w:type="dxa" w:w="2520"/>
            <w:vAlign w:val="top"/>
            <w:shd w:fill="F7F9FB"/>
          </w:tcPr>
          <w:p>
            <w:pPr>
              <w:spacing w:after="0"/>
            </w:pPr>
            <w:r/>
            <w:r>
              <w:rPr>
                <w:rFonts w:ascii="Noto Sans CJK KR" w:hAnsi="Noto Sans CJK KR" w:eastAsia="Noto Sans CJK KR"/>
                <w:b w:val="0"/>
                <w:sz w:val="13"/>
              </w:rPr>
              <w:t>JVM 옵션</w:t>
            </w:r>
          </w:p>
        </w:tc>
        <w:tc>
          <w:tcPr>
            <w:tcW w:type="dxa" w:w="3024"/>
            <w:vAlign w:val="top"/>
            <w:shd w:fill="F7F9FB"/>
          </w:tcPr>
          <w:p>
            <w:pPr>
              <w:spacing w:after="0"/>
            </w:pPr>
            <w:r/>
            <w:r>
              <w:rPr>
                <w:rFonts w:ascii="Noto Sans CJK KR" w:hAnsi="Noto Sans CJK KR" w:eastAsia="Noto Sans CJK KR"/>
                <w:b w:val="0"/>
                <w:sz w:val="13"/>
              </w:rPr>
              <w:t>-XX:+UseG1GC</w:t>
            </w:r>
          </w:p>
        </w:tc>
        <w:tc>
          <w:tcPr>
            <w:tcW w:type="dxa" w:w="3168"/>
            <w:vAlign w:val="top"/>
            <w:shd w:fill="F7F9FB"/>
          </w:tcPr>
          <w:p>
            <w:pPr>
              <w:spacing w:after="0"/>
            </w:pPr>
            <w:r/>
            <w:r>
              <w:rPr>
                <w:rFonts w:ascii="Noto Sans CJK KR" w:hAnsi="Noto Sans CJK KR" w:eastAsia="Noto Sans CJK KR"/>
                <w:b w:val="0"/>
                <w:sz w:val="13"/>
              </w:rPr>
              <w:t>응답시간과 처리량 균형</w:t>
            </w:r>
          </w:p>
        </w:tc>
      </w:tr>
      <w:tr>
        <w:tc>
          <w:tcPr>
            <w:tcW w:type="dxa" w:w="1440"/>
            <w:vAlign w:val="top"/>
          </w:tcPr>
          <w:p>
            <w:pPr>
              <w:spacing w:after="0"/>
            </w:pPr>
            <w:r/>
            <w:r>
              <w:rPr>
                <w:rFonts w:ascii="Noto Sans CJK KR" w:hAnsi="Noto Sans CJK KR" w:eastAsia="Noto Sans CJK KR"/>
                <w:b w:val="0"/>
                <w:sz w:val="13"/>
              </w:rPr>
              <w:t>로그</w:t>
            </w:r>
          </w:p>
        </w:tc>
        <w:tc>
          <w:tcPr>
            <w:tcW w:type="dxa" w:w="2232"/>
            <w:vAlign w:val="top"/>
          </w:tcPr>
          <w:p>
            <w:pPr>
              <w:spacing w:after="0"/>
            </w:pPr>
            <w:r/>
            <w:r>
              <w:rPr>
                <w:rFonts w:ascii="Noto Sans CJK KR" w:hAnsi="Noto Sans CJK KR" w:eastAsia="Noto Sans CJK KR"/>
                <w:b w:val="0"/>
                <w:sz w:val="13"/>
              </w:rPr>
              <w:t>GUID / MDC</w:t>
            </w:r>
          </w:p>
        </w:tc>
        <w:tc>
          <w:tcPr>
            <w:tcW w:type="dxa" w:w="2520"/>
            <w:vAlign w:val="top"/>
          </w:tcPr>
          <w:p>
            <w:pPr>
              <w:spacing w:after="0"/>
            </w:pPr>
            <w:r/>
            <w:r>
              <w:rPr>
                <w:rFonts w:ascii="Noto Sans CJK KR" w:hAnsi="Noto Sans CJK KR" w:eastAsia="Noto Sans CJK KR"/>
                <w:b w:val="0"/>
                <w:sz w:val="13"/>
              </w:rPr>
              <w:t>필수</w:t>
            </w:r>
          </w:p>
        </w:tc>
        <w:tc>
          <w:tcPr>
            <w:tcW w:type="dxa" w:w="2520"/>
            <w:vAlign w:val="top"/>
          </w:tcPr>
          <w:p>
            <w:pPr>
              <w:spacing w:after="0"/>
            </w:pPr>
            <w:r/>
            <w:r>
              <w:rPr>
                <w:rFonts w:ascii="Noto Sans CJK KR" w:hAnsi="Noto Sans CJK KR" w:eastAsia="Noto Sans CJK KR"/>
                <w:b w:val="0"/>
                <w:sz w:val="13"/>
              </w:rPr>
              <w:t>Filter / Interceptor / Logback</w:t>
            </w:r>
          </w:p>
        </w:tc>
        <w:tc>
          <w:tcPr>
            <w:tcW w:type="dxa" w:w="3024"/>
            <w:vAlign w:val="top"/>
          </w:tcPr>
          <w:p>
            <w:pPr>
              <w:spacing w:after="0"/>
            </w:pPr>
            <w:r/>
            <w:r>
              <w:rPr>
                <w:rFonts w:ascii="Noto Sans CJK KR" w:hAnsi="Noto Sans CJK KR" w:eastAsia="Noto Sans CJK KR"/>
                <w:b w:val="0"/>
                <w:sz w:val="13"/>
              </w:rPr>
              <w:t>MDC.put("guid", guid)</w:t>
            </w:r>
          </w:p>
        </w:tc>
        <w:tc>
          <w:tcPr>
            <w:tcW w:type="dxa" w:w="3168"/>
            <w:vAlign w:val="top"/>
          </w:tcPr>
          <w:p>
            <w:pPr>
              <w:spacing w:after="0"/>
            </w:pPr>
            <w:r/>
            <w:r>
              <w:rPr>
                <w:rFonts w:ascii="Noto Sans CJK KR" w:hAnsi="Noto Sans CJK KR" w:eastAsia="Noto Sans CJK KR"/>
                <w:b w:val="0"/>
                <w:sz w:val="13"/>
              </w:rPr>
              <w:t>End-to-End 추적</w:t>
            </w:r>
          </w:p>
        </w:tc>
      </w:tr>
      <w:tr>
        <w:tc>
          <w:tcPr>
            <w:tcW w:type="dxa" w:w="1440"/>
            <w:vAlign w:val="top"/>
            <w:shd w:fill="F7F9FB"/>
          </w:tcPr>
          <w:p>
            <w:pPr>
              <w:spacing w:after="0"/>
            </w:pPr>
            <w:r/>
            <w:r>
              <w:rPr>
                <w:rFonts w:ascii="Noto Sans CJK KR" w:hAnsi="Noto Sans CJK KR" w:eastAsia="Noto Sans CJK KR"/>
                <w:b w:val="0"/>
                <w:sz w:val="13"/>
              </w:rPr>
              <w:t>모니터링</w:t>
            </w:r>
          </w:p>
        </w:tc>
        <w:tc>
          <w:tcPr>
            <w:tcW w:type="dxa" w:w="2232"/>
            <w:vAlign w:val="top"/>
            <w:shd w:fill="F7F9FB"/>
          </w:tcPr>
          <w:p>
            <w:pPr>
              <w:spacing w:after="0"/>
            </w:pPr>
            <w:r/>
            <w:r>
              <w:rPr>
                <w:rFonts w:ascii="Noto Sans CJK KR" w:hAnsi="Noto Sans CJK KR" w:eastAsia="Noto Sans CJK KR"/>
                <w:b w:val="0"/>
                <w:sz w:val="13"/>
              </w:rPr>
              <w:t>Actuator / Metrics</w:t>
            </w:r>
          </w:p>
        </w:tc>
        <w:tc>
          <w:tcPr>
            <w:tcW w:type="dxa" w:w="2520"/>
            <w:vAlign w:val="top"/>
            <w:shd w:fill="F7F9FB"/>
          </w:tcPr>
          <w:p>
            <w:pPr>
              <w:spacing w:after="0"/>
            </w:pPr>
            <w:r/>
            <w:r>
              <w:rPr>
                <w:rFonts w:ascii="Noto Sans CJK KR" w:hAnsi="Noto Sans CJK KR" w:eastAsia="Noto Sans CJK KR"/>
                <w:b w:val="0"/>
                <w:sz w:val="13"/>
              </w:rPr>
              <w:t>필수</w:t>
            </w:r>
          </w:p>
        </w:tc>
        <w:tc>
          <w:tcPr>
            <w:tcW w:type="dxa" w:w="2520"/>
            <w:vAlign w:val="top"/>
            <w:shd w:fill="F7F9FB"/>
          </w:tcPr>
          <w:p>
            <w:pPr>
              <w:spacing w:after="0"/>
            </w:pPr>
            <w:r/>
            <w:r>
              <w:rPr>
                <w:rFonts w:ascii="Noto Sans CJK KR" w:hAnsi="Noto Sans CJK KR" w:eastAsia="Noto Sans CJK KR"/>
                <w:b w:val="0"/>
                <w:sz w:val="13"/>
              </w:rPr>
              <w:t>application.yml</w:t>
            </w:r>
          </w:p>
        </w:tc>
        <w:tc>
          <w:tcPr>
            <w:tcW w:type="dxa" w:w="3024"/>
            <w:vAlign w:val="top"/>
            <w:shd w:fill="F7F9FB"/>
          </w:tcPr>
          <w:p>
            <w:pPr>
              <w:spacing w:after="0"/>
            </w:pPr>
            <w:r/>
            <w:r>
              <w:rPr>
                <w:rFonts w:ascii="Noto Sans CJK KR" w:hAnsi="Noto Sans CJK KR" w:eastAsia="Noto Sans CJK KR"/>
                <w:b w:val="0"/>
                <w:sz w:val="13"/>
              </w:rPr>
              <w:t>prometheus exposure</w:t>
            </w:r>
          </w:p>
        </w:tc>
        <w:tc>
          <w:tcPr>
            <w:tcW w:type="dxa" w:w="3168"/>
            <w:vAlign w:val="top"/>
            <w:shd w:fill="F7F9FB"/>
          </w:tcPr>
          <w:p>
            <w:pPr>
              <w:spacing w:after="0"/>
            </w:pPr>
            <w:r/>
            <w:r>
              <w:rPr>
                <w:rFonts w:ascii="Noto Sans CJK KR" w:hAnsi="Noto Sans CJK KR" w:eastAsia="Noto Sans CJK KR"/>
                <w:b w:val="0"/>
                <w:sz w:val="13"/>
              </w:rPr>
              <w:t>운영 가시성</w:t>
            </w:r>
          </w:p>
        </w:tc>
      </w:tr>
    </w:tbl>
    <w:p/>
    <w:p>
      <w:pPr>
        <w:pStyle w:val="Heading1"/>
      </w:pPr>
      <w:r>
        <w:rPr>
          <w:rFonts w:ascii="Noto Sans CJK KR" w:hAnsi="Noto Sans CJK KR" w:eastAsia="Noto Sans CJK KR"/>
          <w:color w:val="1F4E79"/>
          <w:sz w:val="32"/>
        </w:rPr>
        <w:t>3. 용량산정 및 서버 배치 작업 가이드</w:t>
      </w:r>
    </w:p>
    <w:p>
      <w:pPr>
        <w:spacing w:after="80" w:line="252" w:lineRule="auto"/>
      </w:pPr>
      <w:r>
        <w:rPr>
          <w:rFonts w:ascii="Noto Sans CJK KR" w:hAnsi="Noto Sans CJK KR" w:eastAsia="Noto Sans CJK KR"/>
          <w:b w:val="0"/>
          <w:sz w:val="20"/>
        </w:rPr>
        <w:t>32 Core / 256GB 서버를 사용할 때도 세션 수와 TPS를 혼동하면 안 된다. 세션은 로그인 유지 규모이고, TPS·Thread·DB Pool은 동시에 요청을 발생시키는 사용자 기준으로 산정한다.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84"/>
        <w:gridCol w:w="3884"/>
        <w:gridCol w:w="3884"/>
        <w:gridCol w:w="3884"/>
      </w:tblGrid>
      <w:tr>
        <w:trPr>
          <w:tblHeader w:val="true"/>
        </w:trPr>
        <w:tc>
          <w:tcPr>
            <w:tcW w:type="dxa" w:w="1872"/>
            <w:shd w:fill="1F4E79"/>
            <w:vAlign w:val="center"/>
          </w:tcPr>
          <w:p>
            <w:pPr>
              <w:spacing w:after="0"/>
            </w:pPr>
            <w:r/>
            <w:r>
              <w:rPr>
                <w:rFonts w:ascii="Noto Sans CJK KR" w:hAnsi="Noto Sans CJK KR" w:eastAsia="Noto Sans CJK KR"/>
                <w:b/>
                <w:color w:val="FFFFFF"/>
                <w:sz w:val="15"/>
              </w:rPr>
              <w:t>구분</w:t>
            </w:r>
          </w:p>
        </w:tc>
        <w:tc>
          <w:tcPr>
            <w:tcW w:type="dxa" w:w="4320"/>
            <w:shd w:fill="1F4E79"/>
            <w:vAlign w:val="center"/>
          </w:tcPr>
          <w:p>
            <w:pPr>
              <w:spacing w:after="0"/>
            </w:pPr>
            <w:r/>
            <w:r>
              <w:rPr>
                <w:rFonts w:ascii="Noto Sans CJK KR" w:hAnsi="Noto Sans CJK KR" w:eastAsia="Noto Sans CJK KR"/>
                <w:b/>
                <w:color w:val="FFFFFF"/>
                <w:sz w:val="15"/>
              </w:rPr>
              <w:t>산정 기준</w:t>
            </w:r>
          </w:p>
        </w:tc>
        <w:tc>
          <w:tcPr>
            <w:tcW w:type="dxa" w:w="4320"/>
            <w:shd w:fill="1F4E79"/>
            <w:vAlign w:val="center"/>
          </w:tcPr>
          <w:p>
            <w:pPr>
              <w:spacing w:after="0"/>
            </w:pPr>
            <w:r/>
            <w:r>
              <w:rPr>
                <w:rFonts w:ascii="Noto Sans CJK KR" w:hAnsi="Noto Sans CJK KR" w:eastAsia="Noto Sans CJK KR"/>
                <w:b/>
                <w:color w:val="FFFFFF"/>
                <w:sz w:val="15"/>
              </w:rPr>
              <w:t>32 Core 적용 방식</w:t>
            </w:r>
          </w:p>
        </w:tc>
        <w:tc>
          <w:tcPr>
            <w:tcW w:type="dxa" w:w="3312"/>
            <w:shd w:fill="1F4E79"/>
            <w:vAlign w:val="center"/>
          </w:tcPr>
          <w:p>
            <w:pPr>
              <w:spacing w:after="0"/>
            </w:pPr>
            <w:r/>
            <w:r>
              <w:rPr>
                <w:rFonts w:ascii="Noto Sans CJK KR" w:hAnsi="Noto Sans CJK KR" w:eastAsia="Noto Sans CJK KR"/>
                <w:b/>
                <w:color w:val="FFFFFF"/>
                <w:sz w:val="15"/>
              </w:rPr>
              <w:t>검증 기준</w:t>
            </w:r>
          </w:p>
        </w:tc>
      </w:tr>
      <w:tr>
        <w:tc>
          <w:tcPr>
            <w:tcW w:type="dxa" w:w="1872"/>
            <w:vAlign w:val="top"/>
          </w:tcPr>
          <w:p>
            <w:pPr>
              <w:spacing w:after="0"/>
            </w:pPr>
            <w:r/>
            <w:r>
              <w:rPr>
                <w:rFonts w:ascii="Noto Sans CJK KR" w:hAnsi="Noto Sans CJK KR" w:eastAsia="Noto Sans CJK KR"/>
                <w:b w:val="0"/>
                <w:sz w:val="14"/>
              </w:rPr>
              <w:t>전체 사용자</w:t>
            </w:r>
          </w:p>
        </w:tc>
        <w:tc>
          <w:tcPr>
            <w:tcW w:type="dxa" w:w="4320"/>
            <w:vAlign w:val="top"/>
          </w:tcPr>
          <w:p>
            <w:pPr>
              <w:spacing w:after="0"/>
            </w:pPr>
            <w:r/>
            <w:r>
              <w:rPr>
                <w:rFonts w:ascii="Noto Sans CJK KR" w:hAnsi="Noto Sans CJK KR" w:eastAsia="Noto Sans CJK KR"/>
                <w:b w:val="0"/>
                <w:sz w:val="14"/>
              </w:rPr>
              <w:t>3,600개 지점 × 6명 = 21,600명</w:t>
            </w:r>
          </w:p>
        </w:tc>
        <w:tc>
          <w:tcPr>
            <w:tcW w:type="dxa" w:w="4320"/>
            <w:vAlign w:val="top"/>
          </w:tcPr>
          <w:p>
            <w:pPr>
              <w:spacing w:after="0"/>
            </w:pPr>
            <w:r/>
            <w:r>
              <w:rPr>
                <w:rFonts w:ascii="Noto Sans CJK KR" w:hAnsi="Noto Sans CJK KR" w:eastAsia="Noto Sans CJK KR"/>
                <w:b w:val="0"/>
                <w:sz w:val="14"/>
              </w:rPr>
              <w:t>동일 적용</w:t>
            </w:r>
          </w:p>
        </w:tc>
        <w:tc>
          <w:tcPr>
            <w:tcW w:type="dxa" w:w="3312"/>
            <w:vAlign w:val="top"/>
          </w:tcPr>
          <w:p>
            <w:pPr>
              <w:spacing w:after="0"/>
            </w:pPr>
            <w:r/>
            <w:r>
              <w:rPr>
                <w:rFonts w:ascii="Noto Sans CJK KR" w:hAnsi="Noto Sans CJK KR" w:eastAsia="Noto Sans CJK KR"/>
                <w:b w:val="0"/>
                <w:sz w:val="14"/>
              </w:rPr>
              <w:t>사용자 기준정보 확인</w:t>
            </w:r>
          </w:p>
        </w:tc>
      </w:tr>
      <w:tr>
        <w:tc>
          <w:tcPr>
            <w:tcW w:type="dxa" w:w="1872"/>
            <w:vAlign w:val="top"/>
            <w:shd w:fill="F7F9FB"/>
          </w:tcPr>
          <w:p>
            <w:pPr>
              <w:spacing w:after="0"/>
            </w:pPr>
            <w:r/>
            <w:r>
              <w:rPr>
                <w:rFonts w:ascii="Noto Sans CJK KR" w:hAnsi="Noto Sans CJK KR" w:eastAsia="Noto Sans CJK KR"/>
                <w:b w:val="0"/>
                <w:sz w:val="14"/>
              </w:rPr>
              <w:t>설계 세션</w:t>
            </w:r>
          </w:p>
        </w:tc>
        <w:tc>
          <w:tcPr>
            <w:tcW w:type="dxa" w:w="4320"/>
            <w:vAlign w:val="top"/>
            <w:shd w:fill="F7F9FB"/>
          </w:tcPr>
          <w:p>
            <w:pPr>
              <w:spacing w:after="0"/>
            </w:pPr>
            <w:r/>
            <w:r>
              <w:rPr>
                <w:rFonts w:ascii="Noto Sans CJK KR" w:hAnsi="Noto Sans CJK KR" w:eastAsia="Noto Sans CJK KR"/>
                <w:b w:val="0"/>
                <w:sz w:val="14"/>
              </w:rPr>
              <w:t>21,600 + 20~30% = 26,000~28,000</w:t>
            </w:r>
          </w:p>
        </w:tc>
        <w:tc>
          <w:tcPr>
            <w:tcW w:type="dxa" w:w="4320"/>
            <w:vAlign w:val="top"/>
            <w:shd w:fill="F7F9FB"/>
          </w:tcPr>
          <w:p>
            <w:pPr>
              <w:spacing w:after="0"/>
            </w:pPr>
            <w:r/>
            <w:r>
              <w:rPr>
                <w:rFonts w:ascii="Noto Sans CJK KR" w:hAnsi="Noto Sans CJK KR" w:eastAsia="Noto Sans CJK KR"/>
                <w:b w:val="0"/>
                <w:sz w:val="14"/>
              </w:rPr>
              <w:t>세션 메모리와 DeltaManager 복제 부하 산정</w:t>
            </w:r>
          </w:p>
        </w:tc>
        <w:tc>
          <w:tcPr>
            <w:tcW w:type="dxa" w:w="3312"/>
            <w:vAlign w:val="top"/>
            <w:shd w:fill="F7F9FB"/>
          </w:tcPr>
          <w:p>
            <w:pPr>
              <w:spacing w:after="0"/>
            </w:pPr>
            <w:r/>
            <w:r>
              <w:rPr>
                <w:rFonts w:ascii="Noto Sans CJK KR" w:hAnsi="Noto Sans CJK KR" w:eastAsia="Noto Sans CJK KR"/>
                <w:b w:val="0"/>
                <w:sz w:val="14"/>
              </w:rPr>
              <w:t>Active Session, 세션 크기 측정</w:t>
            </w:r>
          </w:p>
        </w:tc>
      </w:tr>
      <w:tr>
        <w:tc>
          <w:tcPr>
            <w:tcW w:type="dxa" w:w="1872"/>
            <w:vAlign w:val="top"/>
          </w:tcPr>
          <w:p>
            <w:pPr>
              <w:spacing w:after="0"/>
            </w:pPr>
            <w:r/>
            <w:r>
              <w:rPr>
                <w:rFonts w:ascii="Noto Sans CJK KR" w:hAnsi="Noto Sans CJK KR" w:eastAsia="Noto Sans CJK KR"/>
                <w:b w:val="0"/>
                <w:sz w:val="14"/>
              </w:rPr>
              <w:t>일반 피크 TPS</w:t>
            </w:r>
          </w:p>
        </w:tc>
        <w:tc>
          <w:tcPr>
            <w:tcW w:type="dxa" w:w="4320"/>
            <w:vAlign w:val="top"/>
          </w:tcPr>
          <w:p>
            <w:pPr>
              <w:spacing w:after="0"/>
            </w:pPr>
            <w:r/>
            <w:r>
              <w:rPr>
                <w:rFonts w:ascii="Noto Sans CJK KR" w:hAnsi="Noto Sans CJK KR" w:eastAsia="Noto Sans CJK KR"/>
                <w:b w:val="0"/>
                <w:sz w:val="14"/>
              </w:rPr>
              <w:t>5% 동시요청률: 1,080명 / 3초 = 360 TPS</w:t>
            </w:r>
          </w:p>
        </w:tc>
        <w:tc>
          <w:tcPr>
            <w:tcW w:type="dxa" w:w="4320"/>
            <w:vAlign w:val="top"/>
          </w:tcPr>
          <w:p>
            <w:pPr>
              <w:spacing w:after="0"/>
            </w:pPr>
            <w:r/>
            <w:r>
              <w:rPr>
                <w:rFonts w:ascii="Noto Sans CJK KR" w:hAnsi="Noto Sans CJK KR" w:eastAsia="Noto Sans CJK KR"/>
                <w:b w:val="0"/>
                <w:sz w:val="14"/>
              </w:rPr>
              <w:t>32 Core 1대 처리 가능해 보여도 HA 구성 필요</w:t>
            </w:r>
          </w:p>
        </w:tc>
        <w:tc>
          <w:tcPr>
            <w:tcW w:type="dxa" w:w="3312"/>
            <w:vAlign w:val="top"/>
          </w:tcPr>
          <w:p>
            <w:pPr>
              <w:spacing w:after="0"/>
            </w:pPr>
            <w:r/>
            <w:r>
              <w:rPr>
                <w:rFonts w:ascii="Noto Sans CJK KR" w:hAnsi="Noto Sans CJK KR" w:eastAsia="Noto Sans CJK KR"/>
                <w:b w:val="0"/>
                <w:sz w:val="14"/>
              </w:rPr>
              <w:t>p95 3초 이하</w:t>
            </w:r>
          </w:p>
        </w:tc>
      </w:tr>
      <w:tr>
        <w:tc>
          <w:tcPr>
            <w:tcW w:type="dxa" w:w="1872"/>
            <w:vAlign w:val="top"/>
            <w:shd w:fill="F7F9FB"/>
          </w:tcPr>
          <w:p>
            <w:pPr>
              <w:spacing w:after="0"/>
            </w:pPr>
            <w:r/>
            <w:r>
              <w:rPr>
                <w:rFonts w:ascii="Noto Sans CJK KR" w:hAnsi="Noto Sans CJK KR" w:eastAsia="Noto Sans CJK KR"/>
                <w:b w:val="0"/>
                <w:sz w:val="14"/>
              </w:rPr>
              <w:t>높은 피크 TPS</w:t>
            </w:r>
          </w:p>
        </w:tc>
        <w:tc>
          <w:tcPr>
            <w:tcW w:type="dxa" w:w="4320"/>
            <w:vAlign w:val="top"/>
            <w:shd w:fill="F7F9FB"/>
          </w:tcPr>
          <w:p>
            <w:pPr>
              <w:spacing w:after="0"/>
            </w:pPr>
            <w:r/>
            <w:r>
              <w:rPr>
                <w:rFonts w:ascii="Noto Sans CJK KR" w:hAnsi="Noto Sans CJK KR" w:eastAsia="Noto Sans CJK KR"/>
                <w:b w:val="0"/>
                <w:sz w:val="14"/>
              </w:rPr>
              <w:t>10% 동시요청률: 2,160명 / 3초 = 720 TPS</w:t>
            </w:r>
          </w:p>
        </w:tc>
        <w:tc>
          <w:tcPr>
            <w:tcW w:type="dxa" w:w="4320"/>
            <w:vAlign w:val="top"/>
            <w:shd w:fill="F7F9FB"/>
          </w:tcPr>
          <w:p>
            <w:pPr>
              <w:spacing w:after="0"/>
            </w:pPr>
            <w:r/>
            <w:r>
              <w:rPr>
                <w:rFonts w:ascii="Noto Sans CJK KR" w:hAnsi="Noto Sans CJK KR" w:eastAsia="Noto Sans CJK KR"/>
                <w:b w:val="0"/>
                <w:sz w:val="14"/>
              </w:rPr>
              <w:t>32 Core 1대 기준 검토 가능, 운영은 최소 이중화</w:t>
            </w:r>
          </w:p>
        </w:tc>
        <w:tc>
          <w:tcPr>
            <w:tcW w:type="dxa" w:w="3312"/>
            <w:vAlign w:val="top"/>
            <w:shd w:fill="F7F9FB"/>
          </w:tcPr>
          <w:p>
            <w:pPr>
              <w:spacing w:after="0"/>
            </w:pPr>
            <w:r/>
            <w:r>
              <w:rPr>
                <w:rFonts w:ascii="Noto Sans CJK KR" w:hAnsi="Noto Sans CJK KR" w:eastAsia="Noto Sans CJK KR"/>
                <w:b w:val="0"/>
                <w:sz w:val="14"/>
              </w:rPr>
              <w:t>CPU 60~70%, DB Pool Wait 없음</w:t>
            </w:r>
          </w:p>
        </w:tc>
      </w:tr>
      <w:tr>
        <w:tc>
          <w:tcPr>
            <w:tcW w:type="dxa" w:w="1872"/>
            <w:vAlign w:val="top"/>
          </w:tcPr>
          <w:p>
            <w:pPr>
              <w:spacing w:after="0"/>
            </w:pPr>
            <w:r/>
            <w:r>
              <w:rPr>
                <w:rFonts w:ascii="Noto Sans CJK KR" w:hAnsi="Noto Sans CJK KR" w:eastAsia="Noto Sans CJK KR"/>
                <w:b w:val="0"/>
                <w:sz w:val="14"/>
              </w:rPr>
              <w:t>스트레스 TPS</w:t>
            </w:r>
          </w:p>
        </w:tc>
        <w:tc>
          <w:tcPr>
            <w:tcW w:type="dxa" w:w="4320"/>
            <w:vAlign w:val="top"/>
          </w:tcPr>
          <w:p>
            <w:pPr>
              <w:spacing w:after="0"/>
            </w:pPr>
            <w:r/>
            <w:r>
              <w:rPr>
                <w:rFonts w:ascii="Noto Sans CJK KR" w:hAnsi="Noto Sans CJK KR" w:eastAsia="Noto Sans CJK KR"/>
                <w:b w:val="0"/>
                <w:sz w:val="14"/>
              </w:rPr>
              <w:t>15% 동시요청률: 3,240명 / 3초 = 1,080 TPS</w:t>
            </w:r>
          </w:p>
        </w:tc>
        <w:tc>
          <w:tcPr>
            <w:tcW w:type="dxa" w:w="4320"/>
            <w:vAlign w:val="top"/>
          </w:tcPr>
          <w:p>
            <w:pPr>
              <w:spacing w:after="0"/>
            </w:pPr>
            <w:r/>
            <w:r>
              <w:rPr>
                <w:rFonts w:ascii="Noto Sans CJK KR" w:hAnsi="Noto Sans CJK KR" w:eastAsia="Noto Sans CJK KR"/>
                <w:b w:val="0"/>
                <w:sz w:val="14"/>
              </w:rPr>
              <w:t>32 Core 1대 한계 검증 또는 2대 이상 분산 권장</w:t>
            </w:r>
          </w:p>
        </w:tc>
        <w:tc>
          <w:tcPr>
            <w:tcW w:type="dxa" w:w="3312"/>
            <w:vAlign w:val="top"/>
          </w:tcPr>
          <w:p>
            <w:pPr>
              <w:spacing w:after="0"/>
            </w:pPr>
            <w:r/>
            <w:r>
              <w:rPr>
                <w:rFonts w:ascii="Noto Sans CJK KR" w:hAnsi="Noto Sans CJK KR" w:eastAsia="Noto Sans CJK KR"/>
                <w:b w:val="0"/>
                <w:sz w:val="14"/>
              </w:rPr>
              <w:t>오류율, Timeout, GC Pause 확인</w:t>
            </w:r>
          </w:p>
        </w:tc>
      </w:tr>
      <w:tr>
        <w:tc>
          <w:tcPr>
            <w:tcW w:type="dxa" w:w="1872"/>
            <w:vAlign w:val="top"/>
            <w:shd w:fill="F7F9FB"/>
          </w:tcPr>
          <w:p>
            <w:pPr>
              <w:spacing w:after="0"/>
            </w:pPr>
            <w:r/>
            <w:r>
              <w:rPr>
                <w:rFonts w:ascii="Noto Sans CJK KR" w:hAnsi="Noto Sans CJK KR" w:eastAsia="Noto Sans CJK KR"/>
                <w:b w:val="0"/>
                <w:sz w:val="14"/>
              </w:rPr>
              <w:t>센터 장애</w:t>
            </w:r>
          </w:p>
        </w:tc>
        <w:tc>
          <w:tcPr>
            <w:tcW w:type="dxa" w:w="4320"/>
            <w:vAlign w:val="top"/>
            <w:shd w:fill="F7F9FB"/>
          </w:tcPr>
          <w:p>
            <w:pPr>
              <w:spacing w:after="0"/>
            </w:pPr>
            <w:r/>
            <w:r>
              <w:rPr>
                <w:rFonts w:ascii="Noto Sans CJK KR" w:hAnsi="Noto Sans CJK KR" w:eastAsia="Noto Sans CJK KR"/>
                <w:b w:val="0"/>
                <w:sz w:val="14"/>
              </w:rPr>
              <w:t>잔여 센터가 핵심 업무를 처리할 수 있어야 함</w:t>
            </w:r>
          </w:p>
        </w:tc>
        <w:tc>
          <w:tcPr>
            <w:tcW w:type="dxa" w:w="4320"/>
            <w:vAlign w:val="top"/>
            <w:shd w:fill="F7F9FB"/>
          </w:tcPr>
          <w:p>
            <w:pPr>
              <w:spacing w:after="0"/>
            </w:pPr>
            <w:r/>
            <w:r>
              <w:rPr>
                <w:rFonts w:ascii="Noto Sans CJK KR" w:hAnsi="Noto Sans CJK KR" w:eastAsia="Noto Sans CJK KR"/>
                <w:b w:val="0"/>
                <w:sz w:val="14"/>
              </w:rPr>
              <w:t>센터당 최소 N+1 구조 권장</w:t>
            </w:r>
          </w:p>
        </w:tc>
        <w:tc>
          <w:tcPr>
            <w:tcW w:type="dxa" w:w="3312"/>
            <w:vAlign w:val="top"/>
            <w:shd w:fill="F7F9FB"/>
          </w:tcPr>
          <w:p>
            <w:pPr>
              <w:spacing w:after="0"/>
            </w:pPr>
            <w:r/>
            <w:r>
              <w:rPr>
                <w:rFonts w:ascii="Noto Sans CJK KR" w:hAnsi="Noto Sans CJK KR" w:eastAsia="Noto Sans CJK KR"/>
                <w:b w:val="0"/>
                <w:sz w:val="14"/>
              </w:rPr>
              <w:t>센터 절체 테스트</w:t>
            </w:r>
          </w:p>
        </w:tc>
      </w:tr>
    </w:tbl>
    <w:p/>
    <w:p>
      <w:pPr>
        <w:spacing w:after="80" w:line="252" w:lineRule="auto"/>
      </w:pPr>
      <w:r>
        <w:rPr>
          <w:rFonts w:ascii="Noto Sans CJK KR" w:hAnsi="Noto Sans CJK KR" w:eastAsia="Noto Sans CJK KR"/>
          <w:b/>
          <w:color w:val="1F4E79"/>
          <w:sz w:val="22"/>
        </w:rPr>
        <w:t>작업 지침</w:t>
      </w:r>
    </w:p>
    <w:p>
      <w:pPr>
        <w:pStyle w:val="ListBullet"/>
        <w:spacing w:after="40"/>
      </w:pPr>
      <w:r>
        <w:rPr>
          <w:rFonts w:ascii="Noto Sans CJK KR" w:hAnsi="Noto Sans CJK KR" w:eastAsia="Noto Sans CJK KR"/>
          <w:sz w:val="19"/>
        </w:rPr>
        <w:t>32 Core / 256GB 서버 1대가 720 TPS를 처리할 수 있어도 운영 구성은 최소 2대 이상으로 설계한다.</w:t>
      </w:r>
    </w:p>
    <w:p>
      <w:pPr>
        <w:pStyle w:val="ListBullet"/>
        <w:spacing w:after="40"/>
      </w:pPr>
      <w:r>
        <w:rPr>
          <w:rFonts w:ascii="Noto Sans CJK KR" w:hAnsi="Noto Sans CJK KR" w:eastAsia="Noto Sans CJK KR"/>
          <w:sz w:val="19"/>
        </w:rPr>
        <w:t>고부하 SingleView, 일반 마케팅 AP, EBM Rule, 실시간 이벤트 처리는 가능하면 서버 또는 JVM 인스턴스를 분리한다.</w:t>
      </w:r>
    </w:p>
    <w:p>
      <w:pPr>
        <w:pStyle w:val="ListBullet"/>
        <w:spacing w:after="40"/>
      </w:pPr>
      <w:r>
        <w:rPr>
          <w:rFonts w:ascii="Noto Sans CJK KR" w:hAnsi="Noto Sans CJK KR" w:eastAsia="Noto Sans CJK KR"/>
          <w:sz w:val="19"/>
        </w:rPr>
        <w:t>AP 수량 산정 후 AP 수 × Hikari Pool 크기로 DB Session 총량을 계산하고 DBA와 한계치를 확인한다.</w:t>
      </w:r>
    </w:p>
    <w:p>
      <w:pPr>
        <w:pStyle w:val="ListBullet"/>
        <w:spacing w:after="40"/>
      </w:pPr>
      <w:r>
        <w:rPr>
          <w:rFonts w:ascii="Noto Sans CJK KR" w:hAnsi="Noto Sans CJK KR" w:eastAsia="Noto Sans CJK KR"/>
          <w:sz w:val="19"/>
        </w:rPr>
        <w:t>대형 VM은 장애 영향 범위가 커지므로 무중단 배포, 롤링 재기동, 장애 격리 정책을 반드시 수립한다.</w:t>
      </w:r>
    </w:p>
    <w:p>
      <w:pPr>
        <w:pStyle w:val="Heading1"/>
      </w:pPr>
      <w:r>
        <w:rPr>
          <w:rFonts w:ascii="Noto Sans CJK KR" w:hAnsi="Noto Sans CJK KR" w:eastAsia="Noto Sans CJK KR"/>
          <w:color w:val="1F4E79"/>
          <w:sz w:val="32"/>
        </w:rPr>
        <w:t>4. OS / IaaS / 시스템 리소스 설정 가이드</w:t>
      </w:r>
    </w:p>
    <w:p>
      <w:pPr>
        <w:spacing w:after="80" w:line="252" w:lineRule="auto"/>
      </w:pPr>
      <w:r>
        <w:rPr>
          <w:rFonts w:ascii="Noto Sans CJK KR" w:hAnsi="Noto Sans CJK KR" w:eastAsia="Noto Sans CJK KR"/>
          <w:b w:val="0"/>
          <w:sz w:val="20"/>
        </w:rPr>
        <w:t>대형 VM에서는 JVM 옵션만으로 성능이 안정화되지 않는다. 파일 디스크립터, 프로세스 제한, TCP Backlog, Time Wait, 로그 디스크, Heap Dump 영역을 함께 준비해야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152"/>
            <w:shd w:fill="1F4E79"/>
            <w:vAlign w:val="center"/>
          </w:tcPr>
          <w:p>
            <w:pPr>
              <w:spacing w:after="0"/>
            </w:pPr>
            <w:r/>
            <w:r>
              <w:rPr>
                <w:rFonts w:ascii="Noto Sans CJK KR" w:hAnsi="Noto Sans CJK KR" w:eastAsia="Noto Sans CJK KR"/>
                <w:b/>
                <w:color w:val="FFFFFF"/>
                <w:sz w:val="15"/>
              </w:rPr>
              <w:t>영역</w:t>
            </w:r>
          </w:p>
        </w:tc>
        <w:tc>
          <w:tcPr>
            <w:tcW w:type="dxa" w:w="2160"/>
            <w:shd w:fill="1F4E79"/>
            <w:vAlign w:val="center"/>
          </w:tcPr>
          <w:p>
            <w:pPr>
              <w:spacing w:after="0"/>
            </w:pPr>
            <w:r/>
            <w:r>
              <w:rPr>
                <w:rFonts w:ascii="Noto Sans CJK KR" w:hAnsi="Noto Sans CJK KR" w:eastAsia="Noto Sans CJK KR"/>
                <w:b/>
                <w:color w:val="FFFFFF"/>
                <w:sz w:val="15"/>
              </w:rPr>
              <w:t>설정 항목</w:t>
            </w:r>
          </w:p>
        </w:tc>
        <w:tc>
          <w:tcPr>
            <w:tcW w:type="dxa" w:w="2160"/>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168"/>
            <w:shd w:fill="1F4E79"/>
            <w:vAlign w:val="center"/>
          </w:tcPr>
          <w:p>
            <w:pPr>
              <w:spacing w:after="0"/>
            </w:pPr>
            <w:r/>
            <w:r>
              <w:rPr>
                <w:rFonts w:ascii="Noto Sans CJK KR" w:hAnsi="Noto Sans CJK KR" w:eastAsia="Noto Sans CJK KR"/>
                <w:b/>
                <w:color w:val="FFFFFF"/>
                <w:sz w:val="15"/>
              </w:rPr>
              <w:t>작업 설명</w:t>
            </w:r>
          </w:p>
        </w:tc>
      </w:tr>
      <w:tr>
        <w:tc>
          <w:tcPr>
            <w:tcW w:type="dxa" w:w="1152"/>
            <w:vAlign w:val="top"/>
          </w:tcPr>
          <w:p>
            <w:pPr>
              <w:spacing w:after="0"/>
            </w:pPr>
            <w:r/>
            <w:r>
              <w:rPr>
                <w:rFonts w:ascii="Noto Sans CJK KR" w:hAnsi="Noto Sans CJK KR" w:eastAsia="Noto Sans CJK KR"/>
                <w:b w:val="0"/>
                <w:sz w:val="13"/>
              </w:rPr>
              <w:t>OS</w:t>
            </w:r>
          </w:p>
        </w:tc>
        <w:tc>
          <w:tcPr>
            <w:tcW w:type="dxa" w:w="2160"/>
            <w:vAlign w:val="top"/>
          </w:tcPr>
          <w:p>
            <w:pPr>
              <w:spacing w:after="0"/>
            </w:pPr>
            <w:r/>
            <w:r>
              <w:rPr>
                <w:rFonts w:ascii="Noto Sans CJK KR" w:hAnsi="Noto Sans CJK KR" w:eastAsia="Noto Sans CJK KR"/>
                <w:b w:val="0"/>
                <w:sz w:val="13"/>
              </w:rPr>
              <w:t>nofile</w:t>
            </w:r>
          </w:p>
        </w:tc>
        <w:tc>
          <w:tcPr>
            <w:tcW w:type="dxa" w:w="2160"/>
            <w:vAlign w:val="top"/>
          </w:tcPr>
          <w:p>
            <w:pPr>
              <w:spacing w:after="0"/>
            </w:pPr>
            <w:r/>
            <w:r>
              <w:rPr>
                <w:rFonts w:ascii="Noto Sans CJK KR" w:hAnsi="Noto Sans CJK KR" w:eastAsia="Noto Sans CJK KR"/>
                <w:b w:val="0"/>
                <w:sz w:val="13"/>
              </w:rPr>
              <w:t>131072~262144</w:t>
            </w:r>
          </w:p>
        </w:tc>
        <w:tc>
          <w:tcPr>
            <w:tcW w:type="dxa" w:w="2880"/>
            <w:vAlign w:val="top"/>
          </w:tcPr>
          <w:p>
            <w:pPr>
              <w:spacing w:after="0"/>
            </w:pPr>
            <w:r/>
            <w:r>
              <w:rPr>
                <w:rFonts w:ascii="Noto Sans CJK KR" w:hAnsi="Noto Sans CJK KR" w:eastAsia="Noto Sans CJK KR"/>
                <w:b w:val="0"/>
                <w:sz w:val="13"/>
              </w:rPr>
              <w:t>/etc/security/limits.conf, systemd unit</w:t>
            </w:r>
          </w:p>
        </w:tc>
        <w:tc>
          <w:tcPr>
            <w:tcW w:type="dxa" w:w="2880"/>
            <w:vAlign w:val="top"/>
          </w:tcPr>
          <w:p>
            <w:pPr>
              <w:spacing w:after="0"/>
            </w:pPr>
            <w:r/>
            <w:r>
              <w:rPr>
                <w:rFonts w:ascii="Noto Sans CJK KR" w:hAnsi="Noto Sans CJK KR" w:eastAsia="Noto Sans CJK KR"/>
                <w:b w:val="0"/>
                <w:sz w:val="13"/>
              </w:rPr>
              <w:t>LimitNOFILE=262144</w:t>
            </w:r>
          </w:p>
        </w:tc>
        <w:tc>
          <w:tcPr>
            <w:tcW w:type="dxa" w:w="3168"/>
            <w:vAlign w:val="top"/>
          </w:tcPr>
          <w:p>
            <w:pPr>
              <w:spacing w:after="0"/>
            </w:pPr>
            <w:r/>
            <w:r>
              <w:rPr>
                <w:rFonts w:ascii="Noto Sans CJK KR" w:hAnsi="Noto Sans CJK KR" w:eastAsia="Noto Sans CJK KR"/>
                <w:b w:val="0"/>
                <w:sz w:val="13"/>
              </w:rPr>
              <w:t>동시 연결, 로그, 파일 핸들 여유 확보</w:t>
            </w:r>
          </w:p>
        </w:tc>
      </w:tr>
      <w:tr>
        <w:tc>
          <w:tcPr>
            <w:tcW w:type="dxa" w:w="1152"/>
            <w:vAlign w:val="top"/>
            <w:shd w:fill="F7F9FB"/>
          </w:tcPr>
          <w:p>
            <w:pPr>
              <w:spacing w:after="0"/>
            </w:pPr>
            <w:r/>
            <w:r>
              <w:rPr>
                <w:rFonts w:ascii="Noto Sans CJK KR" w:hAnsi="Noto Sans CJK KR" w:eastAsia="Noto Sans CJK KR"/>
                <w:b w:val="0"/>
                <w:sz w:val="13"/>
              </w:rPr>
              <w:t>OS</w:t>
            </w:r>
          </w:p>
        </w:tc>
        <w:tc>
          <w:tcPr>
            <w:tcW w:type="dxa" w:w="2160"/>
            <w:vAlign w:val="top"/>
            <w:shd w:fill="F7F9FB"/>
          </w:tcPr>
          <w:p>
            <w:pPr>
              <w:spacing w:after="0"/>
            </w:pPr>
            <w:r/>
            <w:r>
              <w:rPr>
                <w:rFonts w:ascii="Noto Sans CJK KR" w:hAnsi="Noto Sans CJK KR" w:eastAsia="Noto Sans CJK KR"/>
                <w:b w:val="0"/>
                <w:sz w:val="13"/>
              </w:rPr>
              <w:t>nproc</w:t>
            </w:r>
          </w:p>
        </w:tc>
        <w:tc>
          <w:tcPr>
            <w:tcW w:type="dxa" w:w="2160"/>
            <w:vAlign w:val="top"/>
            <w:shd w:fill="F7F9FB"/>
          </w:tcPr>
          <w:p>
            <w:pPr>
              <w:spacing w:after="0"/>
            </w:pPr>
            <w:r/>
            <w:r>
              <w:rPr>
                <w:rFonts w:ascii="Noto Sans CJK KR" w:hAnsi="Noto Sans CJK KR" w:eastAsia="Noto Sans CJK KR"/>
                <w:b w:val="0"/>
                <w:sz w:val="13"/>
              </w:rPr>
              <w:t>65535 이상</w:t>
            </w:r>
          </w:p>
        </w:tc>
        <w:tc>
          <w:tcPr>
            <w:tcW w:type="dxa" w:w="2880"/>
            <w:vAlign w:val="top"/>
            <w:shd w:fill="F7F9FB"/>
          </w:tcPr>
          <w:p>
            <w:pPr>
              <w:spacing w:after="0"/>
            </w:pPr>
            <w:r/>
            <w:r>
              <w:rPr>
                <w:rFonts w:ascii="Noto Sans CJK KR" w:hAnsi="Noto Sans CJK KR" w:eastAsia="Noto Sans CJK KR"/>
                <w:b w:val="0"/>
                <w:sz w:val="13"/>
              </w:rPr>
              <w:t>/etc/security/limits.conf</w:t>
            </w:r>
          </w:p>
        </w:tc>
        <w:tc>
          <w:tcPr>
            <w:tcW w:type="dxa" w:w="2880"/>
            <w:vAlign w:val="top"/>
            <w:shd w:fill="F7F9FB"/>
          </w:tcPr>
          <w:p>
            <w:pPr>
              <w:spacing w:after="0"/>
            </w:pPr>
            <w:r/>
            <w:r>
              <w:rPr>
                <w:rFonts w:ascii="Noto Sans CJK KR" w:hAnsi="Noto Sans CJK KR" w:eastAsia="Noto Sans CJK KR"/>
                <w:b w:val="0"/>
                <w:sz w:val="13"/>
              </w:rPr>
              <w:t>appuser hard nproc 65535</w:t>
            </w:r>
          </w:p>
        </w:tc>
        <w:tc>
          <w:tcPr>
            <w:tcW w:type="dxa" w:w="3168"/>
            <w:vAlign w:val="top"/>
            <w:shd w:fill="F7F9FB"/>
          </w:tcPr>
          <w:p>
            <w:pPr>
              <w:spacing w:after="0"/>
            </w:pPr>
            <w:r/>
            <w:r>
              <w:rPr>
                <w:rFonts w:ascii="Noto Sans CJK KR" w:hAnsi="Noto Sans CJK KR" w:eastAsia="Noto Sans CJK KR"/>
                <w:b w:val="0"/>
                <w:sz w:val="13"/>
              </w:rPr>
              <w:t>Thread/Process 제한 방지</w:t>
            </w:r>
          </w:p>
        </w:tc>
      </w:tr>
      <w:tr>
        <w:tc>
          <w:tcPr>
            <w:tcW w:type="dxa" w:w="1152"/>
            <w:vAlign w:val="top"/>
          </w:tcPr>
          <w:p>
            <w:pPr>
              <w:spacing w:after="0"/>
            </w:pPr>
            <w:r/>
            <w:r>
              <w:rPr>
                <w:rFonts w:ascii="Noto Sans CJK KR" w:hAnsi="Noto Sans CJK KR" w:eastAsia="Noto Sans CJK KR"/>
                <w:b w:val="0"/>
                <w:sz w:val="13"/>
              </w:rPr>
              <w:t>OS</w:t>
            </w:r>
          </w:p>
        </w:tc>
        <w:tc>
          <w:tcPr>
            <w:tcW w:type="dxa" w:w="2160"/>
            <w:vAlign w:val="top"/>
          </w:tcPr>
          <w:p>
            <w:pPr>
              <w:spacing w:after="0"/>
            </w:pPr>
            <w:r/>
            <w:r>
              <w:rPr>
                <w:rFonts w:ascii="Noto Sans CJK KR" w:hAnsi="Noto Sans CJK KR" w:eastAsia="Noto Sans CJK KR"/>
                <w:b w:val="0"/>
                <w:sz w:val="13"/>
              </w:rPr>
              <w:t>somaxconn</w:t>
            </w:r>
          </w:p>
        </w:tc>
        <w:tc>
          <w:tcPr>
            <w:tcW w:type="dxa" w:w="2160"/>
            <w:vAlign w:val="top"/>
          </w:tcPr>
          <w:p>
            <w:pPr>
              <w:spacing w:after="0"/>
            </w:pPr>
            <w:r/>
            <w:r>
              <w:rPr>
                <w:rFonts w:ascii="Noto Sans CJK KR" w:hAnsi="Noto Sans CJK KR" w:eastAsia="Noto Sans CJK KR"/>
                <w:b w:val="0"/>
                <w:sz w:val="13"/>
              </w:rPr>
              <w:t>32768~65535</w:t>
            </w:r>
          </w:p>
        </w:tc>
        <w:tc>
          <w:tcPr>
            <w:tcW w:type="dxa" w:w="2880"/>
            <w:vAlign w:val="top"/>
          </w:tcPr>
          <w:p>
            <w:pPr>
              <w:spacing w:after="0"/>
            </w:pPr>
            <w:r/>
            <w:r>
              <w:rPr>
                <w:rFonts w:ascii="Noto Sans CJK KR" w:hAnsi="Noto Sans CJK KR" w:eastAsia="Noto Sans CJK KR"/>
                <w:b w:val="0"/>
                <w:sz w:val="13"/>
              </w:rPr>
              <w:t>/etc/sysctl.conf</w:t>
            </w:r>
          </w:p>
        </w:tc>
        <w:tc>
          <w:tcPr>
            <w:tcW w:type="dxa" w:w="2880"/>
            <w:vAlign w:val="top"/>
          </w:tcPr>
          <w:p>
            <w:pPr>
              <w:spacing w:after="0"/>
            </w:pPr>
            <w:r/>
            <w:r>
              <w:rPr>
                <w:rFonts w:ascii="Noto Sans CJK KR" w:hAnsi="Noto Sans CJK KR" w:eastAsia="Noto Sans CJK KR"/>
                <w:b w:val="0"/>
                <w:sz w:val="13"/>
              </w:rPr>
              <w:t>net.core.somaxconn=65535</w:t>
            </w:r>
          </w:p>
        </w:tc>
        <w:tc>
          <w:tcPr>
            <w:tcW w:type="dxa" w:w="3168"/>
            <w:vAlign w:val="top"/>
          </w:tcPr>
          <w:p>
            <w:pPr>
              <w:spacing w:after="0"/>
            </w:pPr>
            <w:r/>
            <w:r>
              <w:rPr>
                <w:rFonts w:ascii="Noto Sans CJK KR" w:hAnsi="Noto Sans CJK KR" w:eastAsia="Noto Sans CJK KR"/>
                <w:b w:val="0"/>
                <w:sz w:val="13"/>
              </w:rPr>
              <w:t>Listen backlog 여유</w:t>
            </w:r>
          </w:p>
        </w:tc>
      </w:tr>
      <w:tr>
        <w:tc>
          <w:tcPr>
            <w:tcW w:type="dxa" w:w="1152"/>
            <w:vAlign w:val="top"/>
            <w:shd w:fill="F7F9FB"/>
          </w:tcPr>
          <w:p>
            <w:pPr>
              <w:spacing w:after="0"/>
            </w:pPr>
            <w:r/>
            <w:r>
              <w:rPr>
                <w:rFonts w:ascii="Noto Sans CJK KR" w:hAnsi="Noto Sans CJK KR" w:eastAsia="Noto Sans CJK KR"/>
                <w:b w:val="0"/>
                <w:sz w:val="13"/>
              </w:rPr>
              <w:t>OS</w:t>
            </w:r>
          </w:p>
        </w:tc>
        <w:tc>
          <w:tcPr>
            <w:tcW w:type="dxa" w:w="2160"/>
            <w:vAlign w:val="top"/>
            <w:shd w:fill="F7F9FB"/>
          </w:tcPr>
          <w:p>
            <w:pPr>
              <w:spacing w:after="0"/>
            </w:pPr>
            <w:r/>
            <w:r>
              <w:rPr>
                <w:rFonts w:ascii="Noto Sans CJK KR" w:hAnsi="Noto Sans CJK KR" w:eastAsia="Noto Sans CJK KR"/>
                <w:b w:val="0"/>
                <w:sz w:val="13"/>
              </w:rPr>
              <w:t>tcp_max_syn_backlog</w:t>
            </w:r>
          </w:p>
        </w:tc>
        <w:tc>
          <w:tcPr>
            <w:tcW w:type="dxa" w:w="2160"/>
            <w:vAlign w:val="top"/>
            <w:shd w:fill="F7F9FB"/>
          </w:tcPr>
          <w:p>
            <w:pPr>
              <w:spacing w:after="0"/>
            </w:pPr>
            <w:r/>
            <w:r>
              <w:rPr>
                <w:rFonts w:ascii="Noto Sans CJK KR" w:hAnsi="Noto Sans CJK KR" w:eastAsia="Noto Sans CJK KR"/>
                <w:b w:val="0"/>
                <w:sz w:val="13"/>
              </w:rPr>
              <w:t>32768 이상</w:t>
            </w:r>
          </w:p>
        </w:tc>
        <w:tc>
          <w:tcPr>
            <w:tcW w:type="dxa" w:w="2880"/>
            <w:vAlign w:val="top"/>
            <w:shd w:fill="F7F9FB"/>
          </w:tcPr>
          <w:p>
            <w:pPr>
              <w:spacing w:after="0"/>
            </w:pPr>
            <w:r/>
            <w:r>
              <w:rPr>
                <w:rFonts w:ascii="Noto Sans CJK KR" w:hAnsi="Noto Sans CJK KR" w:eastAsia="Noto Sans CJK KR"/>
                <w:b w:val="0"/>
                <w:sz w:val="13"/>
              </w:rPr>
              <w:t>/etc/sysctl.conf</w:t>
            </w:r>
          </w:p>
        </w:tc>
        <w:tc>
          <w:tcPr>
            <w:tcW w:type="dxa" w:w="2880"/>
            <w:vAlign w:val="top"/>
            <w:shd w:fill="F7F9FB"/>
          </w:tcPr>
          <w:p>
            <w:pPr>
              <w:spacing w:after="0"/>
            </w:pPr>
            <w:r/>
            <w:r>
              <w:rPr>
                <w:rFonts w:ascii="Noto Sans CJK KR" w:hAnsi="Noto Sans CJK KR" w:eastAsia="Noto Sans CJK KR"/>
                <w:b w:val="0"/>
                <w:sz w:val="13"/>
              </w:rPr>
              <w:t>net.ipv4.tcp_max_syn_backlog=32768</w:t>
            </w:r>
          </w:p>
        </w:tc>
        <w:tc>
          <w:tcPr>
            <w:tcW w:type="dxa" w:w="3168"/>
            <w:vAlign w:val="top"/>
            <w:shd w:fill="F7F9FB"/>
          </w:tcPr>
          <w:p>
            <w:pPr>
              <w:spacing w:after="0"/>
            </w:pPr>
            <w:r/>
            <w:r>
              <w:rPr>
                <w:rFonts w:ascii="Noto Sans CJK KR" w:hAnsi="Noto Sans CJK KR" w:eastAsia="Noto Sans CJK KR"/>
                <w:b w:val="0"/>
                <w:sz w:val="13"/>
              </w:rPr>
              <w:t>순간 접속 폭주 대비</w:t>
            </w:r>
          </w:p>
        </w:tc>
      </w:tr>
      <w:tr>
        <w:tc>
          <w:tcPr>
            <w:tcW w:type="dxa" w:w="1152"/>
            <w:vAlign w:val="top"/>
          </w:tcPr>
          <w:p>
            <w:pPr>
              <w:spacing w:after="0"/>
            </w:pPr>
            <w:r/>
            <w:r>
              <w:rPr>
                <w:rFonts w:ascii="Noto Sans CJK KR" w:hAnsi="Noto Sans CJK KR" w:eastAsia="Noto Sans CJK KR"/>
                <w:b w:val="0"/>
                <w:sz w:val="13"/>
              </w:rPr>
              <w:t>OS</w:t>
            </w:r>
          </w:p>
        </w:tc>
        <w:tc>
          <w:tcPr>
            <w:tcW w:type="dxa" w:w="2160"/>
            <w:vAlign w:val="top"/>
          </w:tcPr>
          <w:p>
            <w:pPr>
              <w:spacing w:after="0"/>
            </w:pPr>
            <w:r/>
            <w:r>
              <w:rPr>
                <w:rFonts w:ascii="Noto Sans CJK KR" w:hAnsi="Noto Sans CJK KR" w:eastAsia="Noto Sans CJK KR"/>
                <w:b w:val="0"/>
                <w:sz w:val="13"/>
              </w:rPr>
              <w:t>ip_local_port_range</w:t>
            </w:r>
          </w:p>
        </w:tc>
        <w:tc>
          <w:tcPr>
            <w:tcW w:type="dxa" w:w="2160"/>
            <w:vAlign w:val="top"/>
          </w:tcPr>
          <w:p>
            <w:pPr>
              <w:spacing w:after="0"/>
            </w:pPr>
            <w:r/>
            <w:r>
              <w:rPr>
                <w:rFonts w:ascii="Noto Sans CJK KR" w:hAnsi="Noto Sans CJK KR" w:eastAsia="Noto Sans CJK KR"/>
                <w:b w:val="0"/>
                <w:sz w:val="13"/>
              </w:rPr>
              <w:t>10000~65000</w:t>
            </w:r>
          </w:p>
        </w:tc>
        <w:tc>
          <w:tcPr>
            <w:tcW w:type="dxa" w:w="2880"/>
            <w:vAlign w:val="top"/>
          </w:tcPr>
          <w:p>
            <w:pPr>
              <w:spacing w:after="0"/>
            </w:pPr>
            <w:r/>
            <w:r>
              <w:rPr>
                <w:rFonts w:ascii="Noto Sans CJK KR" w:hAnsi="Noto Sans CJK KR" w:eastAsia="Noto Sans CJK KR"/>
                <w:b w:val="0"/>
                <w:sz w:val="13"/>
              </w:rPr>
              <w:t>/etc/sysctl.conf</w:t>
            </w:r>
          </w:p>
        </w:tc>
        <w:tc>
          <w:tcPr>
            <w:tcW w:type="dxa" w:w="2880"/>
            <w:vAlign w:val="top"/>
          </w:tcPr>
          <w:p>
            <w:pPr>
              <w:spacing w:after="0"/>
            </w:pPr>
            <w:r/>
            <w:r>
              <w:rPr>
                <w:rFonts w:ascii="Noto Sans CJK KR" w:hAnsi="Noto Sans CJK KR" w:eastAsia="Noto Sans CJK KR"/>
                <w:b w:val="0"/>
                <w:sz w:val="13"/>
              </w:rPr>
              <w:t>net.ipv4.ip_local_port_range=10000 65000</w:t>
            </w:r>
          </w:p>
        </w:tc>
        <w:tc>
          <w:tcPr>
            <w:tcW w:type="dxa" w:w="3168"/>
            <w:vAlign w:val="top"/>
          </w:tcPr>
          <w:p>
            <w:pPr>
              <w:spacing w:after="0"/>
            </w:pPr>
            <w:r/>
            <w:r>
              <w:rPr>
                <w:rFonts w:ascii="Noto Sans CJK KR" w:hAnsi="Noto Sans CJK KR" w:eastAsia="Noto Sans CJK KR"/>
                <w:b w:val="0"/>
                <w:sz w:val="13"/>
              </w:rPr>
              <w:t>Outbound 연계 포트 고갈 방지</w:t>
            </w:r>
          </w:p>
        </w:tc>
      </w:tr>
      <w:tr>
        <w:tc>
          <w:tcPr>
            <w:tcW w:type="dxa" w:w="1152"/>
            <w:vAlign w:val="top"/>
            <w:shd w:fill="F7F9FB"/>
          </w:tcPr>
          <w:p>
            <w:pPr>
              <w:spacing w:after="0"/>
            </w:pPr>
            <w:r/>
            <w:r>
              <w:rPr>
                <w:rFonts w:ascii="Noto Sans CJK KR" w:hAnsi="Noto Sans CJK KR" w:eastAsia="Noto Sans CJK KR"/>
                <w:b w:val="0"/>
                <w:sz w:val="13"/>
              </w:rPr>
              <w:t>OS</w:t>
            </w:r>
          </w:p>
        </w:tc>
        <w:tc>
          <w:tcPr>
            <w:tcW w:type="dxa" w:w="2160"/>
            <w:vAlign w:val="top"/>
            <w:shd w:fill="F7F9FB"/>
          </w:tcPr>
          <w:p>
            <w:pPr>
              <w:spacing w:after="0"/>
            </w:pPr>
            <w:r/>
            <w:r>
              <w:rPr>
                <w:rFonts w:ascii="Noto Sans CJK KR" w:hAnsi="Noto Sans CJK KR" w:eastAsia="Noto Sans CJK KR"/>
                <w:b w:val="0"/>
                <w:sz w:val="13"/>
              </w:rPr>
              <w:t>Heap Dump 경로</w:t>
            </w:r>
          </w:p>
        </w:tc>
        <w:tc>
          <w:tcPr>
            <w:tcW w:type="dxa" w:w="2160"/>
            <w:vAlign w:val="top"/>
            <w:shd w:fill="F7F9FB"/>
          </w:tcPr>
          <w:p>
            <w:pPr>
              <w:spacing w:after="0"/>
            </w:pPr>
            <w:r/>
            <w:r>
              <w:rPr>
                <w:rFonts w:ascii="Noto Sans CJK KR" w:hAnsi="Noto Sans CJK KR" w:eastAsia="Noto Sans CJK KR"/>
                <w:b w:val="0"/>
                <w:sz w:val="13"/>
              </w:rPr>
              <w:t>여유 100GB 이상</w:t>
            </w:r>
          </w:p>
        </w:tc>
        <w:tc>
          <w:tcPr>
            <w:tcW w:type="dxa" w:w="2880"/>
            <w:vAlign w:val="top"/>
            <w:shd w:fill="F7F9FB"/>
          </w:tcPr>
          <w:p>
            <w:pPr>
              <w:spacing w:after="0"/>
            </w:pPr>
            <w:r/>
            <w:r>
              <w:rPr>
                <w:rFonts w:ascii="Noto Sans CJK KR" w:hAnsi="Noto Sans CJK KR" w:eastAsia="Noto Sans CJK KR"/>
                <w:b w:val="0"/>
                <w:sz w:val="13"/>
              </w:rPr>
              <w:t>파일시스템/마운트</w:t>
            </w:r>
          </w:p>
        </w:tc>
        <w:tc>
          <w:tcPr>
            <w:tcW w:type="dxa" w:w="2880"/>
            <w:vAlign w:val="top"/>
            <w:shd w:fill="F7F9FB"/>
          </w:tcPr>
          <w:p>
            <w:pPr>
              <w:spacing w:after="0"/>
            </w:pPr>
            <w:r/>
            <w:r>
              <w:rPr>
                <w:rFonts w:ascii="Noto Sans CJK KR" w:hAnsi="Noto Sans CJK KR" w:eastAsia="Noto Sans CJK KR"/>
                <w:b w:val="0"/>
                <w:sz w:val="13"/>
              </w:rPr>
              <w:t>/logs/dump</w:t>
            </w:r>
          </w:p>
        </w:tc>
        <w:tc>
          <w:tcPr>
            <w:tcW w:type="dxa" w:w="3168"/>
            <w:vAlign w:val="top"/>
            <w:shd w:fill="F7F9FB"/>
          </w:tcPr>
          <w:p>
            <w:pPr>
              <w:spacing w:after="0"/>
            </w:pPr>
            <w:r/>
            <w:r>
              <w:rPr>
                <w:rFonts w:ascii="Noto Sans CJK KR" w:hAnsi="Noto Sans CJK KR" w:eastAsia="Noto Sans CJK KR"/>
                <w:b w:val="0"/>
                <w:sz w:val="13"/>
              </w:rPr>
              <w:t>OOM 분석 파일 저장</w:t>
            </w:r>
          </w:p>
        </w:tc>
      </w:tr>
      <w:tr>
        <w:tc>
          <w:tcPr>
            <w:tcW w:type="dxa" w:w="1152"/>
            <w:vAlign w:val="top"/>
          </w:tcPr>
          <w:p>
            <w:pPr>
              <w:spacing w:after="0"/>
            </w:pPr>
            <w:r/>
            <w:r>
              <w:rPr>
                <w:rFonts w:ascii="Noto Sans CJK KR" w:hAnsi="Noto Sans CJK KR" w:eastAsia="Noto Sans CJK KR"/>
                <w:b w:val="0"/>
                <w:sz w:val="13"/>
              </w:rPr>
              <w:t>OS</w:t>
            </w:r>
          </w:p>
        </w:tc>
        <w:tc>
          <w:tcPr>
            <w:tcW w:type="dxa" w:w="2160"/>
            <w:vAlign w:val="top"/>
          </w:tcPr>
          <w:p>
            <w:pPr>
              <w:spacing w:after="0"/>
            </w:pPr>
            <w:r/>
            <w:r>
              <w:rPr>
                <w:rFonts w:ascii="Noto Sans CJK KR" w:hAnsi="Noto Sans CJK KR" w:eastAsia="Noto Sans CJK KR"/>
                <w:b w:val="0"/>
                <w:sz w:val="13"/>
              </w:rPr>
              <w:t>GC Log 경로</w:t>
            </w:r>
          </w:p>
        </w:tc>
        <w:tc>
          <w:tcPr>
            <w:tcW w:type="dxa" w:w="2160"/>
            <w:vAlign w:val="top"/>
          </w:tcPr>
          <w:p>
            <w:pPr>
              <w:spacing w:after="0"/>
            </w:pPr>
            <w:r/>
            <w:r>
              <w:rPr>
                <w:rFonts w:ascii="Noto Sans CJK KR" w:hAnsi="Noto Sans CJK KR" w:eastAsia="Noto Sans CJK KR"/>
                <w:b w:val="0"/>
                <w:sz w:val="13"/>
              </w:rPr>
              <w:t>전용 로그 디스크 권장</w:t>
            </w:r>
          </w:p>
        </w:tc>
        <w:tc>
          <w:tcPr>
            <w:tcW w:type="dxa" w:w="2880"/>
            <w:vAlign w:val="top"/>
          </w:tcPr>
          <w:p>
            <w:pPr>
              <w:spacing w:after="0"/>
            </w:pPr>
            <w:r/>
            <w:r>
              <w:rPr>
                <w:rFonts w:ascii="Noto Sans CJK KR" w:hAnsi="Noto Sans CJK KR" w:eastAsia="Noto Sans CJK KR"/>
                <w:b w:val="0"/>
                <w:sz w:val="13"/>
              </w:rPr>
              <w:t>파일시스템/마운트</w:t>
            </w:r>
          </w:p>
        </w:tc>
        <w:tc>
          <w:tcPr>
            <w:tcW w:type="dxa" w:w="2880"/>
            <w:vAlign w:val="top"/>
          </w:tcPr>
          <w:p>
            <w:pPr>
              <w:spacing w:after="0"/>
            </w:pPr>
            <w:r/>
            <w:r>
              <w:rPr>
                <w:rFonts w:ascii="Noto Sans CJK KR" w:hAnsi="Noto Sans CJK KR" w:eastAsia="Noto Sans CJK KR"/>
                <w:b w:val="0"/>
                <w:sz w:val="13"/>
              </w:rPr>
              <w:t>/logs/gc</w:t>
            </w:r>
          </w:p>
        </w:tc>
        <w:tc>
          <w:tcPr>
            <w:tcW w:type="dxa" w:w="3168"/>
            <w:vAlign w:val="top"/>
          </w:tcPr>
          <w:p>
            <w:pPr>
              <w:spacing w:after="0"/>
            </w:pPr>
            <w:r/>
            <w:r>
              <w:rPr>
                <w:rFonts w:ascii="Noto Sans CJK KR" w:hAnsi="Noto Sans CJK KR" w:eastAsia="Noto Sans CJK KR"/>
                <w:b w:val="0"/>
                <w:sz w:val="13"/>
              </w:rPr>
              <w:t>GC 로그 로테이션 관리</w:t>
            </w:r>
          </w:p>
        </w:tc>
      </w:tr>
      <w:tr>
        <w:tc>
          <w:tcPr>
            <w:tcW w:type="dxa" w:w="1152"/>
            <w:vAlign w:val="top"/>
            <w:shd w:fill="F7F9FB"/>
          </w:tcPr>
          <w:p>
            <w:pPr>
              <w:spacing w:after="0"/>
            </w:pPr>
            <w:r/>
            <w:r>
              <w:rPr>
                <w:rFonts w:ascii="Noto Sans CJK KR" w:hAnsi="Noto Sans CJK KR" w:eastAsia="Noto Sans CJK KR"/>
                <w:b w:val="0"/>
                <w:sz w:val="13"/>
              </w:rPr>
              <w:t>IaaS</w:t>
            </w:r>
          </w:p>
        </w:tc>
        <w:tc>
          <w:tcPr>
            <w:tcW w:type="dxa" w:w="2160"/>
            <w:vAlign w:val="top"/>
            <w:shd w:fill="F7F9FB"/>
          </w:tcPr>
          <w:p>
            <w:pPr>
              <w:spacing w:after="0"/>
            </w:pPr>
            <w:r/>
            <w:r>
              <w:rPr>
                <w:rFonts w:ascii="Noto Sans CJK KR" w:hAnsi="Noto Sans CJK KR" w:eastAsia="Noto Sans CJK KR"/>
                <w:b w:val="0"/>
                <w:sz w:val="13"/>
              </w:rPr>
              <w:t>CPU Ready/Steal</w:t>
            </w:r>
          </w:p>
        </w:tc>
        <w:tc>
          <w:tcPr>
            <w:tcW w:type="dxa" w:w="2160"/>
            <w:vAlign w:val="top"/>
            <w:shd w:fill="F7F9FB"/>
          </w:tcPr>
          <w:p>
            <w:pPr>
              <w:spacing w:after="0"/>
            </w:pPr>
            <w:r/>
            <w:r>
              <w:rPr>
                <w:rFonts w:ascii="Noto Sans CJK KR" w:hAnsi="Noto Sans CJK KR" w:eastAsia="Noto Sans CJK KR"/>
                <w:b w:val="0"/>
                <w:sz w:val="13"/>
              </w:rPr>
              <w:t>상시 모니터링</w:t>
            </w:r>
          </w:p>
        </w:tc>
        <w:tc>
          <w:tcPr>
            <w:tcW w:type="dxa" w:w="2880"/>
            <w:vAlign w:val="top"/>
            <w:shd w:fill="F7F9FB"/>
          </w:tcPr>
          <w:p>
            <w:pPr>
              <w:spacing w:after="0"/>
            </w:pPr>
            <w:r/>
            <w:r>
              <w:rPr>
                <w:rFonts w:ascii="Noto Sans CJK KR" w:hAnsi="Noto Sans CJK KR" w:eastAsia="Noto Sans CJK KR"/>
                <w:b w:val="0"/>
                <w:sz w:val="13"/>
              </w:rPr>
              <w:t>Hypervisor/Cloud Monitoring</w:t>
            </w:r>
          </w:p>
        </w:tc>
        <w:tc>
          <w:tcPr>
            <w:tcW w:type="dxa" w:w="2880"/>
            <w:vAlign w:val="top"/>
            <w:shd w:fill="F7F9FB"/>
          </w:tcPr>
          <w:p>
            <w:pPr>
              <w:spacing w:after="0"/>
            </w:pPr>
            <w:r/>
            <w:r>
              <w:rPr>
                <w:rFonts w:ascii="Noto Sans CJK KR" w:hAnsi="Noto Sans CJK KR" w:eastAsia="Noto Sans CJK KR"/>
                <w:b w:val="0"/>
                <w:sz w:val="13"/>
              </w:rPr>
              <w:t>ready &gt; 5% 경고</w:t>
            </w:r>
          </w:p>
        </w:tc>
        <w:tc>
          <w:tcPr>
            <w:tcW w:type="dxa" w:w="3168"/>
            <w:vAlign w:val="top"/>
            <w:shd w:fill="F7F9FB"/>
          </w:tcPr>
          <w:p>
            <w:pPr>
              <w:spacing w:after="0"/>
            </w:pPr>
            <w:r/>
            <w:r>
              <w:rPr>
                <w:rFonts w:ascii="Noto Sans CJK KR" w:hAnsi="Noto Sans CJK KR" w:eastAsia="Noto Sans CJK KR"/>
                <w:b w:val="0"/>
                <w:sz w:val="13"/>
              </w:rPr>
              <w:t>가상화 오버헤드 확인</w:t>
            </w:r>
          </w:p>
        </w:tc>
      </w:tr>
      <w:tr>
        <w:tc>
          <w:tcPr>
            <w:tcW w:type="dxa" w:w="1152"/>
            <w:vAlign w:val="top"/>
          </w:tcPr>
          <w:p>
            <w:pPr>
              <w:spacing w:after="0"/>
            </w:pPr>
            <w:r/>
            <w:r>
              <w:rPr>
                <w:rFonts w:ascii="Noto Sans CJK KR" w:hAnsi="Noto Sans CJK KR" w:eastAsia="Noto Sans CJK KR"/>
                <w:b w:val="0"/>
                <w:sz w:val="13"/>
              </w:rPr>
              <w:t>IaaS</w:t>
            </w:r>
          </w:p>
        </w:tc>
        <w:tc>
          <w:tcPr>
            <w:tcW w:type="dxa" w:w="2160"/>
            <w:vAlign w:val="top"/>
          </w:tcPr>
          <w:p>
            <w:pPr>
              <w:spacing w:after="0"/>
            </w:pPr>
            <w:r/>
            <w:r>
              <w:rPr>
                <w:rFonts w:ascii="Noto Sans CJK KR" w:hAnsi="Noto Sans CJK KR" w:eastAsia="Noto Sans CJK KR"/>
                <w:b w:val="0"/>
                <w:sz w:val="13"/>
              </w:rPr>
              <w:t>Disk I/O</w:t>
            </w:r>
          </w:p>
        </w:tc>
        <w:tc>
          <w:tcPr>
            <w:tcW w:type="dxa" w:w="2160"/>
            <w:vAlign w:val="top"/>
          </w:tcPr>
          <w:p>
            <w:pPr>
              <w:spacing w:after="0"/>
            </w:pPr>
            <w:r/>
            <w:r>
              <w:rPr>
                <w:rFonts w:ascii="Noto Sans CJK KR" w:hAnsi="Noto Sans CJK KR" w:eastAsia="Noto Sans CJK KR"/>
                <w:b w:val="0"/>
                <w:sz w:val="13"/>
              </w:rPr>
              <w:t>로그/덤프 분리</w:t>
            </w:r>
          </w:p>
        </w:tc>
        <w:tc>
          <w:tcPr>
            <w:tcW w:type="dxa" w:w="2880"/>
            <w:vAlign w:val="top"/>
          </w:tcPr>
          <w:p>
            <w:pPr>
              <w:spacing w:after="0"/>
            </w:pPr>
            <w:r/>
            <w:r>
              <w:rPr>
                <w:rFonts w:ascii="Noto Sans CJK KR" w:hAnsi="Noto Sans CJK KR" w:eastAsia="Noto Sans CJK KR"/>
                <w:b w:val="0"/>
                <w:sz w:val="13"/>
              </w:rPr>
              <w:t>Volume 구성</w:t>
            </w:r>
          </w:p>
        </w:tc>
        <w:tc>
          <w:tcPr>
            <w:tcW w:type="dxa" w:w="2880"/>
            <w:vAlign w:val="top"/>
          </w:tcPr>
          <w:p>
            <w:pPr>
              <w:spacing w:after="0"/>
            </w:pPr>
            <w:r/>
            <w:r>
              <w:rPr>
                <w:rFonts w:ascii="Noto Sans CJK KR" w:hAnsi="Noto Sans CJK KR" w:eastAsia="Noto Sans CJK KR"/>
                <w:b w:val="0"/>
                <w:sz w:val="13"/>
              </w:rPr>
              <w:t>/logs 별도 볼륨</w:t>
            </w:r>
          </w:p>
        </w:tc>
        <w:tc>
          <w:tcPr>
            <w:tcW w:type="dxa" w:w="3168"/>
            <w:vAlign w:val="top"/>
          </w:tcPr>
          <w:p>
            <w:pPr>
              <w:spacing w:after="0"/>
            </w:pPr>
            <w:r/>
            <w:r>
              <w:rPr>
                <w:rFonts w:ascii="Noto Sans CJK KR" w:hAnsi="Noto Sans CJK KR" w:eastAsia="Noto Sans CJK KR"/>
                <w:b w:val="0"/>
                <w:sz w:val="13"/>
              </w:rPr>
              <w:t>로그로 업무 I/O 방해 금지</w:t>
            </w:r>
          </w:p>
        </w:tc>
      </w:tr>
    </w:tbl>
    <w:p/>
    <w:p>
      <w:pPr>
        <w:spacing w:before="40" w:after="100"/>
        <w:ind w:left="216" w:right="216"/>
        <w:shd w:fill="F2F2F2"/>
      </w:pPr>
      <w:r>
        <w:rPr>
          <w:rFonts w:ascii="Noto Sans Mono CJK KR" w:hAnsi="Noto Sans Mono CJK KR" w:eastAsia="Noto Sans Mono CJK KR"/>
          <w:sz w:val="14"/>
        </w:rPr>
        <w:t># /etc/security/limits.conf 예시</w:t>
        <w:br/>
        <w:t>appuser soft nofile 262144</w:t>
        <w:br/>
        <w:t>appuser hard nofile 262144</w:t>
        <w:br/>
        <w:t>appuser soft nproc  65535</w:t>
        <w:br/>
        <w:t>appuser hard nproc  65535</w:t>
        <w:br/>
        <w:br/>
        <w:t># systemd service 예시</w:t>
        <w:br/>
        <w:t>[Service]</w:t>
        <w:br/>
        <w:t>LimitNOFILE=262144</w:t>
        <w:br/>
        <w:t>LimitNPROC=65535</w:t>
        <w:br/>
        <w:br/>
        <w:t># /etc/sysctl.conf 예시</w:t>
        <w:br/>
        <w:t>net.core.somaxconn = 65535</w:t>
        <w:br/>
        <w:t>net.ipv4.tcp_max_syn_backlog = 32768</w:t>
        <w:br/>
        <w:t>net.ipv4.ip_local_port_range = 10000 65000</w:t>
      </w:r>
    </w:p>
    <w:p>
      <w:pPr>
        <w:pStyle w:val="Heading1"/>
      </w:pPr>
      <w:r>
        <w:rPr>
          <w:rFonts w:ascii="Noto Sans CJK KR" w:hAnsi="Noto Sans CJK KR" w:eastAsia="Noto Sans CJK KR"/>
          <w:color w:val="1F4E79"/>
          <w:sz w:val="32"/>
        </w:rPr>
        <w:t>5. WebTopSuite / WEB / Proxy / L4 설정 가이드</w:t>
      </w:r>
    </w:p>
    <w:p>
      <w:pPr>
        <w:spacing w:after="80" w:line="252" w:lineRule="auto"/>
      </w:pPr>
      <w:r>
        <w:rPr>
          <w:rFonts w:ascii="Noto Sans CJK KR" w:hAnsi="Noto Sans CJK KR" w:eastAsia="Noto Sans CJK KR"/>
          <w:b w:val="0"/>
          <w:sz w:val="20"/>
        </w:rPr>
        <w:t>WebTopSuite 단말, Proxy, L4, Tomcat, Spring, DB Timeout은 반드시 계층 순서를 맞춰야 한다. 하위 계층이 먼저 실패해야 상위 계층이 불필요하게 Thread와 Connection을 붙잡지 않는다.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160"/>
            <w:shd w:fill="1F4E79"/>
            <w:vAlign w:val="center"/>
          </w:tcPr>
          <w:p>
            <w:pPr>
              <w:spacing w:after="0"/>
            </w:pPr>
            <w:r/>
            <w:r>
              <w:rPr>
                <w:rFonts w:ascii="Noto Sans CJK KR" w:hAnsi="Noto Sans CJK KR" w:eastAsia="Noto Sans CJK KR"/>
                <w:b/>
                <w:color w:val="FFFFFF"/>
                <w:sz w:val="15"/>
              </w:rPr>
              <w:t>설정 항목</w:t>
            </w:r>
          </w:p>
        </w:tc>
        <w:tc>
          <w:tcPr>
            <w:tcW w:type="dxa" w:w="1728"/>
            <w:shd w:fill="1F4E79"/>
            <w:vAlign w:val="center"/>
          </w:tcPr>
          <w:p>
            <w:pPr>
              <w:spacing w:after="0"/>
            </w:pPr>
            <w:r/>
            <w:r>
              <w:rPr>
                <w:rFonts w:ascii="Noto Sans CJK KR" w:hAnsi="Noto Sans CJK KR" w:eastAsia="Noto Sans CJK KR"/>
                <w:b/>
                <w:color w:val="FFFFFF"/>
                <w:sz w:val="15"/>
              </w:rPr>
              <w:t>권장값</w:t>
            </w:r>
          </w:p>
        </w:tc>
        <w:tc>
          <w:tcPr>
            <w:tcW w:type="dxa" w:w="2592"/>
            <w:shd w:fill="1F4E79"/>
            <w:vAlign w:val="center"/>
          </w:tcPr>
          <w:p>
            <w:pPr>
              <w:spacing w:after="0"/>
            </w:pPr>
            <w:r/>
            <w:r>
              <w:rPr>
                <w:rFonts w:ascii="Noto Sans CJK KR" w:hAnsi="Noto Sans CJK KR" w:eastAsia="Noto Sans CJK KR"/>
                <w:b/>
                <w:color w:val="FFFFFF"/>
                <w:sz w:val="15"/>
              </w:rPr>
              <w:t>실제 설정 위치</w:t>
            </w:r>
          </w:p>
        </w:tc>
        <w:tc>
          <w:tcPr>
            <w:tcW w:type="dxa" w:w="3024"/>
            <w:shd w:fill="1F4E79"/>
            <w:vAlign w:val="center"/>
          </w:tcPr>
          <w:p>
            <w:pPr>
              <w:spacing w:after="0"/>
            </w:pPr>
            <w:r/>
            <w:r>
              <w:rPr>
                <w:rFonts w:ascii="Noto Sans CJK KR" w:hAnsi="Noto Sans CJK KR" w:eastAsia="Noto Sans CJK KR"/>
                <w:b/>
                <w:color w:val="FFFFFF"/>
                <w:sz w:val="15"/>
              </w:rPr>
              <w:t>설정 예시</w:t>
            </w:r>
          </w:p>
        </w:tc>
        <w:tc>
          <w:tcPr>
            <w:tcW w:type="dxa" w:w="3744"/>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WebTopSuite</w:t>
            </w:r>
          </w:p>
        </w:tc>
        <w:tc>
          <w:tcPr>
            <w:tcW w:type="dxa" w:w="2160"/>
            <w:vAlign w:val="top"/>
          </w:tcPr>
          <w:p>
            <w:pPr>
              <w:spacing w:after="0"/>
            </w:pPr>
            <w:r/>
            <w:r>
              <w:rPr>
                <w:rFonts w:ascii="Noto Sans CJK KR" w:hAnsi="Noto Sans CJK KR" w:eastAsia="Noto Sans CJK KR"/>
                <w:b w:val="0"/>
                <w:sz w:val="13"/>
              </w:rPr>
              <w:t>Request Timeout</w:t>
            </w:r>
          </w:p>
        </w:tc>
        <w:tc>
          <w:tcPr>
            <w:tcW w:type="dxa" w:w="1728"/>
            <w:vAlign w:val="top"/>
          </w:tcPr>
          <w:p>
            <w:pPr>
              <w:spacing w:after="0"/>
            </w:pPr>
            <w:r/>
            <w:r>
              <w:rPr>
                <w:rFonts w:ascii="Noto Sans CJK KR" w:hAnsi="Noto Sans CJK KR" w:eastAsia="Noto Sans CJK KR"/>
                <w:b w:val="0"/>
                <w:sz w:val="13"/>
              </w:rPr>
              <w:t>15초</w:t>
            </w:r>
          </w:p>
        </w:tc>
        <w:tc>
          <w:tcPr>
            <w:tcW w:type="dxa" w:w="2592"/>
            <w:vAlign w:val="top"/>
          </w:tcPr>
          <w:p>
            <w:pPr>
              <w:spacing w:after="0"/>
            </w:pPr>
            <w:r/>
            <w:r>
              <w:rPr>
                <w:rFonts w:ascii="Noto Sans CJK KR" w:hAnsi="Noto Sans CJK KR" w:eastAsia="Noto Sans CJK KR"/>
                <w:b w:val="0"/>
                <w:sz w:val="13"/>
              </w:rPr>
              <w:t>Runtime Config</w:t>
            </w:r>
          </w:p>
        </w:tc>
        <w:tc>
          <w:tcPr>
            <w:tcW w:type="dxa" w:w="3024"/>
            <w:vAlign w:val="top"/>
          </w:tcPr>
          <w:p>
            <w:pPr>
              <w:spacing w:after="0"/>
            </w:pPr>
            <w:r/>
            <w:r>
              <w:rPr>
                <w:rFonts w:ascii="Noto Sans CJK KR" w:hAnsi="Noto Sans CJK KR" w:eastAsia="Noto Sans CJK KR"/>
                <w:b w:val="0"/>
                <w:sz w:val="13"/>
              </w:rPr>
              <w:t>REQUEST_TIMEOUT=15000</w:t>
            </w:r>
          </w:p>
        </w:tc>
        <w:tc>
          <w:tcPr>
            <w:tcW w:type="dxa" w:w="3744"/>
            <w:vAlign w:val="top"/>
          </w:tcPr>
          <w:p>
            <w:pPr>
              <w:spacing w:after="0"/>
            </w:pPr>
            <w:r/>
            <w:r>
              <w:rPr>
                <w:rFonts w:ascii="Noto Sans CJK KR" w:hAnsi="Noto Sans CJK KR" w:eastAsia="Noto Sans CJK KR"/>
                <w:b w:val="0"/>
                <w:sz w:val="13"/>
              </w:rPr>
              <w:t>사용자 최종 대기시간</w:t>
            </w:r>
          </w:p>
        </w:tc>
      </w:tr>
      <w:tr>
        <w:tc>
          <w:tcPr>
            <w:tcW w:type="dxa" w:w="1440"/>
            <w:vAlign w:val="top"/>
            <w:shd w:fill="F7F9FB"/>
          </w:tcPr>
          <w:p>
            <w:pPr>
              <w:spacing w:after="0"/>
            </w:pPr>
            <w:r/>
            <w:r>
              <w:rPr>
                <w:rFonts w:ascii="Noto Sans CJK KR" w:hAnsi="Noto Sans CJK KR" w:eastAsia="Noto Sans CJK KR"/>
                <w:b w:val="0"/>
                <w:sz w:val="13"/>
              </w:rPr>
              <w:t>WebTopSuite</w:t>
            </w:r>
          </w:p>
        </w:tc>
        <w:tc>
          <w:tcPr>
            <w:tcW w:type="dxa" w:w="2160"/>
            <w:vAlign w:val="top"/>
            <w:shd w:fill="F7F9FB"/>
          </w:tcPr>
          <w:p>
            <w:pPr>
              <w:spacing w:after="0"/>
            </w:pPr>
            <w:r/>
            <w:r>
              <w:rPr>
                <w:rFonts w:ascii="Noto Sans CJK KR" w:hAnsi="Noto Sans CJK KR" w:eastAsia="Noto Sans CJK KR"/>
                <w:b w:val="0"/>
                <w:sz w:val="13"/>
              </w:rPr>
              <w:t>Connect Timeout</w:t>
            </w:r>
          </w:p>
        </w:tc>
        <w:tc>
          <w:tcPr>
            <w:tcW w:type="dxa" w:w="1728"/>
            <w:vAlign w:val="top"/>
            <w:shd w:fill="F7F9FB"/>
          </w:tcPr>
          <w:p>
            <w:pPr>
              <w:spacing w:after="0"/>
            </w:pPr>
            <w:r/>
            <w:r>
              <w:rPr>
                <w:rFonts w:ascii="Noto Sans CJK KR" w:hAnsi="Noto Sans CJK KR" w:eastAsia="Noto Sans CJK KR"/>
                <w:b w:val="0"/>
                <w:sz w:val="13"/>
              </w:rPr>
              <w:t>3초</w:t>
            </w:r>
          </w:p>
        </w:tc>
        <w:tc>
          <w:tcPr>
            <w:tcW w:type="dxa" w:w="2592"/>
            <w:vAlign w:val="top"/>
            <w:shd w:fill="F7F9FB"/>
          </w:tcPr>
          <w:p>
            <w:pPr>
              <w:spacing w:after="0"/>
            </w:pPr>
            <w:r/>
            <w:r>
              <w:rPr>
                <w:rFonts w:ascii="Noto Sans CJK KR" w:hAnsi="Noto Sans CJK KR" w:eastAsia="Noto Sans CJK KR"/>
                <w:b w:val="0"/>
                <w:sz w:val="13"/>
              </w:rPr>
              <w:t>Runtime Config</w:t>
            </w:r>
          </w:p>
        </w:tc>
        <w:tc>
          <w:tcPr>
            <w:tcW w:type="dxa" w:w="3024"/>
            <w:vAlign w:val="top"/>
            <w:shd w:fill="F7F9FB"/>
          </w:tcPr>
          <w:p>
            <w:pPr>
              <w:spacing w:after="0"/>
            </w:pPr>
            <w:r/>
            <w:r>
              <w:rPr>
                <w:rFonts w:ascii="Noto Sans CJK KR" w:hAnsi="Noto Sans CJK KR" w:eastAsia="Noto Sans CJK KR"/>
                <w:b w:val="0"/>
                <w:sz w:val="13"/>
              </w:rPr>
              <w:t>CONNECT_TIMEOUT=3000</w:t>
            </w:r>
          </w:p>
        </w:tc>
        <w:tc>
          <w:tcPr>
            <w:tcW w:type="dxa" w:w="3744"/>
            <w:vAlign w:val="top"/>
            <w:shd w:fill="F7F9FB"/>
          </w:tcPr>
          <w:p>
            <w:pPr>
              <w:spacing w:after="0"/>
            </w:pPr>
            <w:r/>
            <w:r>
              <w:rPr>
                <w:rFonts w:ascii="Noto Sans CJK KR" w:hAnsi="Noto Sans CJK KR" w:eastAsia="Noto Sans CJK KR"/>
                <w:b w:val="0"/>
                <w:sz w:val="13"/>
              </w:rPr>
              <w:t>센터 L4/AP 연결 실패 판단</w:t>
            </w:r>
          </w:p>
        </w:tc>
      </w:tr>
      <w:tr>
        <w:tc>
          <w:tcPr>
            <w:tcW w:type="dxa" w:w="1440"/>
            <w:vAlign w:val="top"/>
          </w:tcPr>
          <w:p>
            <w:pPr>
              <w:spacing w:after="0"/>
            </w:pPr>
            <w:r/>
            <w:r>
              <w:rPr>
                <w:rFonts w:ascii="Noto Sans CJK KR" w:hAnsi="Noto Sans CJK KR" w:eastAsia="Noto Sans CJK KR"/>
                <w:b w:val="0"/>
                <w:sz w:val="13"/>
              </w:rPr>
              <w:t>WebTopSuite</w:t>
            </w:r>
          </w:p>
        </w:tc>
        <w:tc>
          <w:tcPr>
            <w:tcW w:type="dxa" w:w="2160"/>
            <w:vAlign w:val="top"/>
          </w:tcPr>
          <w:p>
            <w:pPr>
              <w:spacing w:after="0"/>
            </w:pPr>
            <w:r/>
            <w:r>
              <w:rPr>
                <w:rFonts w:ascii="Noto Sans CJK KR" w:hAnsi="Noto Sans CJK KR" w:eastAsia="Noto Sans CJK KR"/>
                <w:b w:val="0"/>
                <w:sz w:val="13"/>
              </w:rPr>
              <w:t>Read Timeout</w:t>
            </w:r>
          </w:p>
        </w:tc>
        <w:tc>
          <w:tcPr>
            <w:tcW w:type="dxa" w:w="1728"/>
            <w:vAlign w:val="top"/>
          </w:tcPr>
          <w:p>
            <w:pPr>
              <w:spacing w:after="0"/>
            </w:pPr>
            <w:r/>
            <w:r>
              <w:rPr>
                <w:rFonts w:ascii="Noto Sans CJK KR" w:hAnsi="Noto Sans CJK KR" w:eastAsia="Noto Sans CJK KR"/>
                <w:b w:val="0"/>
                <w:sz w:val="13"/>
              </w:rPr>
              <w:t>10초</w:t>
            </w:r>
          </w:p>
        </w:tc>
        <w:tc>
          <w:tcPr>
            <w:tcW w:type="dxa" w:w="2592"/>
            <w:vAlign w:val="top"/>
          </w:tcPr>
          <w:p>
            <w:pPr>
              <w:spacing w:after="0"/>
            </w:pPr>
            <w:r/>
            <w:r>
              <w:rPr>
                <w:rFonts w:ascii="Noto Sans CJK KR" w:hAnsi="Noto Sans CJK KR" w:eastAsia="Noto Sans CJK KR"/>
                <w:b w:val="0"/>
                <w:sz w:val="13"/>
              </w:rPr>
              <w:t>Runtime Config</w:t>
            </w:r>
          </w:p>
        </w:tc>
        <w:tc>
          <w:tcPr>
            <w:tcW w:type="dxa" w:w="3024"/>
            <w:vAlign w:val="top"/>
          </w:tcPr>
          <w:p>
            <w:pPr>
              <w:spacing w:after="0"/>
            </w:pPr>
            <w:r/>
            <w:r>
              <w:rPr>
                <w:rFonts w:ascii="Noto Sans CJK KR" w:hAnsi="Noto Sans CJK KR" w:eastAsia="Noto Sans CJK KR"/>
                <w:b w:val="0"/>
                <w:sz w:val="13"/>
              </w:rPr>
              <w:t>READ_TIMEOUT=10000</w:t>
            </w:r>
          </w:p>
        </w:tc>
        <w:tc>
          <w:tcPr>
            <w:tcW w:type="dxa" w:w="3744"/>
            <w:vAlign w:val="top"/>
          </w:tcPr>
          <w:p>
            <w:pPr>
              <w:spacing w:after="0"/>
            </w:pPr>
            <w:r/>
            <w:r>
              <w:rPr>
                <w:rFonts w:ascii="Noto Sans CJK KR" w:hAnsi="Noto Sans CJK KR" w:eastAsia="Noto Sans CJK KR"/>
                <w:b w:val="0"/>
                <w:sz w:val="13"/>
              </w:rPr>
              <w:t>AP 응답 대기</w:t>
            </w:r>
          </w:p>
        </w:tc>
      </w:tr>
      <w:tr>
        <w:tc>
          <w:tcPr>
            <w:tcW w:type="dxa" w:w="1440"/>
            <w:vAlign w:val="top"/>
            <w:shd w:fill="F7F9FB"/>
          </w:tcPr>
          <w:p>
            <w:pPr>
              <w:spacing w:after="0"/>
            </w:pPr>
            <w:r/>
            <w:r>
              <w:rPr>
                <w:rFonts w:ascii="Noto Sans CJK KR" w:hAnsi="Noto Sans CJK KR" w:eastAsia="Noto Sans CJK KR"/>
                <w:b w:val="0"/>
                <w:sz w:val="13"/>
              </w:rPr>
              <w:t>WebTopSuite</w:t>
            </w:r>
          </w:p>
        </w:tc>
        <w:tc>
          <w:tcPr>
            <w:tcW w:type="dxa" w:w="2160"/>
            <w:vAlign w:val="top"/>
            <w:shd w:fill="F7F9FB"/>
          </w:tcPr>
          <w:p>
            <w:pPr>
              <w:spacing w:after="0"/>
            </w:pPr>
            <w:r/>
            <w:r>
              <w:rPr>
                <w:rFonts w:ascii="Noto Sans CJK KR" w:hAnsi="Noto Sans CJK KR" w:eastAsia="Noto Sans CJK KR"/>
                <w:b w:val="0"/>
                <w:sz w:val="13"/>
              </w:rPr>
              <w:t>Retry Count</w:t>
            </w:r>
          </w:p>
        </w:tc>
        <w:tc>
          <w:tcPr>
            <w:tcW w:type="dxa" w:w="1728"/>
            <w:vAlign w:val="top"/>
            <w:shd w:fill="F7F9FB"/>
          </w:tcPr>
          <w:p>
            <w:pPr>
              <w:spacing w:after="0"/>
            </w:pPr>
            <w:r/>
            <w:r>
              <w:rPr>
                <w:rFonts w:ascii="Noto Sans CJK KR" w:hAnsi="Noto Sans CJK KR" w:eastAsia="Noto Sans CJK KR"/>
                <w:b w:val="0"/>
                <w:sz w:val="13"/>
              </w:rPr>
              <w:t>1회 이하</w:t>
            </w:r>
          </w:p>
        </w:tc>
        <w:tc>
          <w:tcPr>
            <w:tcW w:type="dxa" w:w="2592"/>
            <w:vAlign w:val="top"/>
            <w:shd w:fill="F7F9FB"/>
          </w:tcPr>
          <w:p>
            <w:pPr>
              <w:spacing w:after="0"/>
            </w:pPr>
            <w:r/>
            <w:r>
              <w:rPr>
                <w:rFonts w:ascii="Noto Sans CJK KR" w:hAnsi="Noto Sans CJK KR" w:eastAsia="Noto Sans CJK KR"/>
                <w:b w:val="0"/>
                <w:sz w:val="13"/>
              </w:rPr>
              <w:t>Runtime Config</w:t>
            </w:r>
          </w:p>
        </w:tc>
        <w:tc>
          <w:tcPr>
            <w:tcW w:type="dxa" w:w="3024"/>
            <w:vAlign w:val="top"/>
            <w:shd w:fill="F7F9FB"/>
          </w:tcPr>
          <w:p>
            <w:pPr>
              <w:spacing w:after="0"/>
            </w:pPr>
            <w:r/>
            <w:r>
              <w:rPr>
                <w:rFonts w:ascii="Noto Sans CJK KR" w:hAnsi="Noto Sans CJK KR" w:eastAsia="Noto Sans CJK KR"/>
                <w:b w:val="0"/>
                <w:sz w:val="13"/>
              </w:rPr>
              <w:t>RETRY_COUNT=1</w:t>
            </w:r>
          </w:p>
        </w:tc>
        <w:tc>
          <w:tcPr>
            <w:tcW w:type="dxa" w:w="3744"/>
            <w:vAlign w:val="top"/>
            <w:shd w:fill="F7F9FB"/>
          </w:tcPr>
          <w:p>
            <w:pPr>
              <w:spacing w:after="0"/>
            </w:pPr>
            <w:r/>
            <w:r>
              <w:rPr>
                <w:rFonts w:ascii="Noto Sans CJK KR" w:hAnsi="Noto Sans CJK KR" w:eastAsia="Noto Sans CJK KR"/>
                <w:b w:val="0"/>
                <w:sz w:val="13"/>
              </w:rPr>
              <w:t>중복 처리 방지</w:t>
            </w:r>
          </w:p>
        </w:tc>
      </w:tr>
      <w:tr>
        <w:tc>
          <w:tcPr>
            <w:tcW w:type="dxa" w:w="1440"/>
            <w:vAlign w:val="top"/>
          </w:tcPr>
          <w:p>
            <w:pPr>
              <w:spacing w:after="0"/>
            </w:pPr>
            <w:r/>
            <w:r>
              <w:rPr>
                <w:rFonts w:ascii="Noto Sans CJK KR" w:hAnsi="Noto Sans CJK KR" w:eastAsia="Noto Sans CJK KR"/>
                <w:b w:val="0"/>
                <w:sz w:val="13"/>
              </w:rPr>
              <w:t>Nginx</w:t>
            </w:r>
          </w:p>
        </w:tc>
        <w:tc>
          <w:tcPr>
            <w:tcW w:type="dxa" w:w="2160"/>
            <w:vAlign w:val="top"/>
          </w:tcPr>
          <w:p>
            <w:pPr>
              <w:spacing w:after="0"/>
            </w:pPr>
            <w:r/>
            <w:r>
              <w:rPr>
                <w:rFonts w:ascii="Noto Sans CJK KR" w:hAnsi="Noto Sans CJK KR" w:eastAsia="Noto Sans CJK KR"/>
                <w:b w:val="0"/>
                <w:sz w:val="13"/>
              </w:rPr>
              <w:t>proxy_connect_timeout</w:t>
            </w:r>
          </w:p>
        </w:tc>
        <w:tc>
          <w:tcPr>
            <w:tcW w:type="dxa" w:w="1728"/>
            <w:vAlign w:val="top"/>
          </w:tcPr>
          <w:p>
            <w:pPr>
              <w:spacing w:after="0"/>
            </w:pPr>
            <w:r/>
            <w:r>
              <w:rPr>
                <w:rFonts w:ascii="Noto Sans CJK KR" w:hAnsi="Noto Sans CJK KR" w:eastAsia="Noto Sans CJK KR"/>
                <w:b w:val="0"/>
                <w:sz w:val="13"/>
              </w:rPr>
              <w:t>3초</w:t>
            </w:r>
          </w:p>
        </w:tc>
        <w:tc>
          <w:tcPr>
            <w:tcW w:type="dxa" w:w="2592"/>
            <w:vAlign w:val="top"/>
          </w:tcPr>
          <w:p>
            <w:pPr>
              <w:spacing w:after="0"/>
            </w:pPr>
            <w:r/>
            <w:r>
              <w:rPr>
                <w:rFonts w:ascii="Noto Sans CJK KR" w:hAnsi="Noto Sans CJK KR" w:eastAsia="Noto Sans CJK KR"/>
                <w:b w:val="0"/>
                <w:sz w:val="13"/>
              </w:rPr>
              <w:t>nginx.conf</w:t>
            </w:r>
          </w:p>
        </w:tc>
        <w:tc>
          <w:tcPr>
            <w:tcW w:type="dxa" w:w="3024"/>
            <w:vAlign w:val="top"/>
          </w:tcPr>
          <w:p>
            <w:pPr>
              <w:spacing w:after="0"/>
            </w:pPr>
            <w:r/>
            <w:r>
              <w:rPr>
                <w:rFonts w:ascii="Noto Sans CJK KR" w:hAnsi="Noto Sans CJK KR" w:eastAsia="Noto Sans CJK KR"/>
                <w:b w:val="0"/>
                <w:sz w:val="13"/>
              </w:rPr>
              <w:t>proxy_connect_timeout 3s;</w:t>
            </w:r>
          </w:p>
        </w:tc>
        <w:tc>
          <w:tcPr>
            <w:tcW w:type="dxa" w:w="3744"/>
            <w:vAlign w:val="top"/>
          </w:tcPr>
          <w:p>
            <w:pPr>
              <w:spacing w:after="0"/>
            </w:pPr>
            <w:r/>
            <w:r>
              <w:rPr>
                <w:rFonts w:ascii="Noto Sans CJK KR" w:hAnsi="Noto Sans CJK KR" w:eastAsia="Noto Sans CJK KR"/>
                <w:b w:val="0"/>
                <w:sz w:val="13"/>
              </w:rPr>
              <w:t>AP 연결 실패 판단</w:t>
            </w:r>
          </w:p>
        </w:tc>
      </w:tr>
      <w:tr>
        <w:tc>
          <w:tcPr>
            <w:tcW w:type="dxa" w:w="1440"/>
            <w:vAlign w:val="top"/>
            <w:shd w:fill="F7F9FB"/>
          </w:tcPr>
          <w:p>
            <w:pPr>
              <w:spacing w:after="0"/>
            </w:pPr>
            <w:r/>
            <w:r>
              <w:rPr>
                <w:rFonts w:ascii="Noto Sans CJK KR" w:hAnsi="Noto Sans CJK KR" w:eastAsia="Noto Sans CJK KR"/>
                <w:b w:val="0"/>
                <w:sz w:val="13"/>
              </w:rPr>
              <w:t>Nginx</w:t>
            </w:r>
          </w:p>
        </w:tc>
        <w:tc>
          <w:tcPr>
            <w:tcW w:type="dxa" w:w="2160"/>
            <w:vAlign w:val="top"/>
            <w:shd w:fill="F7F9FB"/>
          </w:tcPr>
          <w:p>
            <w:pPr>
              <w:spacing w:after="0"/>
            </w:pPr>
            <w:r/>
            <w:r>
              <w:rPr>
                <w:rFonts w:ascii="Noto Sans CJK KR" w:hAnsi="Noto Sans CJK KR" w:eastAsia="Noto Sans CJK KR"/>
                <w:b w:val="0"/>
                <w:sz w:val="13"/>
              </w:rPr>
              <w:t>proxy_read_timeout</w:t>
            </w:r>
          </w:p>
        </w:tc>
        <w:tc>
          <w:tcPr>
            <w:tcW w:type="dxa" w:w="1728"/>
            <w:vAlign w:val="top"/>
            <w:shd w:fill="F7F9FB"/>
          </w:tcPr>
          <w:p>
            <w:pPr>
              <w:spacing w:after="0"/>
            </w:pPr>
            <w:r/>
            <w:r>
              <w:rPr>
                <w:rFonts w:ascii="Noto Sans CJK KR" w:hAnsi="Noto Sans CJK KR" w:eastAsia="Noto Sans CJK KR"/>
                <w:b w:val="0"/>
                <w:sz w:val="13"/>
              </w:rPr>
              <w:t>10초</w:t>
            </w:r>
          </w:p>
        </w:tc>
        <w:tc>
          <w:tcPr>
            <w:tcW w:type="dxa" w:w="2592"/>
            <w:vAlign w:val="top"/>
            <w:shd w:fill="F7F9FB"/>
          </w:tcPr>
          <w:p>
            <w:pPr>
              <w:spacing w:after="0"/>
            </w:pPr>
            <w:r/>
            <w:r>
              <w:rPr>
                <w:rFonts w:ascii="Noto Sans CJK KR" w:hAnsi="Noto Sans CJK KR" w:eastAsia="Noto Sans CJK KR"/>
                <w:b w:val="0"/>
                <w:sz w:val="13"/>
              </w:rPr>
              <w:t>nginx.conf</w:t>
            </w:r>
          </w:p>
        </w:tc>
        <w:tc>
          <w:tcPr>
            <w:tcW w:type="dxa" w:w="3024"/>
            <w:vAlign w:val="top"/>
            <w:shd w:fill="F7F9FB"/>
          </w:tcPr>
          <w:p>
            <w:pPr>
              <w:spacing w:after="0"/>
            </w:pPr>
            <w:r/>
            <w:r>
              <w:rPr>
                <w:rFonts w:ascii="Noto Sans CJK KR" w:hAnsi="Noto Sans CJK KR" w:eastAsia="Noto Sans CJK KR"/>
                <w:b w:val="0"/>
                <w:sz w:val="13"/>
              </w:rPr>
              <w:t>proxy_read_timeout 10s;</w:t>
            </w:r>
          </w:p>
        </w:tc>
        <w:tc>
          <w:tcPr>
            <w:tcW w:type="dxa" w:w="3744"/>
            <w:vAlign w:val="top"/>
            <w:shd w:fill="F7F9FB"/>
          </w:tcPr>
          <w:p>
            <w:pPr>
              <w:spacing w:after="0"/>
            </w:pPr>
            <w:r/>
            <w:r>
              <w:rPr>
                <w:rFonts w:ascii="Noto Sans CJK KR" w:hAnsi="Noto Sans CJK KR" w:eastAsia="Noto Sans CJK KR"/>
                <w:b w:val="0"/>
                <w:sz w:val="13"/>
              </w:rPr>
              <w:t>AP 응답 대기</w:t>
            </w:r>
          </w:p>
        </w:tc>
      </w:tr>
      <w:tr>
        <w:tc>
          <w:tcPr>
            <w:tcW w:type="dxa" w:w="1440"/>
            <w:vAlign w:val="top"/>
          </w:tcPr>
          <w:p>
            <w:pPr>
              <w:spacing w:after="0"/>
            </w:pPr>
            <w:r/>
            <w:r>
              <w:rPr>
                <w:rFonts w:ascii="Noto Sans CJK KR" w:hAnsi="Noto Sans CJK KR" w:eastAsia="Noto Sans CJK KR"/>
                <w:b w:val="0"/>
                <w:sz w:val="13"/>
              </w:rPr>
              <w:t>Nginx</w:t>
            </w:r>
          </w:p>
        </w:tc>
        <w:tc>
          <w:tcPr>
            <w:tcW w:type="dxa" w:w="2160"/>
            <w:vAlign w:val="top"/>
          </w:tcPr>
          <w:p>
            <w:pPr>
              <w:spacing w:after="0"/>
            </w:pPr>
            <w:r/>
            <w:r>
              <w:rPr>
                <w:rFonts w:ascii="Noto Sans CJK KR" w:hAnsi="Noto Sans CJK KR" w:eastAsia="Noto Sans CJK KR"/>
                <w:b w:val="0"/>
                <w:sz w:val="13"/>
              </w:rPr>
              <w:t>proxy_send_timeout</w:t>
            </w:r>
          </w:p>
        </w:tc>
        <w:tc>
          <w:tcPr>
            <w:tcW w:type="dxa" w:w="1728"/>
            <w:vAlign w:val="top"/>
          </w:tcPr>
          <w:p>
            <w:pPr>
              <w:spacing w:after="0"/>
            </w:pPr>
            <w:r/>
            <w:r>
              <w:rPr>
                <w:rFonts w:ascii="Noto Sans CJK KR" w:hAnsi="Noto Sans CJK KR" w:eastAsia="Noto Sans CJK KR"/>
                <w:b w:val="0"/>
                <w:sz w:val="13"/>
              </w:rPr>
              <w:t>10초</w:t>
            </w:r>
          </w:p>
        </w:tc>
        <w:tc>
          <w:tcPr>
            <w:tcW w:type="dxa" w:w="2592"/>
            <w:vAlign w:val="top"/>
          </w:tcPr>
          <w:p>
            <w:pPr>
              <w:spacing w:after="0"/>
            </w:pPr>
            <w:r/>
            <w:r>
              <w:rPr>
                <w:rFonts w:ascii="Noto Sans CJK KR" w:hAnsi="Noto Sans CJK KR" w:eastAsia="Noto Sans CJK KR"/>
                <w:b w:val="0"/>
                <w:sz w:val="13"/>
              </w:rPr>
              <w:t>nginx.conf</w:t>
            </w:r>
          </w:p>
        </w:tc>
        <w:tc>
          <w:tcPr>
            <w:tcW w:type="dxa" w:w="3024"/>
            <w:vAlign w:val="top"/>
          </w:tcPr>
          <w:p>
            <w:pPr>
              <w:spacing w:after="0"/>
            </w:pPr>
            <w:r/>
            <w:r>
              <w:rPr>
                <w:rFonts w:ascii="Noto Sans CJK KR" w:hAnsi="Noto Sans CJK KR" w:eastAsia="Noto Sans CJK KR"/>
                <w:b w:val="0"/>
                <w:sz w:val="13"/>
              </w:rPr>
              <w:t>proxy_send_timeout 10s;</w:t>
            </w:r>
          </w:p>
        </w:tc>
        <w:tc>
          <w:tcPr>
            <w:tcW w:type="dxa" w:w="3744"/>
            <w:vAlign w:val="top"/>
          </w:tcPr>
          <w:p>
            <w:pPr>
              <w:spacing w:after="0"/>
            </w:pPr>
            <w:r/>
            <w:r>
              <w:rPr>
                <w:rFonts w:ascii="Noto Sans CJK KR" w:hAnsi="Noto Sans CJK KR" w:eastAsia="Noto Sans CJK KR"/>
                <w:b w:val="0"/>
                <w:sz w:val="13"/>
              </w:rPr>
              <w:t>요청 전송 대기</w:t>
            </w:r>
          </w:p>
        </w:tc>
      </w:tr>
      <w:tr>
        <w:tc>
          <w:tcPr>
            <w:tcW w:type="dxa" w:w="1440"/>
            <w:vAlign w:val="top"/>
            <w:shd w:fill="F7F9FB"/>
          </w:tcPr>
          <w:p>
            <w:pPr>
              <w:spacing w:after="0"/>
            </w:pPr>
            <w:r/>
            <w:r>
              <w:rPr>
                <w:rFonts w:ascii="Noto Sans CJK KR" w:hAnsi="Noto Sans CJK KR" w:eastAsia="Noto Sans CJK KR"/>
                <w:b w:val="0"/>
                <w:sz w:val="13"/>
              </w:rPr>
              <w:t>Apache</w:t>
            </w:r>
          </w:p>
        </w:tc>
        <w:tc>
          <w:tcPr>
            <w:tcW w:type="dxa" w:w="2160"/>
            <w:vAlign w:val="top"/>
            <w:shd w:fill="F7F9FB"/>
          </w:tcPr>
          <w:p>
            <w:pPr>
              <w:spacing w:after="0"/>
            </w:pPr>
            <w:r/>
            <w:r>
              <w:rPr>
                <w:rFonts w:ascii="Noto Sans CJK KR" w:hAnsi="Noto Sans CJK KR" w:eastAsia="Noto Sans CJK KR"/>
                <w:b w:val="0"/>
                <w:sz w:val="13"/>
              </w:rPr>
              <w:t>ProxyTimeout</w:t>
            </w:r>
          </w:p>
        </w:tc>
        <w:tc>
          <w:tcPr>
            <w:tcW w:type="dxa" w:w="1728"/>
            <w:vAlign w:val="top"/>
            <w:shd w:fill="F7F9FB"/>
          </w:tcPr>
          <w:p>
            <w:pPr>
              <w:spacing w:after="0"/>
            </w:pPr>
            <w:r/>
            <w:r>
              <w:rPr>
                <w:rFonts w:ascii="Noto Sans CJK KR" w:hAnsi="Noto Sans CJK KR" w:eastAsia="Noto Sans CJK KR"/>
                <w:b w:val="0"/>
                <w:sz w:val="13"/>
              </w:rPr>
              <w:t>10초</w:t>
            </w:r>
          </w:p>
        </w:tc>
        <w:tc>
          <w:tcPr>
            <w:tcW w:type="dxa" w:w="2592"/>
            <w:vAlign w:val="top"/>
            <w:shd w:fill="F7F9FB"/>
          </w:tcPr>
          <w:p>
            <w:pPr>
              <w:spacing w:after="0"/>
            </w:pPr>
            <w:r/>
            <w:r>
              <w:rPr>
                <w:rFonts w:ascii="Noto Sans CJK KR" w:hAnsi="Noto Sans CJK KR" w:eastAsia="Noto Sans CJK KR"/>
                <w:b w:val="0"/>
                <w:sz w:val="13"/>
              </w:rPr>
              <w:t>httpd.conf</w:t>
            </w:r>
          </w:p>
        </w:tc>
        <w:tc>
          <w:tcPr>
            <w:tcW w:type="dxa" w:w="3024"/>
            <w:vAlign w:val="top"/>
            <w:shd w:fill="F7F9FB"/>
          </w:tcPr>
          <w:p>
            <w:pPr>
              <w:spacing w:after="0"/>
            </w:pPr>
            <w:r/>
            <w:r>
              <w:rPr>
                <w:rFonts w:ascii="Noto Sans CJK KR" w:hAnsi="Noto Sans CJK KR" w:eastAsia="Noto Sans CJK KR"/>
                <w:b w:val="0"/>
                <w:sz w:val="13"/>
              </w:rPr>
              <w:t>ProxyTimeout 10</w:t>
            </w:r>
          </w:p>
        </w:tc>
        <w:tc>
          <w:tcPr>
            <w:tcW w:type="dxa" w:w="3744"/>
            <w:vAlign w:val="top"/>
            <w:shd w:fill="F7F9FB"/>
          </w:tcPr>
          <w:p>
            <w:pPr>
              <w:spacing w:after="0"/>
            </w:pPr>
            <w:r/>
            <w:r>
              <w:rPr>
                <w:rFonts w:ascii="Noto Sans CJK KR" w:hAnsi="Noto Sans CJK KR" w:eastAsia="Noto Sans CJK KR"/>
                <w:b w:val="0"/>
                <w:sz w:val="13"/>
              </w:rPr>
              <w:t>Proxy 전체 대기</w:t>
            </w:r>
          </w:p>
        </w:tc>
      </w:tr>
      <w:tr>
        <w:tc>
          <w:tcPr>
            <w:tcW w:type="dxa" w:w="1440"/>
            <w:vAlign w:val="top"/>
          </w:tcPr>
          <w:p>
            <w:pPr>
              <w:spacing w:after="0"/>
            </w:pPr>
            <w:r/>
            <w:r>
              <w:rPr>
                <w:rFonts w:ascii="Noto Sans CJK KR" w:hAnsi="Noto Sans CJK KR" w:eastAsia="Noto Sans CJK KR"/>
                <w:b w:val="0"/>
                <w:sz w:val="13"/>
              </w:rPr>
              <w:t>Apache</w:t>
            </w:r>
          </w:p>
        </w:tc>
        <w:tc>
          <w:tcPr>
            <w:tcW w:type="dxa" w:w="2160"/>
            <w:vAlign w:val="top"/>
          </w:tcPr>
          <w:p>
            <w:pPr>
              <w:spacing w:after="0"/>
            </w:pPr>
            <w:r/>
            <w:r>
              <w:rPr>
                <w:rFonts w:ascii="Noto Sans CJK KR" w:hAnsi="Noto Sans CJK KR" w:eastAsia="Noto Sans CJK KR"/>
                <w:b w:val="0"/>
                <w:sz w:val="13"/>
              </w:rPr>
              <w:t>KeepAliveTimeout</w:t>
            </w:r>
          </w:p>
        </w:tc>
        <w:tc>
          <w:tcPr>
            <w:tcW w:type="dxa" w:w="1728"/>
            <w:vAlign w:val="top"/>
          </w:tcPr>
          <w:p>
            <w:pPr>
              <w:spacing w:after="0"/>
            </w:pPr>
            <w:r/>
            <w:r>
              <w:rPr>
                <w:rFonts w:ascii="Noto Sans CJK KR" w:hAnsi="Noto Sans CJK KR" w:eastAsia="Noto Sans CJK KR"/>
                <w:b w:val="0"/>
                <w:sz w:val="13"/>
              </w:rPr>
              <w:t>30~120초</w:t>
            </w:r>
          </w:p>
        </w:tc>
        <w:tc>
          <w:tcPr>
            <w:tcW w:type="dxa" w:w="2592"/>
            <w:vAlign w:val="top"/>
          </w:tcPr>
          <w:p>
            <w:pPr>
              <w:spacing w:after="0"/>
            </w:pPr>
            <w:r/>
            <w:r>
              <w:rPr>
                <w:rFonts w:ascii="Noto Sans CJK KR" w:hAnsi="Noto Sans CJK KR" w:eastAsia="Noto Sans CJK KR"/>
                <w:b w:val="0"/>
                <w:sz w:val="13"/>
              </w:rPr>
              <w:t>httpd.conf</w:t>
            </w:r>
          </w:p>
        </w:tc>
        <w:tc>
          <w:tcPr>
            <w:tcW w:type="dxa" w:w="3024"/>
            <w:vAlign w:val="top"/>
          </w:tcPr>
          <w:p>
            <w:pPr>
              <w:spacing w:after="0"/>
            </w:pPr>
            <w:r/>
            <w:r>
              <w:rPr>
                <w:rFonts w:ascii="Noto Sans CJK KR" w:hAnsi="Noto Sans CJK KR" w:eastAsia="Noto Sans CJK KR"/>
                <w:b w:val="0"/>
                <w:sz w:val="13"/>
              </w:rPr>
              <w:t>KeepAliveTimeout 120</w:t>
            </w:r>
          </w:p>
        </w:tc>
        <w:tc>
          <w:tcPr>
            <w:tcW w:type="dxa" w:w="3744"/>
            <w:vAlign w:val="top"/>
          </w:tcPr>
          <w:p>
            <w:pPr>
              <w:spacing w:after="0"/>
            </w:pPr>
            <w:r/>
            <w:r>
              <w:rPr>
                <w:rFonts w:ascii="Noto Sans CJK KR" w:hAnsi="Noto Sans CJK KR" w:eastAsia="Noto Sans CJK KR"/>
                <w:b w:val="0"/>
                <w:sz w:val="13"/>
              </w:rPr>
              <w:t>연결 유지 정책. 고부하 시 단축 검토</w:t>
            </w:r>
          </w:p>
        </w:tc>
      </w:tr>
      <w:tr>
        <w:tc>
          <w:tcPr>
            <w:tcW w:type="dxa" w:w="1440"/>
            <w:vAlign w:val="top"/>
            <w:shd w:fill="F7F9FB"/>
          </w:tcPr>
          <w:p>
            <w:pPr>
              <w:spacing w:after="0"/>
            </w:pPr>
            <w:r/>
            <w:r>
              <w:rPr>
                <w:rFonts w:ascii="Noto Sans CJK KR" w:hAnsi="Noto Sans CJK KR" w:eastAsia="Noto Sans CJK KR"/>
                <w:b w:val="0"/>
                <w:sz w:val="13"/>
              </w:rPr>
              <w:t>L4</w:t>
            </w:r>
          </w:p>
        </w:tc>
        <w:tc>
          <w:tcPr>
            <w:tcW w:type="dxa" w:w="2160"/>
            <w:vAlign w:val="top"/>
            <w:shd w:fill="F7F9FB"/>
          </w:tcPr>
          <w:p>
            <w:pPr>
              <w:spacing w:after="0"/>
            </w:pPr>
            <w:r/>
            <w:r>
              <w:rPr>
                <w:rFonts w:ascii="Noto Sans CJK KR" w:hAnsi="Noto Sans CJK KR" w:eastAsia="Noto Sans CJK KR"/>
                <w:b w:val="0"/>
                <w:sz w:val="13"/>
              </w:rPr>
              <w:t>Health Check Interval</w:t>
            </w:r>
          </w:p>
        </w:tc>
        <w:tc>
          <w:tcPr>
            <w:tcW w:type="dxa" w:w="1728"/>
            <w:vAlign w:val="top"/>
            <w:shd w:fill="F7F9FB"/>
          </w:tcPr>
          <w:p>
            <w:pPr>
              <w:spacing w:after="0"/>
            </w:pPr>
            <w:r/>
            <w:r>
              <w:rPr>
                <w:rFonts w:ascii="Noto Sans CJK KR" w:hAnsi="Noto Sans CJK KR" w:eastAsia="Noto Sans CJK KR"/>
                <w:b w:val="0"/>
                <w:sz w:val="13"/>
              </w:rPr>
              <w:t>5초</w:t>
            </w:r>
          </w:p>
        </w:tc>
        <w:tc>
          <w:tcPr>
            <w:tcW w:type="dxa" w:w="2592"/>
            <w:vAlign w:val="top"/>
            <w:shd w:fill="F7F9FB"/>
          </w:tcPr>
          <w:p>
            <w:pPr>
              <w:spacing w:after="0"/>
            </w:pPr>
            <w:r/>
            <w:r>
              <w:rPr>
                <w:rFonts w:ascii="Noto Sans CJK KR" w:hAnsi="Noto Sans CJK KR" w:eastAsia="Noto Sans CJK KR"/>
                <w:b w:val="0"/>
                <w:sz w:val="13"/>
              </w:rPr>
              <w:t>L4 설정 콘솔</w:t>
            </w:r>
          </w:p>
        </w:tc>
        <w:tc>
          <w:tcPr>
            <w:tcW w:type="dxa" w:w="3024"/>
            <w:vAlign w:val="top"/>
            <w:shd w:fill="F7F9FB"/>
          </w:tcPr>
          <w:p>
            <w:pPr>
              <w:spacing w:after="0"/>
            </w:pPr>
            <w:r/>
            <w:r>
              <w:rPr>
                <w:rFonts w:ascii="Noto Sans CJK KR" w:hAnsi="Noto Sans CJK KR" w:eastAsia="Noto Sans CJK KR"/>
                <w:b w:val="0"/>
                <w:sz w:val="13"/>
              </w:rPr>
              <w:t>interval=5s</w:t>
            </w:r>
          </w:p>
        </w:tc>
        <w:tc>
          <w:tcPr>
            <w:tcW w:type="dxa" w:w="3744"/>
            <w:vAlign w:val="top"/>
            <w:shd w:fill="F7F9FB"/>
          </w:tcPr>
          <w:p>
            <w:pPr>
              <w:spacing w:after="0"/>
            </w:pPr>
            <w:r/>
            <w:r>
              <w:rPr>
                <w:rFonts w:ascii="Noto Sans CJK KR" w:hAnsi="Noto Sans CJK KR" w:eastAsia="Noto Sans CJK KR"/>
                <w:b w:val="0"/>
                <w:sz w:val="13"/>
              </w:rPr>
              <w:t>AP 상태 확인</w:t>
            </w:r>
          </w:p>
        </w:tc>
      </w:tr>
      <w:tr>
        <w:tc>
          <w:tcPr>
            <w:tcW w:type="dxa" w:w="1440"/>
            <w:vAlign w:val="top"/>
          </w:tcPr>
          <w:p>
            <w:pPr>
              <w:spacing w:after="0"/>
            </w:pPr>
            <w:r/>
            <w:r>
              <w:rPr>
                <w:rFonts w:ascii="Noto Sans CJK KR" w:hAnsi="Noto Sans CJK KR" w:eastAsia="Noto Sans CJK KR"/>
                <w:b w:val="0"/>
                <w:sz w:val="13"/>
              </w:rPr>
              <w:t>L4</w:t>
            </w:r>
          </w:p>
        </w:tc>
        <w:tc>
          <w:tcPr>
            <w:tcW w:type="dxa" w:w="2160"/>
            <w:vAlign w:val="top"/>
          </w:tcPr>
          <w:p>
            <w:pPr>
              <w:spacing w:after="0"/>
            </w:pPr>
            <w:r/>
            <w:r>
              <w:rPr>
                <w:rFonts w:ascii="Noto Sans CJK KR" w:hAnsi="Noto Sans CJK KR" w:eastAsia="Noto Sans CJK KR"/>
                <w:b w:val="0"/>
                <w:sz w:val="13"/>
              </w:rPr>
              <w:t>Health Check Timeout</w:t>
            </w:r>
          </w:p>
        </w:tc>
        <w:tc>
          <w:tcPr>
            <w:tcW w:type="dxa" w:w="1728"/>
            <w:vAlign w:val="top"/>
          </w:tcPr>
          <w:p>
            <w:pPr>
              <w:spacing w:after="0"/>
            </w:pPr>
            <w:r/>
            <w:r>
              <w:rPr>
                <w:rFonts w:ascii="Noto Sans CJK KR" w:hAnsi="Noto Sans CJK KR" w:eastAsia="Noto Sans CJK KR"/>
                <w:b w:val="0"/>
                <w:sz w:val="13"/>
              </w:rPr>
              <w:t>2초</w:t>
            </w:r>
          </w:p>
        </w:tc>
        <w:tc>
          <w:tcPr>
            <w:tcW w:type="dxa" w:w="2592"/>
            <w:vAlign w:val="top"/>
          </w:tcPr>
          <w:p>
            <w:pPr>
              <w:spacing w:after="0"/>
            </w:pPr>
            <w:r/>
            <w:r>
              <w:rPr>
                <w:rFonts w:ascii="Noto Sans CJK KR" w:hAnsi="Noto Sans CJK KR" w:eastAsia="Noto Sans CJK KR"/>
                <w:b w:val="0"/>
                <w:sz w:val="13"/>
              </w:rPr>
              <w:t>L4 설정 콘솔</w:t>
            </w:r>
          </w:p>
        </w:tc>
        <w:tc>
          <w:tcPr>
            <w:tcW w:type="dxa" w:w="3024"/>
            <w:vAlign w:val="top"/>
          </w:tcPr>
          <w:p>
            <w:pPr>
              <w:spacing w:after="0"/>
            </w:pPr>
            <w:r/>
            <w:r>
              <w:rPr>
                <w:rFonts w:ascii="Noto Sans CJK KR" w:hAnsi="Noto Sans CJK KR" w:eastAsia="Noto Sans CJK KR"/>
                <w:b w:val="0"/>
                <w:sz w:val="13"/>
              </w:rPr>
              <w:t>timeout=2s</w:t>
            </w:r>
          </w:p>
        </w:tc>
        <w:tc>
          <w:tcPr>
            <w:tcW w:type="dxa" w:w="3744"/>
            <w:vAlign w:val="top"/>
          </w:tcPr>
          <w:p>
            <w:pPr>
              <w:spacing w:after="0"/>
            </w:pPr>
            <w:r/>
            <w:r>
              <w:rPr>
                <w:rFonts w:ascii="Noto Sans CJK KR" w:hAnsi="Noto Sans CJK KR" w:eastAsia="Noto Sans CJK KR"/>
                <w:b w:val="0"/>
                <w:sz w:val="13"/>
              </w:rPr>
              <w:t>느린 AP 제외</w:t>
            </w:r>
          </w:p>
        </w:tc>
      </w:tr>
      <w:tr>
        <w:tc>
          <w:tcPr>
            <w:tcW w:type="dxa" w:w="1440"/>
            <w:vAlign w:val="top"/>
            <w:shd w:fill="F7F9FB"/>
          </w:tcPr>
          <w:p>
            <w:pPr>
              <w:spacing w:after="0"/>
            </w:pPr>
            <w:r/>
            <w:r>
              <w:rPr>
                <w:rFonts w:ascii="Noto Sans CJK KR" w:hAnsi="Noto Sans CJK KR" w:eastAsia="Noto Sans CJK KR"/>
                <w:b w:val="0"/>
                <w:sz w:val="13"/>
              </w:rPr>
              <w:t>L4</w:t>
            </w:r>
          </w:p>
        </w:tc>
        <w:tc>
          <w:tcPr>
            <w:tcW w:type="dxa" w:w="2160"/>
            <w:vAlign w:val="top"/>
            <w:shd w:fill="F7F9FB"/>
          </w:tcPr>
          <w:p>
            <w:pPr>
              <w:spacing w:after="0"/>
            </w:pPr>
            <w:r/>
            <w:r>
              <w:rPr>
                <w:rFonts w:ascii="Noto Sans CJK KR" w:hAnsi="Noto Sans CJK KR" w:eastAsia="Noto Sans CJK KR"/>
                <w:b w:val="0"/>
                <w:sz w:val="13"/>
              </w:rPr>
              <w:t>Fail Count</w:t>
            </w:r>
          </w:p>
        </w:tc>
        <w:tc>
          <w:tcPr>
            <w:tcW w:type="dxa" w:w="1728"/>
            <w:vAlign w:val="top"/>
            <w:shd w:fill="F7F9FB"/>
          </w:tcPr>
          <w:p>
            <w:pPr>
              <w:spacing w:after="0"/>
            </w:pPr>
            <w:r/>
            <w:r>
              <w:rPr>
                <w:rFonts w:ascii="Noto Sans CJK KR" w:hAnsi="Noto Sans CJK KR" w:eastAsia="Noto Sans CJK KR"/>
                <w:b w:val="0"/>
                <w:sz w:val="13"/>
              </w:rPr>
              <w:t>3회</w:t>
            </w:r>
          </w:p>
        </w:tc>
        <w:tc>
          <w:tcPr>
            <w:tcW w:type="dxa" w:w="2592"/>
            <w:vAlign w:val="top"/>
            <w:shd w:fill="F7F9FB"/>
          </w:tcPr>
          <w:p>
            <w:pPr>
              <w:spacing w:after="0"/>
            </w:pPr>
            <w:r/>
            <w:r>
              <w:rPr>
                <w:rFonts w:ascii="Noto Sans CJK KR" w:hAnsi="Noto Sans CJK KR" w:eastAsia="Noto Sans CJK KR"/>
                <w:b w:val="0"/>
                <w:sz w:val="13"/>
              </w:rPr>
              <w:t>L4 설정 콘솔</w:t>
            </w:r>
          </w:p>
        </w:tc>
        <w:tc>
          <w:tcPr>
            <w:tcW w:type="dxa" w:w="3024"/>
            <w:vAlign w:val="top"/>
            <w:shd w:fill="F7F9FB"/>
          </w:tcPr>
          <w:p>
            <w:pPr>
              <w:spacing w:after="0"/>
            </w:pPr>
            <w:r/>
            <w:r>
              <w:rPr>
                <w:rFonts w:ascii="Noto Sans CJK KR" w:hAnsi="Noto Sans CJK KR" w:eastAsia="Noto Sans CJK KR"/>
                <w:b w:val="0"/>
                <w:sz w:val="13"/>
              </w:rPr>
              <w:t>fail-count=3</w:t>
            </w:r>
          </w:p>
        </w:tc>
        <w:tc>
          <w:tcPr>
            <w:tcW w:type="dxa" w:w="3744"/>
            <w:vAlign w:val="top"/>
            <w:shd w:fill="F7F9FB"/>
          </w:tcPr>
          <w:p>
            <w:pPr>
              <w:spacing w:after="0"/>
            </w:pPr>
            <w:r/>
            <w:r>
              <w:rPr>
                <w:rFonts w:ascii="Noto Sans CJK KR" w:hAnsi="Noto Sans CJK KR" w:eastAsia="Noto Sans CJK KR"/>
                <w:b w:val="0"/>
                <w:sz w:val="13"/>
              </w:rPr>
              <w:t>약 15초 내 장애 판단</w:t>
            </w:r>
          </w:p>
        </w:tc>
      </w:tr>
      <w:tr>
        <w:tc>
          <w:tcPr>
            <w:tcW w:type="dxa" w:w="1440"/>
            <w:vAlign w:val="top"/>
          </w:tcPr>
          <w:p>
            <w:pPr>
              <w:spacing w:after="0"/>
            </w:pPr>
            <w:r/>
            <w:r>
              <w:rPr>
                <w:rFonts w:ascii="Noto Sans CJK KR" w:hAnsi="Noto Sans CJK KR" w:eastAsia="Noto Sans CJK KR"/>
                <w:b w:val="0"/>
                <w:sz w:val="13"/>
              </w:rPr>
              <w:t>L4</w:t>
            </w:r>
          </w:p>
        </w:tc>
        <w:tc>
          <w:tcPr>
            <w:tcW w:type="dxa" w:w="2160"/>
            <w:vAlign w:val="top"/>
          </w:tcPr>
          <w:p>
            <w:pPr>
              <w:spacing w:after="0"/>
            </w:pPr>
            <w:r/>
            <w:r>
              <w:rPr>
                <w:rFonts w:ascii="Noto Sans CJK KR" w:hAnsi="Noto Sans CJK KR" w:eastAsia="Noto Sans CJK KR"/>
                <w:b w:val="0"/>
                <w:sz w:val="13"/>
              </w:rPr>
              <w:t>Sticky Timeout</w:t>
            </w:r>
          </w:p>
        </w:tc>
        <w:tc>
          <w:tcPr>
            <w:tcW w:type="dxa" w:w="1728"/>
            <w:vAlign w:val="top"/>
          </w:tcPr>
          <w:p>
            <w:pPr>
              <w:spacing w:after="0"/>
            </w:pPr>
            <w:r/>
            <w:r>
              <w:rPr>
                <w:rFonts w:ascii="Noto Sans CJK KR" w:hAnsi="Noto Sans CJK KR" w:eastAsia="Noto Sans CJK KR"/>
                <w:b w:val="0"/>
                <w:sz w:val="13"/>
              </w:rPr>
              <w:t>70분</w:t>
            </w:r>
          </w:p>
        </w:tc>
        <w:tc>
          <w:tcPr>
            <w:tcW w:type="dxa" w:w="2592"/>
            <w:vAlign w:val="top"/>
          </w:tcPr>
          <w:p>
            <w:pPr>
              <w:spacing w:after="0"/>
            </w:pPr>
            <w:r/>
            <w:r>
              <w:rPr>
                <w:rFonts w:ascii="Noto Sans CJK KR" w:hAnsi="Noto Sans CJK KR" w:eastAsia="Noto Sans CJK KR"/>
                <w:b w:val="0"/>
                <w:sz w:val="13"/>
              </w:rPr>
              <w:t>L4 설정 콘솔</w:t>
            </w:r>
          </w:p>
        </w:tc>
        <w:tc>
          <w:tcPr>
            <w:tcW w:type="dxa" w:w="3024"/>
            <w:vAlign w:val="top"/>
          </w:tcPr>
          <w:p>
            <w:pPr>
              <w:spacing w:after="0"/>
            </w:pPr>
            <w:r/>
            <w:r>
              <w:rPr>
                <w:rFonts w:ascii="Noto Sans CJK KR" w:hAnsi="Noto Sans CJK KR" w:eastAsia="Noto Sans CJK KR"/>
                <w:b w:val="0"/>
                <w:sz w:val="13"/>
              </w:rPr>
              <w:t>sticky=70m</w:t>
            </w:r>
          </w:p>
        </w:tc>
        <w:tc>
          <w:tcPr>
            <w:tcW w:type="dxa" w:w="3744"/>
            <w:vAlign w:val="top"/>
          </w:tcPr>
          <w:p>
            <w:pPr>
              <w:spacing w:after="0"/>
            </w:pPr>
            <w:r/>
            <w:r>
              <w:rPr>
                <w:rFonts w:ascii="Noto Sans CJK KR" w:hAnsi="Noto Sans CJK KR" w:eastAsia="Noto Sans CJK KR"/>
                <w:b w:val="0"/>
                <w:sz w:val="13"/>
              </w:rPr>
              <w:t>Session 60분보다 길게</w:t>
            </w:r>
          </w:p>
        </w:tc>
      </w:tr>
      <w:tr>
        <w:tc>
          <w:tcPr>
            <w:tcW w:type="dxa" w:w="1440"/>
            <w:vAlign w:val="top"/>
            <w:shd w:fill="F7F9FB"/>
          </w:tcPr>
          <w:p>
            <w:pPr>
              <w:spacing w:after="0"/>
            </w:pPr>
            <w:r/>
            <w:r>
              <w:rPr>
                <w:rFonts w:ascii="Noto Sans CJK KR" w:hAnsi="Noto Sans CJK KR" w:eastAsia="Noto Sans CJK KR"/>
                <w:b w:val="0"/>
                <w:sz w:val="13"/>
              </w:rPr>
              <w:t>L4</w:t>
            </w:r>
          </w:p>
        </w:tc>
        <w:tc>
          <w:tcPr>
            <w:tcW w:type="dxa" w:w="2160"/>
            <w:vAlign w:val="top"/>
            <w:shd w:fill="F7F9FB"/>
          </w:tcPr>
          <w:p>
            <w:pPr>
              <w:spacing w:after="0"/>
            </w:pPr>
            <w:r/>
            <w:r>
              <w:rPr>
                <w:rFonts w:ascii="Noto Sans CJK KR" w:hAnsi="Noto Sans CJK KR" w:eastAsia="Noto Sans CJK KR"/>
                <w:b w:val="0"/>
                <w:sz w:val="13"/>
              </w:rPr>
              <w:t>Idle Timeout</w:t>
            </w:r>
          </w:p>
        </w:tc>
        <w:tc>
          <w:tcPr>
            <w:tcW w:type="dxa" w:w="1728"/>
            <w:vAlign w:val="top"/>
            <w:shd w:fill="F7F9FB"/>
          </w:tcPr>
          <w:p>
            <w:pPr>
              <w:spacing w:after="0"/>
            </w:pPr>
            <w:r/>
            <w:r>
              <w:rPr>
                <w:rFonts w:ascii="Noto Sans CJK KR" w:hAnsi="Noto Sans CJK KR" w:eastAsia="Noto Sans CJK KR"/>
                <w:b w:val="0"/>
                <w:sz w:val="13"/>
              </w:rPr>
              <w:t>120초 기본</w:t>
            </w:r>
          </w:p>
        </w:tc>
        <w:tc>
          <w:tcPr>
            <w:tcW w:type="dxa" w:w="2592"/>
            <w:vAlign w:val="top"/>
            <w:shd w:fill="F7F9FB"/>
          </w:tcPr>
          <w:p>
            <w:pPr>
              <w:spacing w:after="0"/>
            </w:pPr>
            <w:r/>
            <w:r>
              <w:rPr>
                <w:rFonts w:ascii="Noto Sans CJK KR" w:hAnsi="Noto Sans CJK KR" w:eastAsia="Noto Sans CJK KR"/>
                <w:b w:val="0"/>
                <w:sz w:val="13"/>
              </w:rPr>
              <w:t>L4 설정 콘솔</w:t>
            </w:r>
          </w:p>
        </w:tc>
        <w:tc>
          <w:tcPr>
            <w:tcW w:type="dxa" w:w="3024"/>
            <w:vAlign w:val="top"/>
            <w:shd w:fill="F7F9FB"/>
          </w:tcPr>
          <w:p>
            <w:pPr>
              <w:spacing w:after="0"/>
            </w:pPr>
            <w:r/>
            <w:r>
              <w:rPr>
                <w:rFonts w:ascii="Noto Sans CJK KR" w:hAnsi="Noto Sans CJK KR" w:eastAsia="Noto Sans CJK KR"/>
                <w:b w:val="0"/>
                <w:sz w:val="13"/>
              </w:rPr>
              <w:t>idle=120s</w:t>
            </w:r>
          </w:p>
        </w:tc>
        <w:tc>
          <w:tcPr>
            <w:tcW w:type="dxa" w:w="3744"/>
            <w:vAlign w:val="top"/>
            <w:shd w:fill="F7F9FB"/>
          </w:tcPr>
          <w:p>
            <w:pPr>
              <w:spacing w:after="0"/>
            </w:pPr>
            <w:r/>
            <w:r>
              <w:rPr>
                <w:rFonts w:ascii="Noto Sans CJK KR" w:hAnsi="Noto Sans CJK KR" w:eastAsia="Noto Sans CJK KR"/>
                <w:b w:val="0"/>
                <w:sz w:val="13"/>
              </w:rPr>
              <w:t>KeepAlive 고려. 초고부하 시 30~60초 검증</w:t>
            </w:r>
          </w:p>
        </w:tc>
      </w:tr>
    </w:tbl>
    <w:p/>
    <w:p>
      <w:pPr>
        <w:spacing w:before="40" w:after="100"/>
        <w:ind w:left="216" w:right="216"/>
        <w:shd w:fill="F2F2F2"/>
      </w:pPr>
      <w:r>
        <w:rPr>
          <w:rFonts w:ascii="Noto Sans Mono CJK KR" w:hAnsi="Noto Sans Mono CJK KR" w:eastAsia="Noto Sans Mono CJK KR"/>
          <w:sz w:val="14"/>
        </w:rPr>
        <w:t># nginx.conf 예시</w:t>
        <w:br/>
        <w:t>upstream nsight_ap_32core {</w:t>
        <w:br/>
        <w:t xml:space="preserve">    server 10.10.10.11:8080 max_fails=3 fail_timeout=15s;</w:t>
        <w:br/>
        <w:t xml:space="preserve">    server 10.10.10.12:8080 max_fails=3 fail_timeout=15s;</w:t>
        <w:br/>
        <w:t xml:space="preserve">    keepalive 256;</w:t>
        <w:br/>
        <w:t>}</w:t>
        <w:br/>
        <w:br/>
        <w:t>server {</w:t>
        <w:br/>
        <w:t xml:space="preserve">    listen 443 ssl;</w:t>
        <w:br/>
        <w:t xml:space="preserve">    location / {</w:t>
        <w:br/>
        <w:t xml:space="preserve">        proxy_connect_timeout 3s;</w:t>
        <w:br/>
        <w:t xml:space="preserve">        proxy_send_timeout    10s;</w:t>
        <w:br/>
        <w:t xml:space="preserve">        proxy_read_timeout    10s;</w:t>
        <w:br/>
        <w:t xml:space="preserve">        proxy_http_version 1.1;</w:t>
        <w:br/>
        <w:t xml:space="preserve">        proxy_set_header Connection "";</w:t>
        <w:br/>
        <w:t xml:space="preserve">        proxy_set_header X-GUID $http_x_guid;</w:t>
        <w:br/>
        <w:t xml:space="preserve">        proxy_pass http://nsight_ap_32core;</w:t>
        <w:br/>
        <w:t xml:space="preserve">    }</w:t>
        <w:br/>
        <w:t>}</w:t>
      </w:r>
    </w:p>
    <w:p>
      <w:pPr>
        <w:pStyle w:val="Heading1"/>
      </w:pPr>
      <w:r>
        <w:rPr>
          <w:rFonts w:ascii="Noto Sans CJK KR" w:hAnsi="Noto Sans CJK KR" w:eastAsia="Noto Sans CJK KR"/>
          <w:color w:val="1F4E79"/>
          <w:sz w:val="32"/>
        </w:rPr>
        <w:t>6. Tomcat WAS 설정 가이드</w:t>
      </w:r>
    </w:p>
    <w:p>
      <w:pPr>
        <w:spacing w:after="80" w:line="252" w:lineRule="auto"/>
      </w:pPr>
      <w:r>
        <w:rPr>
          <w:rFonts w:ascii="Noto Sans CJK KR" w:hAnsi="Noto Sans CJK KR" w:eastAsia="Noto Sans CJK KR"/>
          <w:b w:val="0"/>
          <w:sz w:val="20"/>
        </w:rPr>
        <w:t>32 Core 서버에서는 Thread 수를 늘릴 수 있지만, Thread 수를 과도하게 늘리면 Context Switching, 메모리 사용, DB Pool 대기가 증가한다. Tomcat Thread, Hikari Pool, SQL Timeout을 한 세트로 조정해야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1872"/>
            <w:shd w:fill="1F4E79"/>
            <w:vAlign w:val="center"/>
          </w:tcPr>
          <w:p>
            <w:pPr>
              <w:spacing w:after="0"/>
            </w:pPr>
            <w:r/>
            <w:r>
              <w:rPr>
                <w:rFonts w:ascii="Noto Sans CJK KR" w:hAnsi="Noto Sans CJK KR" w:eastAsia="Noto Sans CJK KR"/>
                <w:b/>
                <w:color w:val="FFFFFF"/>
                <w:sz w:val="15"/>
              </w:rPr>
              <w:t>32 Core 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작업 설명</w:t>
            </w:r>
          </w:p>
        </w:tc>
      </w:tr>
      <w:tr>
        <w:tc>
          <w:tcPr>
            <w:tcW w:type="dxa" w:w="1440"/>
            <w:vAlign w:val="top"/>
          </w:tcPr>
          <w:p>
            <w:pPr>
              <w:spacing w:after="0"/>
            </w:pPr>
            <w:r/>
            <w:r>
              <w:rPr>
                <w:rFonts w:ascii="Noto Sans CJK KR" w:hAnsi="Noto Sans CJK KR" w:eastAsia="Noto Sans CJK KR"/>
                <w:b w:val="0"/>
                <w:sz w:val="13"/>
              </w:rPr>
              <w:t>Tomcat</w:t>
            </w:r>
          </w:p>
        </w:tc>
        <w:tc>
          <w:tcPr>
            <w:tcW w:type="dxa" w:w="2448"/>
            <w:vAlign w:val="top"/>
          </w:tcPr>
          <w:p>
            <w:pPr>
              <w:spacing w:after="0"/>
            </w:pPr>
            <w:r/>
            <w:r>
              <w:rPr>
                <w:rFonts w:ascii="Noto Sans CJK KR" w:hAnsi="Noto Sans CJK KR" w:eastAsia="Noto Sans CJK KR"/>
                <w:b w:val="0"/>
                <w:sz w:val="13"/>
              </w:rPr>
              <w:t>maxThreads</w:t>
            </w:r>
          </w:p>
        </w:tc>
        <w:tc>
          <w:tcPr>
            <w:tcW w:type="dxa" w:w="1872"/>
            <w:vAlign w:val="top"/>
          </w:tcPr>
          <w:p>
            <w:pPr>
              <w:spacing w:after="0"/>
            </w:pPr>
            <w:r/>
            <w:r>
              <w:rPr>
                <w:rFonts w:ascii="Noto Sans CJK KR" w:hAnsi="Noto Sans CJK KR" w:eastAsia="Noto Sans CJK KR"/>
                <w:b w:val="0"/>
                <w:sz w:val="13"/>
              </w:rPr>
              <w:t>1,500~1,800</w:t>
            </w:r>
          </w:p>
        </w:tc>
        <w:tc>
          <w:tcPr>
            <w:tcW w:type="dxa" w:w="2880"/>
            <w:vAlign w:val="top"/>
          </w:tcPr>
          <w:p>
            <w:pPr>
              <w:spacing w:after="0"/>
            </w:pPr>
            <w:r/>
            <w:r>
              <w:rPr>
                <w:rFonts w:ascii="Noto Sans CJK KR" w:hAnsi="Noto Sans CJK KR" w:eastAsia="Noto Sans CJK KR"/>
                <w:b w:val="0"/>
                <w:sz w:val="13"/>
              </w:rPr>
              <w:t>server.xml / application.yml</w:t>
            </w:r>
          </w:p>
        </w:tc>
        <w:tc>
          <w:tcPr>
            <w:tcW w:type="dxa" w:w="2880"/>
            <w:vAlign w:val="top"/>
          </w:tcPr>
          <w:p>
            <w:pPr>
              <w:spacing w:after="0"/>
            </w:pPr>
            <w:r/>
            <w:r>
              <w:rPr>
                <w:rFonts w:ascii="Noto Sans CJK KR" w:hAnsi="Noto Sans CJK KR" w:eastAsia="Noto Sans CJK KR"/>
                <w:b w:val="0"/>
                <w:sz w:val="13"/>
              </w:rPr>
              <w:t>maxThreads="1800"</w:t>
            </w:r>
          </w:p>
        </w:tc>
        <w:tc>
          <w:tcPr>
            <w:tcW w:type="dxa" w:w="3312"/>
            <w:vAlign w:val="top"/>
          </w:tcPr>
          <w:p>
            <w:pPr>
              <w:spacing w:after="0"/>
            </w:pPr>
            <w:r/>
            <w:r>
              <w:rPr>
                <w:rFonts w:ascii="Noto Sans CJK KR" w:hAnsi="Noto Sans CJK KR" w:eastAsia="Noto Sans CJK KR"/>
                <w:b w:val="0"/>
                <w:sz w:val="13"/>
              </w:rPr>
              <w:t>Worker Thread 상한</w:t>
            </w:r>
          </w:p>
        </w:tc>
      </w:tr>
      <w:tr>
        <w:tc>
          <w:tcPr>
            <w:tcW w:type="dxa" w:w="1440"/>
            <w:vAlign w:val="top"/>
            <w:shd w:fill="F7F9FB"/>
          </w:tcPr>
          <w:p>
            <w:pPr>
              <w:spacing w:after="0"/>
            </w:pPr>
            <w:r/>
            <w:r>
              <w:rPr>
                <w:rFonts w:ascii="Noto Sans CJK KR" w:hAnsi="Noto Sans CJK KR" w:eastAsia="Noto Sans CJK KR"/>
                <w:b w:val="0"/>
                <w:sz w:val="13"/>
              </w:rPr>
              <w:t>Tomcat</w:t>
            </w:r>
          </w:p>
        </w:tc>
        <w:tc>
          <w:tcPr>
            <w:tcW w:type="dxa" w:w="2448"/>
            <w:vAlign w:val="top"/>
            <w:shd w:fill="F7F9FB"/>
          </w:tcPr>
          <w:p>
            <w:pPr>
              <w:spacing w:after="0"/>
            </w:pPr>
            <w:r/>
            <w:r>
              <w:rPr>
                <w:rFonts w:ascii="Noto Sans CJK KR" w:hAnsi="Noto Sans CJK KR" w:eastAsia="Noto Sans CJK KR"/>
                <w:b w:val="0"/>
                <w:sz w:val="13"/>
              </w:rPr>
              <w:t>minSpareThreads</w:t>
            </w:r>
          </w:p>
        </w:tc>
        <w:tc>
          <w:tcPr>
            <w:tcW w:type="dxa" w:w="1872"/>
            <w:vAlign w:val="top"/>
            <w:shd w:fill="F7F9FB"/>
          </w:tcPr>
          <w:p>
            <w:pPr>
              <w:spacing w:after="0"/>
            </w:pPr>
            <w:r/>
            <w:r>
              <w:rPr>
                <w:rFonts w:ascii="Noto Sans CJK KR" w:hAnsi="Noto Sans CJK KR" w:eastAsia="Noto Sans CJK KR"/>
                <w:b w:val="0"/>
                <w:sz w:val="13"/>
              </w:rPr>
              <w:t>300~400</w:t>
            </w:r>
          </w:p>
        </w:tc>
        <w:tc>
          <w:tcPr>
            <w:tcW w:type="dxa" w:w="2880"/>
            <w:vAlign w:val="top"/>
            <w:shd w:fill="F7F9FB"/>
          </w:tcPr>
          <w:p>
            <w:pPr>
              <w:spacing w:after="0"/>
            </w:pPr>
            <w:r/>
            <w:r>
              <w:rPr>
                <w:rFonts w:ascii="Noto Sans CJK KR" w:hAnsi="Noto Sans CJK KR" w:eastAsia="Noto Sans CJK KR"/>
                <w:b w:val="0"/>
                <w:sz w:val="13"/>
              </w:rPr>
              <w:t>server.xml / application.yml</w:t>
            </w:r>
          </w:p>
        </w:tc>
        <w:tc>
          <w:tcPr>
            <w:tcW w:type="dxa" w:w="2880"/>
            <w:vAlign w:val="top"/>
            <w:shd w:fill="F7F9FB"/>
          </w:tcPr>
          <w:p>
            <w:pPr>
              <w:spacing w:after="0"/>
            </w:pPr>
            <w:r/>
            <w:r>
              <w:rPr>
                <w:rFonts w:ascii="Noto Sans CJK KR" w:hAnsi="Noto Sans CJK KR" w:eastAsia="Noto Sans CJK KR"/>
                <w:b w:val="0"/>
                <w:sz w:val="13"/>
              </w:rPr>
              <w:t>minSpareThreads="400"</w:t>
            </w:r>
          </w:p>
        </w:tc>
        <w:tc>
          <w:tcPr>
            <w:tcW w:type="dxa" w:w="3312"/>
            <w:vAlign w:val="top"/>
            <w:shd w:fill="F7F9FB"/>
          </w:tcPr>
          <w:p>
            <w:pPr>
              <w:spacing w:after="0"/>
            </w:pPr>
            <w:r/>
            <w:r>
              <w:rPr>
                <w:rFonts w:ascii="Noto Sans CJK KR" w:hAnsi="Noto Sans CJK KR" w:eastAsia="Noto Sans CJK KR"/>
                <w:b w:val="0"/>
                <w:sz w:val="13"/>
              </w:rPr>
              <w:t>피크 전 대기 Thread</w:t>
            </w:r>
          </w:p>
        </w:tc>
      </w:tr>
      <w:tr>
        <w:tc>
          <w:tcPr>
            <w:tcW w:type="dxa" w:w="1440"/>
            <w:vAlign w:val="top"/>
          </w:tcPr>
          <w:p>
            <w:pPr>
              <w:spacing w:after="0"/>
            </w:pPr>
            <w:r/>
            <w:r>
              <w:rPr>
                <w:rFonts w:ascii="Noto Sans CJK KR" w:hAnsi="Noto Sans CJK KR" w:eastAsia="Noto Sans CJK KR"/>
                <w:b w:val="0"/>
                <w:sz w:val="13"/>
              </w:rPr>
              <w:t>Tomcat</w:t>
            </w:r>
          </w:p>
        </w:tc>
        <w:tc>
          <w:tcPr>
            <w:tcW w:type="dxa" w:w="2448"/>
            <w:vAlign w:val="top"/>
          </w:tcPr>
          <w:p>
            <w:pPr>
              <w:spacing w:after="0"/>
            </w:pPr>
            <w:r/>
            <w:r>
              <w:rPr>
                <w:rFonts w:ascii="Noto Sans CJK KR" w:hAnsi="Noto Sans CJK KR" w:eastAsia="Noto Sans CJK KR"/>
                <w:b w:val="0"/>
                <w:sz w:val="13"/>
              </w:rPr>
              <w:t>acceptCount</w:t>
            </w:r>
          </w:p>
        </w:tc>
        <w:tc>
          <w:tcPr>
            <w:tcW w:type="dxa" w:w="1872"/>
            <w:vAlign w:val="top"/>
          </w:tcPr>
          <w:p>
            <w:pPr>
              <w:spacing w:after="0"/>
            </w:pPr>
            <w:r/>
            <w:r>
              <w:rPr>
                <w:rFonts w:ascii="Noto Sans CJK KR" w:hAnsi="Noto Sans CJK KR" w:eastAsia="Noto Sans CJK KR"/>
                <w:b w:val="0"/>
                <w:sz w:val="13"/>
              </w:rPr>
              <w:t>800~1,000</w:t>
            </w:r>
          </w:p>
        </w:tc>
        <w:tc>
          <w:tcPr>
            <w:tcW w:type="dxa" w:w="2880"/>
            <w:vAlign w:val="top"/>
          </w:tcPr>
          <w:p>
            <w:pPr>
              <w:spacing w:after="0"/>
            </w:pPr>
            <w:r/>
            <w:r>
              <w:rPr>
                <w:rFonts w:ascii="Noto Sans CJK KR" w:hAnsi="Noto Sans CJK KR" w:eastAsia="Noto Sans CJK KR"/>
                <w:b w:val="0"/>
                <w:sz w:val="13"/>
              </w:rPr>
              <w:t>server.xml / application.yml</w:t>
            </w:r>
          </w:p>
        </w:tc>
        <w:tc>
          <w:tcPr>
            <w:tcW w:type="dxa" w:w="2880"/>
            <w:vAlign w:val="top"/>
          </w:tcPr>
          <w:p>
            <w:pPr>
              <w:spacing w:after="0"/>
            </w:pPr>
            <w:r/>
            <w:r>
              <w:rPr>
                <w:rFonts w:ascii="Noto Sans CJK KR" w:hAnsi="Noto Sans CJK KR" w:eastAsia="Noto Sans CJK KR"/>
                <w:b w:val="0"/>
                <w:sz w:val="13"/>
              </w:rPr>
              <w:t>acceptCount="1000"</w:t>
            </w:r>
          </w:p>
        </w:tc>
        <w:tc>
          <w:tcPr>
            <w:tcW w:type="dxa" w:w="3312"/>
            <w:vAlign w:val="top"/>
          </w:tcPr>
          <w:p>
            <w:pPr>
              <w:spacing w:after="0"/>
            </w:pPr>
            <w:r/>
            <w:r>
              <w:rPr>
                <w:rFonts w:ascii="Noto Sans CJK KR" w:hAnsi="Noto Sans CJK KR" w:eastAsia="Noto Sans CJK KR"/>
                <w:b w:val="0"/>
                <w:sz w:val="13"/>
              </w:rPr>
              <w:t>Thread 포화 시 Queue</w:t>
            </w:r>
          </w:p>
        </w:tc>
      </w:tr>
      <w:tr>
        <w:tc>
          <w:tcPr>
            <w:tcW w:type="dxa" w:w="1440"/>
            <w:vAlign w:val="top"/>
            <w:shd w:fill="F7F9FB"/>
          </w:tcPr>
          <w:p>
            <w:pPr>
              <w:spacing w:after="0"/>
            </w:pPr>
            <w:r/>
            <w:r>
              <w:rPr>
                <w:rFonts w:ascii="Noto Sans CJK KR" w:hAnsi="Noto Sans CJK KR" w:eastAsia="Noto Sans CJK KR"/>
                <w:b w:val="0"/>
                <w:sz w:val="13"/>
              </w:rPr>
              <w:t>Tomcat</w:t>
            </w:r>
          </w:p>
        </w:tc>
        <w:tc>
          <w:tcPr>
            <w:tcW w:type="dxa" w:w="2448"/>
            <w:vAlign w:val="top"/>
            <w:shd w:fill="F7F9FB"/>
          </w:tcPr>
          <w:p>
            <w:pPr>
              <w:spacing w:after="0"/>
            </w:pPr>
            <w:r/>
            <w:r>
              <w:rPr>
                <w:rFonts w:ascii="Noto Sans CJK KR" w:hAnsi="Noto Sans CJK KR" w:eastAsia="Noto Sans CJK KR"/>
                <w:b w:val="0"/>
                <w:sz w:val="13"/>
              </w:rPr>
              <w:t>maxConnections</w:t>
            </w:r>
          </w:p>
        </w:tc>
        <w:tc>
          <w:tcPr>
            <w:tcW w:type="dxa" w:w="1872"/>
            <w:vAlign w:val="top"/>
            <w:shd w:fill="F7F9FB"/>
          </w:tcPr>
          <w:p>
            <w:pPr>
              <w:spacing w:after="0"/>
            </w:pPr>
            <w:r/>
            <w:r>
              <w:rPr>
                <w:rFonts w:ascii="Noto Sans CJK KR" w:hAnsi="Noto Sans CJK KR" w:eastAsia="Noto Sans CJK KR"/>
                <w:b w:val="0"/>
                <w:sz w:val="13"/>
              </w:rPr>
              <w:t>20,000~30,000</w:t>
            </w:r>
          </w:p>
        </w:tc>
        <w:tc>
          <w:tcPr>
            <w:tcW w:type="dxa" w:w="2880"/>
            <w:vAlign w:val="top"/>
            <w:shd w:fill="F7F9FB"/>
          </w:tcPr>
          <w:p>
            <w:pPr>
              <w:spacing w:after="0"/>
            </w:pPr>
            <w:r/>
            <w:r>
              <w:rPr>
                <w:rFonts w:ascii="Noto Sans CJK KR" w:hAnsi="Noto Sans CJK KR" w:eastAsia="Noto Sans CJK KR"/>
                <w:b w:val="0"/>
                <w:sz w:val="13"/>
              </w:rPr>
              <w:t>server.xml / application.yml</w:t>
            </w:r>
          </w:p>
        </w:tc>
        <w:tc>
          <w:tcPr>
            <w:tcW w:type="dxa" w:w="2880"/>
            <w:vAlign w:val="top"/>
            <w:shd w:fill="F7F9FB"/>
          </w:tcPr>
          <w:p>
            <w:pPr>
              <w:spacing w:after="0"/>
            </w:pPr>
            <w:r/>
            <w:r>
              <w:rPr>
                <w:rFonts w:ascii="Noto Sans CJK KR" w:hAnsi="Noto Sans CJK KR" w:eastAsia="Noto Sans CJK KR"/>
                <w:b w:val="0"/>
                <w:sz w:val="13"/>
              </w:rPr>
              <w:t>maxConnections="30000"</w:t>
            </w:r>
          </w:p>
        </w:tc>
        <w:tc>
          <w:tcPr>
            <w:tcW w:type="dxa" w:w="3312"/>
            <w:vAlign w:val="top"/>
            <w:shd w:fill="F7F9FB"/>
          </w:tcPr>
          <w:p>
            <w:pPr>
              <w:spacing w:after="0"/>
            </w:pPr>
            <w:r/>
            <w:r>
              <w:rPr>
                <w:rFonts w:ascii="Noto Sans CJK KR" w:hAnsi="Noto Sans CJK KR" w:eastAsia="Noto Sans CJK KR"/>
                <w:b w:val="0"/>
                <w:sz w:val="13"/>
              </w:rPr>
              <w:t>동시 연결 상한</w:t>
            </w:r>
          </w:p>
        </w:tc>
      </w:tr>
      <w:tr>
        <w:tc>
          <w:tcPr>
            <w:tcW w:type="dxa" w:w="1440"/>
            <w:vAlign w:val="top"/>
          </w:tcPr>
          <w:p>
            <w:pPr>
              <w:spacing w:after="0"/>
            </w:pPr>
            <w:r/>
            <w:r>
              <w:rPr>
                <w:rFonts w:ascii="Noto Sans CJK KR" w:hAnsi="Noto Sans CJK KR" w:eastAsia="Noto Sans CJK KR"/>
                <w:b w:val="0"/>
                <w:sz w:val="13"/>
              </w:rPr>
              <w:t>Tomcat</w:t>
            </w:r>
          </w:p>
        </w:tc>
        <w:tc>
          <w:tcPr>
            <w:tcW w:type="dxa" w:w="2448"/>
            <w:vAlign w:val="top"/>
          </w:tcPr>
          <w:p>
            <w:pPr>
              <w:spacing w:after="0"/>
            </w:pPr>
            <w:r/>
            <w:r>
              <w:rPr>
                <w:rFonts w:ascii="Noto Sans CJK KR" w:hAnsi="Noto Sans CJK KR" w:eastAsia="Noto Sans CJK KR"/>
                <w:b w:val="0"/>
                <w:sz w:val="13"/>
              </w:rPr>
              <w:t>connectionTimeout</w:t>
            </w:r>
          </w:p>
        </w:tc>
        <w:tc>
          <w:tcPr>
            <w:tcW w:type="dxa" w:w="1872"/>
            <w:vAlign w:val="top"/>
          </w:tcPr>
          <w:p>
            <w:pPr>
              <w:spacing w:after="0"/>
            </w:pPr>
            <w:r/>
            <w:r>
              <w:rPr>
                <w:rFonts w:ascii="Noto Sans CJK KR" w:hAnsi="Noto Sans CJK KR" w:eastAsia="Noto Sans CJK KR"/>
                <w:b w:val="0"/>
                <w:sz w:val="13"/>
              </w:rPr>
              <w:t>8초</w:t>
            </w:r>
          </w:p>
        </w:tc>
        <w:tc>
          <w:tcPr>
            <w:tcW w:type="dxa" w:w="2880"/>
            <w:vAlign w:val="top"/>
          </w:tcPr>
          <w:p>
            <w:pPr>
              <w:spacing w:after="0"/>
            </w:pPr>
            <w:r/>
            <w:r>
              <w:rPr>
                <w:rFonts w:ascii="Noto Sans CJK KR" w:hAnsi="Noto Sans CJK KR" w:eastAsia="Noto Sans CJK KR"/>
                <w:b w:val="0"/>
                <w:sz w:val="13"/>
              </w:rPr>
              <w:t>server.xml / application.yml</w:t>
            </w:r>
          </w:p>
        </w:tc>
        <w:tc>
          <w:tcPr>
            <w:tcW w:type="dxa" w:w="2880"/>
            <w:vAlign w:val="top"/>
          </w:tcPr>
          <w:p>
            <w:pPr>
              <w:spacing w:after="0"/>
            </w:pPr>
            <w:r/>
            <w:r>
              <w:rPr>
                <w:rFonts w:ascii="Noto Sans CJK KR" w:hAnsi="Noto Sans CJK KR" w:eastAsia="Noto Sans CJK KR"/>
                <w:b w:val="0"/>
                <w:sz w:val="13"/>
              </w:rPr>
              <w:t>connectionTimeout="8000"</w:t>
            </w:r>
          </w:p>
        </w:tc>
        <w:tc>
          <w:tcPr>
            <w:tcW w:type="dxa" w:w="3312"/>
            <w:vAlign w:val="top"/>
          </w:tcPr>
          <w:p>
            <w:pPr>
              <w:spacing w:after="0"/>
            </w:pPr>
            <w:r/>
            <w:r>
              <w:rPr>
                <w:rFonts w:ascii="Noto Sans CJK KR" w:hAnsi="Noto Sans CJK KR" w:eastAsia="Noto Sans CJK KR"/>
                <w:b w:val="0"/>
                <w:sz w:val="13"/>
              </w:rPr>
              <w:t>연결 후 요청 대기</w:t>
            </w:r>
          </w:p>
        </w:tc>
      </w:tr>
      <w:tr>
        <w:tc>
          <w:tcPr>
            <w:tcW w:type="dxa" w:w="1440"/>
            <w:vAlign w:val="top"/>
            <w:shd w:fill="F7F9FB"/>
          </w:tcPr>
          <w:p>
            <w:pPr>
              <w:spacing w:after="0"/>
            </w:pPr>
            <w:r/>
            <w:r>
              <w:rPr>
                <w:rFonts w:ascii="Noto Sans CJK KR" w:hAnsi="Noto Sans CJK KR" w:eastAsia="Noto Sans CJK KR"/>
                <w:b w:val="0"/>
                <w:sz w:val="13"/>
              </w:rPr>
              <w:t>Tomcat</w:t>
            </w:r>
          </w:p>
        </w:tc>
        <w:tc>
          <w:tcPr>
            <w:tcW w:type="dxa" w:w="2448"/>
            <w:vAlign w:val="top"/>
            <w:shd w:fill="F7F9FB"/>
          </w:tcPr>
          <w:p>
            <w:pPr>
              <w:spacing w:after="0"/>
            </w:pPr>
            <w:r/>
            <w:r>
              <w:rPr>
                <w:rFonts w:ascii="Noto Sans CJK KR" w:hAnsi="Noto Sans CJK KR" w:eastAsia="Noto Sans CJK KR"/>
                <w:b w:val="0"/>
                <w:sz w:val="13"/>
              </w:rPr>
              <w:t>keepAliveTimeout</w:t>
            </w:r>
          </w:p>
        </w:tc>
        <w:tc>
          <w:tcPr>
            <w:tcW w:type="dxa" w:w="1872"/>
            <w:vAlign w:val="top"/>
            <w:shd w:fill="F7F9FB"/>
          </w:tcPr>
          <w:p>
            <w:pPr>
              <w:spacing w:after="0"/>
            </w:pPr>
            <w:r/>
            <w:r>
              <w:rPr>
                <w:rFonts w:ascii="Noto Sans CJK KR" w:hAnsi="Noto Sans CJK KR" w:eastAsia="Noto Sans CJK KR"/>
                <w:b w:val="0"/>
                <w:sz w:val="13"/>
              </w:rPr>
              <w:t>30~120초</w:t>
            </w:r>
          </w:p>
        </w:tc>
        <w:tc>
          <w:tcPr>
            <w:tcW w:type="dxa" w:w="2880"/>
            <w:vAlign w:val="top"/>
            <w:shd w:fill="F7F9FB"/>
          </w:tcPr>
          <w:p>
            <w:pPr>
              <w:spacing w:after="0"/>
            </w:pPr>
            <w:r/>
            <w:r>
              <w:rPr>
                <w:rFonts w:ascii="Noto Sans CJK KR" w:hAnsi="Noto Sans CJK KR" w:eastAsia="Noto Sans CJK KR"/>
                <w:b w:val="0"/>
                <w:sz w:val="13"/>
              </w:rPr>
              <w:t>server.xml</w:t>
            </w:r>
          </w:p>
        </w:tc>
        <w:tc>
          <w:tcPr>
            <w:tcW w:type="dxa" w:w="2880"/>
            <w:vAlign w:val="top"/>
            <w:shd w:fill="F7F9FB"/>
          </w:tcPr>
          <w:p>
            <w:pPr>
              <w:spacing w:after="0"/>
            </w:pPr>
            <w:r/>
            <w:r>
              <w:rPr>
                <w:rFonts w:ascii="Noto Sans CJK KR" w:hAnsi="Noto Sans CJK KR" w:eastAsia="Noto Sans CJK KR"/>
                <w:b w:val="0"/>
                <w:sz w:val="13"/>
              </w:rPr>
              <w:t>keepAliveTimeout="120000"</w:t>
            </w:r>
          </w:p>
        </w:tc>
        <w:tc>
          <w:tcPr>
            <w:tcW w:type="dxa" w:w="3312"/>
            <w:vAlign w:val="top"/>
            <w:shd w:fill="F7F9FB"/>
          </w:tcPr>
          <w:p>
            <w:pPr>
              <w:spacing w:after="0"/>
            </w:pPr>
            <w:r/>
            <w:r>
              <w:rPr>
                <w:rFonts w:ascii="Noto Sans CJK KR" w:hAnsi="Noto Sans CJK KR" w:eastAsia="Noto Sans CJK KR"/>
                <w:b w:val="0"/>
                <w:sz w:val="13"/>
              </w:rPr>
              <w:t>연결 재사용 유지</w:t>
            </w:r>
          </w:p>
        </w:tc>
      </w:tr>
      <w:tr>
        <w:tc>
          <w:tcPr>
            <w:tcW w:type="dxa" w:w="1440"/>
            <w:vAlign w:val="top"/>
          </w:tcPr>
          <w:p>
            <w:pPr>
              <w:spacing w:after="0"/>
            </w:pPr>
            <w:r/>
            <w:r>
              <w:rPr>
                <w:rFonts w:ascii="Noto Sans CJK KR" w:hAnsi="Noto Sans CJK KR" w:eastAsia="Noto Sans CJK KR"/>
                <w:b w:val="0"/>
                <w:sz w:val="13"/>
              </w:rPr>
              <w:t>Tomcat</w:t>
            </w:r>
          </w:p>
        </w:tc>
        <w:tc>
          <w:tcPr>
            <w:tcW w:type="dxa" w:w="2448"/>
            <w:vAlign w:val="top"/>
          </w:tcPr>
          <w:p>
            <w:pPr>
              <w:spacing w:after="0"/>
            </w:pPr>
            <w:r/>
            <w:r>
              <w:rPr>
                <w:rFonts w:ascii="Noto Sans CJK KR" w:hAnsi="Noto Sans CJK KR" w:eastAsia="Noto Sans CJK KR"/>
                <w:b w:val="0"/>
                <w:sz w:val="13"/>
              </w:rPr>
              <w:t>maxKeepAliveRequests</w:t>
            </w:r>
          </w:p>
        </w:tc>
        <w:tc>
          <w:tcPr>
            <w:tcW w:type="dxa" w:w="1872"/>
            <w:vAlign w:val="top"/>
          </w:tcPr>
          <w:p>
            <w:pPr>
              <w:spacing w:after="0"/>
            </w:pPr>
            <w:r/>
            <w:r>
              <w:rPr>
                <w:rFonts w:ascii="Noto Sans CJK KR" w:hAnsi="Noto Sans CJK KR" w:eastAsia="Noto Sans CJK KR"/>
                <w:b w:val="0"/>
                <w:sz w:val="13"/>
              </w:rPr>
              <w:t>1,000</w:t>
            </w:r>
          </w:p>
        </w:tc>
        <w:tc>
          <w:tcPr>
            <w:tcW w:type="dxa" w:w="2880"/>
            <w:vAlign w:val="top"/>
          </w:tcPr>
          <w:p>
            <w:pPr>
              <w:spacing w:after="0"/>
            </w:pPr>
            <w:r/>
            <w:r>
              <w:rPr>
                <w:rFonts w:ascii="Noto Sans CJK KR" w:hAnsi="Noto Sans CJK KR" w:eastAsia="Noto Sans CJK KR"/>
                <w:b w:val="0"/>
                <w:sz w:val="13"/>
              </w:rPr>
              <w:t>server.xml</w:t>
            </w:r>
          </w:p>
        </w:tc>
        <w:tc>
          <w:tcPr>
            <w:tcW w:type="dxa" w:w="2880"/>
            <w:vAlign w:val="top"/>
          </w:tcPr>
          <w:p>
            <w:pPr>
              <w:spacing w:after="0"/>
            </w:pPr>
            <w:r/>
            <w:r>
              <w:rPr>
                <w:rFonts w:ascii="Noto Sans CJK KR" w:hAnsi="Noto Sans CJK KR" w:eastAsia="Noto Sans CJK KR"/>
                <w:b w:val="0"/>
                <w:sz w:val="13"/>
              </w:rPr>
              <w:t>maxKeepAliveRequests="1000"</w:t>
            </w:r>
          </w:p>
        </w:tc>
        <w:tc>
          <w:tcPr>
            <w:tcW w:type="dxa" w:w="3312"/>
            <w:vAlign w:val="top"/>
          </w:tcPr>
          <w:p>
            <w:pPr>
              <w:spacing w:after="0"/>
            </w:pPr>
            <w:r/>
            <w:r>
              <w:rPr>
                <w:rFonts w:ascii="Noto Sans CJK KR" w:hAnsi="Noto Sans CJK KR" w:eastAsia="Noto Sans CJK KR"/>
                <w:b w:val="0"/>
                <w:sz w:val="13"/>
              </w:rPr>
              <w:t>연결당 요청 제한</w:t>
            </w:r>
          </w:p>
        </w:tc>
      </w:tr>
      <w:tr>
        <w:tc>
          <w:tcPr>
            <w:tcW w:type="dxa" w:w="1440"/>
            <w:vAlign w:val="top"/>
            <w:shd w:fill="F7F9FB"/>
          </w:tcPr>
          <w:p>
            <w:pPr>
              <w:spacing w:after="0"/>
            </w:pPr>
            <w:r/>
            <w:r>
              <w:rPr>
                <w:rFonts w:ascii="Noto Sans CJK KR" w:hAnsi="Noto Sans CJK KR" w:eastAsia="Noto Sans CJK KR"/>
                <w:b w:val="0"/>
                <w:sz w:val="13"/>
              </w:rPr>
              <w:t>Tomcat</w:t>
            </w:r>
          </w:p>
        </w:tc>
        <w:tc>
          <w:tcPr>
            <w:tcW w:type="dxa" w:w="2448"/>
            <w:vAlign w:val="top"/>
            <w:shd w:fill="F7F9FB"/>
          </w:tcPr>
          <w:p>
            <w:pPr>
              <w:spacing w:after="0"/>
            </w:pPr>
            <w:r/>
            <w:r>
              <w:rPr>
                <w:rFonts w:ascii="Noto Sans CJK KR" w:hAnsi="Noto Sans CJK KR" w:eastAsia="Noto Sans CJK KR"/>
                <w:b w:val="0"/>
                <w:sz w:val="13"/>
              </w:rPr>
              <w:t>jvmRoute</w:t>
            </w:r>
          </w:p>
        </w:tc>
        <w:tc>
          <w:tcPr>
            <w:tcW w:type="dxa" w:w="1872"/>
            <w:vAlign w:val="top"/>
            <w:shd w:fill="F7F9FB"/>
          </w:tcPr>
          <w:p>
            <w:pPr>
              <w:spacing w:after="0"/>
            </w:pPr>
            <w:r/>
            <w:r>
              <w:rPr>
                <w:rFonts w:ascii="Noto Sans CJK KR" w:hAnsi="Noto Sans CJK KR" w:eastAsia="Noto Sans CJK KR"/>
                <w:b w:val="0"/>
                <w:sz w:val="13"/>
              </w:rPr>
              <w:t>노드별 고유값</w:t>
            </w:r>
          </w:p>
        </w:tc>
        <w:tc>
          <w:tcPr>
            <w:tcW w:type="dxa" w:w="2880"/>
            <w:vAlign w:val="top"/>
            <w:shd w:fill="F7F9FB"/>
          </w:tcPr>
          <w:p>
            <w:pPr>
              <w:spacing w:after="0"/>
            </w:pPr>
            <w:r/>
            <w:r>
              <w:rPr>
                <w:rFonts w:ascii="Noto Sans CJK KR" w:hAnsi="Noto Sans CJK KR" w:eastAsia="Noto Sans CJK KR"/>
                <w:b w:val="0"/>
                <w:sz w:val="13"/>
              </w:rPr>
              <w:t>server.xml Engine</w:t>
            </w:r>
          </w:p>
        </w:tc>
        <w:tc>
          <w:tcPr>
            <w:tcW w:type="dxa" w:w="2880"/>
            <w:vAlign w:val="top"/>
            <w:shd w:fill="F7F9FB"/>
          </w:tcPr>
          <w:p>
            <w:pPr>
              <w:spacing w:after="0"/>
            </w:pPr>
            <w:r/>
            <w:r>
              <w:rPr>
                <w:rFonts w:ascii="Noto Sans CJK KR" w:hAnsi="Noto Sans CJK KR" w:eastAsia="Noto Sans CJK KR"/>
                <w:b w:val="0"/>
                <w:sz w:val="13"/>
              </w:rPr>
              <w:t>jvmRoute="ap32-01"</w:t>
            </w:r>
          </w:p>
        </w:tc>
        <w:tc>
          <w:tcPr>
            <w:tcW w:type="dxa" w:w="3312"/>
            <w:vAlign w:val="top"/>
            <w:shd w:fill="F7F9FB"/>
          </w:tcPr>
          <w:p>
            <w:pPr>
              <w:spacing w:after="0"/>
            </w:pPr>
            <w:r/>
            <w:r>
              <w:rPr>
                <w:rFonts w:ascii="Noto Sans CJK KR" w:hAnsi="Noto Sans CJK KR" w:eastAsia="Noto Sans CJK KR"/>
                <w:b w:val="0"/>
                <w:sz w:val="13"/>
              </w:rPr>
              <w:t>Sticky 및 세션 추적</w:t>
            </w:r>
          </w:p>
        </w:tc>
      </w:tr>
    </w:tbl>
    <w:p/>
    <w:p>
      <w:pPr>
        <w:spacing w:before="40" w:after="100"/>
        <w:ind w:left="216" w:right="216"/>
        <w:shd w:fill="F2F2F2"/>
      </w:pPr>
      <w:r>
        <w:rPr>
          <w:rFonts w:ascii="Noto Sans Mono CJK KR" w:hAnsi="Noto Sans Mono CJK KR" w:eastAsia="Noto Sans Mono CJK KR"/>
          <w:sz w:val="14"/>
        </w:rPr>
        <w:t># Spring Boot application.yml 예시</w:t>
        <w:br/>
        <w:t>server:</w:t>
        <w:br/>
        <w:t xml:space="preserve">  tomcat:</w:t>
        <w:br/>
        <w:t xml:space="preserve">    threads:</w:t>
        <w:br/>
        <w:t xml:space="preserve">      max: 1800</w:t>
        <w:br/>
        <w:t xml:space="preserve">      min-spare: 400</w:t>
        <w:br/>
        <w:t xml:space="preserve">    accept-count: 1000</w:t>
        <w:br/>
        <w:t xml:space="preserve">    max-connections: 30000</w:t>
        <w:br/>
        <w:t xml:space="preserve">    connection-timeout: 8s</w:t>
        <w:br/>
        <w:br/>
        <w:t># 외장 Tomcat server.xml Connector 예시</w:t>
        <w:br/>
        <w:t>&lt;Connector port="8080"</w:t>
        <w:br/>
        <w:t xml:space="preserve">           protocol="org.apache.coyote.http11.Http11NioProtocol"</w:t>
        <w:br/>
        <w:t xml:space="preserve">           maxThreads="1800"</w:t>
        <w:br/>
        <w:t xml:space="preserve">           minSpareThreads="400"</w:t>
        <w:br/>
        <w:t xml:space="preserve">           acceptCount="1000"</w:t>
        <w:br/>
        <w:t xml:space="preserve">           maxConnections="30000"</w:t>
        <w:br/>
        <w:t xml:space="preserve">           connectionTimeout="8000"</w:t>
        <w:br/>
        <w:t xml:space="preserve">           keepAliveTimeout="120000"</w:t>
        <w:br/>
        <w:t xml:space="preserve">           maxKeepAliveRequests="1000" /&gt;</w:t>
      </w:r>
    </w:p>
    <w:p>
      <w:pPr>
        <w:spacing w:after="80" w:line="252" w:lineRule="auto"/>
      </w:pPr>
      <w:r>
        <w:rPr>
          <w:rFonts w:ascii="Noto Sans CJK KR" w:hAnsi="Noto Sans CJK KR" w:eastAsia="Noto Sans CJK KR"/>
          <w:b/>
          <w:color w:val="1F4E79"/>
          <w:sz w:val="22"/>
        </w:rPr>
        <w:t>검증 기준</w:t>
      </w:r>
    </w:p>
    <w:p>
      <w:pPr>
        <w:pStyle w:val="ListBullet"/>
        <w:spacing w:after="40"/>
      </w:pPr>
      <w:r>
        <w:rPr>
          <w:rFonts w:ascii="Noto Sans CJK KR" w:hAnsi="Noto Sans CJK KR" w:eastAsia="Noto Sans CJK KR"/>
          <w:sz w:val="19"/>
        </w:rPr>
        <w:t>busyThreads / maxThreads가 70% 이상 지속되면 Warning, 85% 이상이면 Critical로 본다.</w:t>
      </w:r>
    </w:p>
    <w:p>
      <w:pPr>
        <w:pStyle w:val="ListBullet"/>
        <w:spacing w:after="40"/>
      </w:pPr>
      <w:r>
        <w:rPr>
          <w:rFonts w:ascii="Noto Sans CJK KR" w:hAnsi="Noto Sans CJK KR" w:eastAsia="Noto Sans CJK KR"/>
          <w:sz w:val="19"/>
        </w:rPr>
        <w:t>acceptCount Queue가 증가하면 단순 Thread 증설보다 DB Pool Wait, SQL Time, 연계 Timeout을 먼저 확인한다.</w:t>
      </w:r>
    </w:p>
    <w:p>
      <w:pPr>
        <w:pStyle w:val="ListBullet"/>
        <w:spacing w:after="40"/>
      </w:pPr>
      <w:r>
        <w:rPr>
          <w:rFonts w:ascii="Noto Sans CJK KR" w:hAnsi="Noto Sans CJK KR" w:eastAsia="Noto Sans CJK KR"/>
          <w:sz w:val="19"/>
        </w:rPr>
        <w:t>maxThreads 증가 후 CPU Context Switching과 GC Pause가 증가하면 Thread를 줄이고 비동기/배치 전환을 검토한다.</w:t>
      </w:r>
    </w:p>
    <w:p>
      <w:pPr>
        <w:pStyle w:val="Heading1"/>
      </w:pPr>
      <w:r>
        <w:rPr>
          <w:rFonts w:ascii="Noto Sans CJK KR" w:hAnsi="Noto Sans CJK KR" w:eastAsia="Noto Sans CJK KR"/>
          <w:color w:val="1F4E79"/>
          <w:sz w:val="32"/>
        </w:rPr>
        <w:t>7. 세션 / DeltaManager 설정 가이드</w:t>
      </w:r>
    </w:p>
    <w:p>
      <w:pPr>
        <w:spacing w:after="80" w:line="252" w:lineRule="auto"/>
      </w:pPr>
      <w:r>
        <w:rPr>
          <w:rFonts w:ascii="Noto Sans CJK KR" w:hAnsi="Noto Sans CJK KR" w:eastAsia="Noto Sans CJK KR"/>
          <w:b w:val="0"/>
          <w:sz w:val="20"/>
        </w:rPr>
        <w:t>NSIGHT 세션은 WebTopSuite가 GSLB로 센터 L4를 선택하고, 이후 선택된 센터 L4로 직접 접근하며, 센터 내부 Tomcat Cluster에서 DeltaManager로 세션을 복제하는 구조를 기준으로 한다. 센터 간 세션 복제는 기본 적용하지 않는다.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Session</w:t>
            </w:r>
          </w:p>
        </w:tc>
        <w:tc>
          <w:tcPr>
            <w:tcW w:type="dxa" w:w="2448"/>
            <w:vAlign w:val="top"/>
          </w:tcPr>
          <w:p>
            <w:pPr>
              <w:spacing w:after="0"/>
            </w:pPr>
            <w:r/>
            <w:r>
              <w:rPr>
                <w:rFonts w:ascii="Noto Sans CJK KR" w:hAnsi="Noto Sans CJK KR" w:eastAsia="Noto Sans CJK KR"/>
                <w:b w:val="0"/>
                <w:sz w:val="13"/>
              </w:rPr>
              <w:t>Idle Timeout</w:t>
            </w:r>
          </w:p>
        </w:tc>
        <w:tc>
          <w:tcPr>
            <w:tcW w:type="dxa" w:w="2016"/>
            <w:vAlign w:val="top"/>
          </w:tcPr>
          <w:p>
            <w:pPr>
              <w:spacing w:after="0"/>
            </w:pPr>
            <w:r/>
            <w:r>
              <w:rPr>
                <w:rFonts w:ascii="Noto Sans CJK KR" w:hAnsi="Noto Sans CJK KR" w:eastAsia="Noto Sans CJK KR"/>
                <w:b w:val="0"/>
                <w:sz w:val="13"/>
              </w:rPr>
              <w:t>60분 기본 / 180분 예외</w:t>
            </w:r>
          </w:p>
        </w:tc>
        <w:tc>
          <w:tcPr>
            <w:tcW w:type="dxa" w:w="2880"/>
            <w:vAlign w:val="top"/>
          </w:tcPr>
          <w:p>
            <w:pPr>
              <w:spacing w:after="0"/>
            </w:pPr>
            <w:r/>
            <w:r>
              <w:rPr>
                <w:rFonts w:ascii="Noto Sans CJK KR" w:hAnsi="Noto Sans CJK KR" w:eastAsia="Noto Sans CJK KR"/>
                <w:b w:val="0"/>
                <w:sz w:val="13"/>
              </w:rPr>
              <w:t>application.yml / web.xml / context.xml</w:t>
            </w:r>
          </w:p>
        </w:tc>
        <w:tc>
          <w:tcPr>
            <w:tcW w:type="dxa" w:w="2880"/>
            <w:vAlign w:val="top"/>
          </w:tcPr>
          <w:p>
            <w:pPr>
              <w:spacing w:after="0"/>
            </w:pPr>
            <w:r/>
            <w:r>
              <w:rPr>
                <w:rFonts w:ascii="Noto Sans CJK KR" w:hAnsi="Noto Sans CJK KR" w:eastAsia="Noto Sans CJK KR"/>
                <w:b w:val="0"/>
                <w:sz w:val="13"/>
              </w:rPr>
              <w:t>server.servlet.session.timeout=60m</w:t>
            </w:r>
          </w:p>
        </w:tc>
        <w:tc>
          <w:tcPr>
            <w:tcW w:type="dxa" w:w="3312"/>
            <w:vAlign w:val="top"/>
          </w:tcPr>
          <w:p>
            <w:pPr>
              <w:spacing w:after="0"/>
            </w:pPr>
            <w:r/>
            <w:r>
              <w:rPr>
                <w:rFonts w:ascii="Noto Sans CJK KR" w:hAnsi="Noto Sans CJK KR" w:eastAsia="Noto Sans CJK KR"/>
                <w:b w:val="0"/>
                <w:sz w:val="13"/>
              </w:rPr>
              <w:t>유휴 세션 만료</w:t>
            </w:r>
          </w:p>
        </w:tc>
      </w:tr>
      <w:tr>
        <w:tc>
          <w:tcPr>
            <w:tcW w:type="dxa" w:w="1440"/>
            <w:vAlign w:val="top"/>
            <w:shd w:fill="F7F9FB"/>
          </w:tcPr>
          <w:p>
            <w:pPr>
              <w:spacing w:after="0"/>
            </w:pPr>
            <w:r/>
            <w:r>
              <w:rPr>
                <w:rFonts w:ascii="Noto Sans CJK KR" w:hAnsi="Noto Sans CJK KR" w:eastAsia="Noto Sans CJK KR"/>
                <w:b w:val="0"/>
                <w:sz w:val="13"/>
              </w:rPr>
              <w:t>Session</w:t>
            </w:r>
          </w:p>
        </w:tc>
        <w:tc>
          <w:tcPr>
            <w:tcW w:type="dxa" w:w="2448"/>
            <w:vAlign w:val="top"/>
            <w:shd w:fill="F7F9FB"/>
          </w:tcPr>
          <w:p>
            <w:pPr>
              <w:spacing w:after="0"/>
            </w:pPr>
            <w:r/>
            <w:r>
              <w:rPr>
                <w:rFonts w:ascii="Noto Sans CJK KR" w:hAnsi="Noto Sans CJK KR" w:eastAsia="Noto Sans CJK KR"/>
                <w:b w:val="0"/>
                <w:sz w:val="13"/>
              </w:rPr>
              <w:t>Absolute Timeout</w:t>
            </w:r>
          </w:p>
        </w:tc>
        <w:tc>
          <w:tcPr>
            <w:tcW w:type="dxa" w:w="2016"/>
            <w:vAlign w:val="top"/>
            <w:shd w:fill="F7F9FB"/>
          </w:tcPr>
          <w:p>
            <w:pPr>
              <w:spacing w:after="0"/>
            </w:pPr>
            <w:r/>
            <w:r>
              <w:rPr>
                <w:rFonts w:ascii="Noto Sans CJK KR" w:hAnsi="Noto Sans CJK KR" w:eastAsia="Noto Sans CJK KR"/>
                <w:b w:val="0"/>
                <w:sz w:val="13"/>
              </w:rPr>
              <w:t>8시간</w:t>
            </w:r>
          </w:p>
        </w:tc>
        <w:tc>
          <w:tcPr>
            <w:tcW w:type="dxa" w:w="2880"/>
            <w:vAlign w:val="top"/>
            <w:shd w:fill="F7F9FB"/>
          </w:tcPr>
          <w:p>
            <w:pPr>
              <w:spacing w:after="0"/>
            </w:pPr>
            <w:r/>
            <w:r>
              <w:rPr>
                <w:rFonts w:ascii="Noto Sans CJK KR" w:hAnsi="Noto Sans CJK KR" w:eastAsia="Noto Sans CJK KR"/>
                <w:b w:val="0"/>
                <w:sz w:val="13"/>
              </w:rPr>
              <w:t>Filter / Interceptor</w:t>
            </w:r>
          </w:p>
        </w:tc>
        <w:tc>
          <w:tcPr>
            <w:tcW w:type="dxa" w:w="2880"/>
            <w:vAlign w:val="top"/>
            <w:shd w:fill="F7F9FB"/>
          </w:tcPr>
          <w:p>
            <w:pPr>
              <w:spacing w:after="0"/>
            </w:pPr>
            <w:r/>
            <w:r>
              <w:rPr>
                <w:rFonts w:ascii="Noto Sans CJK KR" w:hAnsi="Noto Sans CJK KR" w:eastAsia="Noto Sans CJK KR"/>
                <w:b w:val="0"/>
                <w:sz w:val="13"/>
              </w:rPr>
              <w:t>loginTime + 8h</w:t>
            </w:r>
          </w:p>
        </w:tc>
        <w:tc>
          <w:tcPr>
            <w:tcW w:type="dxa" w:w="3312"/>
            <w:vAlign w:val="top"/>
            <w:shd w:fill="F7F9FB"/>
          </w:tcPr>
          <w:p>
            <w:pPr>
              <w:spacing w:after="0"/>
            </w:pPr>
            <w:r/>
            <w:r>
              <w:rPr>
                <w:rFonts w:ascii="Noto Sans CJK KR" w:hAnsi="Noto Sans CJK KR" w:eastAsia="Noto Sans CJK KR"/>
                <w:b w:val="0"/>
                <w:sz w:val="13"/>
              </w:rPr>
              <w:t>계속 사용해도 강제 종료</w:t>
            </w:r>
          </w:p>
        </w:tc>
      </w:tr>
      <w:tr>
        <w:tc>
          <w:tcPr>
            <w:tcW w:type="dxa" w:w="1440"/>
            <w:vAlign w:val="top"/>
          </w:tcPr>
          <w:p>
            <w:pPr>
              <w:spacing w:after="0"/>
            </w:pPr>
            <w:r/>
            <w:r>
              <w:rPr>
                <w:rFonts w:ascii="Noto Sans CJK KR" w:hAnsi="Noto Sans CJK KR" w:eastAsia="Noto Sans CJK KR"/>
                <w:b w:val="0"/>
                <w:sz w:val="13"/>
              </w:rPr>
              <w:t>Session</w:t>
            </w:r>
          </w:p>
        </w:tc>
        <w:tc>
          <w:tcPr>
            <w:tcW w:type="dxa" w:w="2448"/>
            <w:vAlign w:val="top"/>
          </w:tcPr>
          <w:p>
            <w:pPr>
              <w:spacing w:after="0"/>
            </w:pPr>
            <w:r/>
            <w:r>
              <w:rPr>
                <w:rFonts w:ascii="Noto Sans CJK KR" w:hAnsi="Noto Sans CJK KR" w:eastAsia="Noto Sans CJK KR"/>
                <w:b w:val="0"/>
                <w:sz w:val="13"/>
              </w:rPr>
              <w:t>세션 크기</w:t>
            </w:r>
          </w:p>
        </w:tc>
        <w:tc>
          <w:tcPr>
            <w:tcW w:type="dxa" w:w="2016"/>
            <w:vAlign w:val="top"/>
          </w:tcPr>
          <w:p>
            <w:pPr>
              <w:spacing w:after="0"/>
            </w:pPr>
            <w:r/>
            <w:r>
              <w:rPr>
                <w:rFonts w:ascii="Noto Sans CJK KR" w:hAnsi="Noto Sans CJK KR" w:eastAsia="Noto Sans CJK KR"/>
                <w:b w:val="0"/>
                <w:sz w:val="13"/>
              </w:rPr>
              <w:t>2KB 목표 / 5KB 이내</w:t>
            </w:r>
          </w:p>
        </w:tc>
        <w:tc>
          <w:tcPr>
            <w:tcW w:type="dxa" w:w="2880"/>
            <w:vAlign w:val="top"/>
          </w:tcPr>
          <w:p>
            <w:pPr>
              <w:spacing w:after="0"/>
            </w:pPr>
            <w:r/>
            <w:r>
              <w:rPr>
                <w:rFonts w:ascii="Noto Sans CJK KR" w:hAnsi="Noto Sans CJK KR" w:eastAsia="Noto Sans CJK KR"/>
                <w:b w:val="0"/>
                <w:sz w:val="13"/>
              </w:rPr>
              <w:t>개발 표준</w:t>
            </w:r>
          </w:p>
        </w:tc>
        <w:tc>
          <w:tcPr>
            <w:tcW w:type="dxa" w:w="2880"/>
            <w:vAlign w:val="top"/>
          </w:tcPr>
          <w:p>
            <w:pPr>
              <w:spacing w:after="0"/>
            </w:pPr>
            <w:r/>
            <w:r>
              <w:rPr>
                <w:rFonts w:ascii="Noto Sans CJK KR" w:hAnsi="Noto Sans CJK KR" w:eastAsia="Noto Sans CJK KR"/>
                <w:b w:val="0"/>
                <w:sz w:val="13"/>
              </w:rPr>
              <w:t>LoginUserSession only</w:t>
            </w:r>
          </w:p>
        </w:tc>
        <w:tc>
          <w:tcPr>
            <w:tcW w:type="dxa" w:w="3312"/>
            <w:vAlign w:val="top"/>
          </w:tcPr>
          <w:p>
            <w:pPr>
              <w:spacing w:after="0"/>
            </w:pPr>
            <w:r/>
            <w:r>
              <w:rPr>
                <w:rFonts w:ascii="Noto Sans CJK KR" w:hAnsi="Noto Sans CJK KR" w:eastAsia="Noto Sans CJK KR"/>
                <w:b w:val="0"/>
                <w:sz w:val="13"/>
              </w:rPr>
              <w:t>DeltaManager 복제 부하 제어</w:t>
            </w:r>
          </w:p>
        </w:tc>
      </w:tr>
      <w:tr>
        <w:tc>
          <w:tcPr>
            <w:tcW w:type="dxa" w:w="1440"/>
            <w:vAlign w:val="top"/>
            <w:shd w:fill="F7F9FB"/>
          </w:tcPr>
          <w:p>
            <w:pPr>
              <w:spacing w:after="0"/>
            </w:pPr>
            <w:r/>
            <w:r>
              <w:rPr>
                <w:rFonts w:ascii="Noto Sans CJK KR" w:hAnsi="Noto Sans CJK KR" w:eastAsia="Noto Sans CJK KR"/>
                <w:b w:val="0"/>
                <w:sz w:val="13"/>
              </w:rPr>
              <w:t>Session</w:t>
            </w:r>
          </w:p>
        </w:tc>
        <w:tc>
          <w:tcPr>
            <w:tcW w:type="dxa" w:w="2448"/>
            <w:vAlign w:val="top"/>
            <w:shd w:fill="F7F9FB"/>
          </w:tcPr>
          <w:p>
            <w:pPr>
              <w:spacing w:after="0"/>
            </w:pPr>
            <w:r/>
            <w:r>
              <w:rPr>
                <w:rFonts w:ascii="Noto Sans CJK KR" w:hAnsi="Noto Sans CJK KR" w:eastAsia="Noto Sans CJK KR"/>
                <w:b w:val="0"/>
                <w:sz w:val="13"/>
              </w:rPr>
              <w:t>저장 금지</w:t>
            </w:r>
          </w:p>
        </w:tc>
        <w:tc>
          <w:tcPr>
            <w:tcW w:type="dxa" w:w="2016"/>
            <w:vAlign w:val="top"/>
            <w:shd w:fill="F7F9FB"/>
          </w:tcPr>
          <w:p>
            <w:pPr>
              <w:spacing w:after="0"/>
            </w:pPr>
            <w:r/>
            <w:r>
              <w:rPr>
                <w:rFonts w:ascii="Noto Sans CJK KR" w:hAnsi="Noto Sans CJK KR" w:eastAsia="Noto Sans CJK KR"/>
                <w:b w:val="0"/>
                <w:sz w:val="13"/>
              </w:rPr>
              <w:t>고객조회결과, 대량목록, 전문 원문</w:t>
            </w:r>
          </w:p>
        </w:tc>
        <w:tc>
          <w:tcPr>
            <w:tcW w:type="dxa" w:w="2880"/>
            <w:vAlign w:val="top"/>
            <w:shd w:fill="F7F9FB"/>
          </w:tcPr>
          <w:p>
            <w:pPr>
              <w:spacing w:after="0"/>
            </w:pPr>
            <w:r/>
            <w:r>
              <w:rPr>
                <w:rFonts w:ascii="Noto Sans CJK KR" w:hAnsi="Noto Sans CJK KR" w:eastAsia="Noto Sans CJK KR"/>
                <w:b w:val="0"/>
                <w:sz w:val="13"/>
              </w:rPr>
              <w:t>개발 표준</w:t>
            </w:r>
          </w:p>
        </w:tc>
        <w:tc>
          <w:tcPr>
            <w:tcW w:type="dxa" w:w="2880"/>
            <w:vAlign w:val="top"/>
            <w:shd w:fill="F7F9FB"/>
          </w:tcPr>
          <w:p>
            <w:pPr>
              <w:spacing w:after="0"/>
            </w:pPr>
            <w:r/>
            <w:r>
              <w:rPr>
                <w:rFonts w:ascii="Noto Sans CJK KR" w:hAnsi="Noto Sans CJK KR" w:eastAsia="Noto Sans CJK KR"/>
                <w:b w:val="0"/>
                <w:sz w:val="13"/>
              </w:rPr>
              <w:t>Do not store business data</w:t>
            </w:r>
          </w:p>
        </w:tc>
        <w:tc>
          <w:tcPr>
            <w:tcW w:type="dxa" w:w="3312"/>
            <w:vAlign w:val="top"/>
            <w:shd w:fill="F7F9FB"/>
          </w:tcPr>
          <w:p>
            <w:pPr>
              <w:spacing w:after="0"/>
            </w:pPr>
            <w:r/>
            <w:r>
              <w:rPr>
                <w:rFonts w:ascii="Noto Sans CJK KR" w:hAnsi="Noto Sans CJK KR" w:eastAsia="Noto Sans CJK KR"/>
                <w:b w:val="0"/>
                <w:sz w:val="13"/>
              </w:rPr>
              <w:t>메모리·보안 위험 차단</w:t>
            </w:r>
          </w:p>
        </w:tc>
      </w:tr>
      <w:tr>
        <w:tc>
          <w:tcPr>
            <w:tcW w:type="dxa" w:w="1440"/>
            <w:vAlign w:val="top"/>
          </w:tcPr>
          <w:p>
            <w:pPr>
              <w:spacing w:after="0"/>
            </w:pPr>
            <w:r/>
            <w:r>
              <w:rPr>
                <w:rFonts w:ascii="Noto Sans CJK KR" w:hAnsi="Noto Sans CJK KR" w:eastAsia="Noto Sans CJK KR"/>
                <w:b w:val="0"/>
                <w:sz w:val="13"/>
              </w:rPr>
              <w:t>DeltaManager</w:t>
            </w:r>
          </w:p>
        </w:tc>
        <w:tc>
          <w:tcPr>
            <w:tcW w:type="dxa" w:w="2448"/>
            <w:vAlign w:val="top"/>
          </w:tcPr>
          <w:p>
            <w:pPr>
              <w:spacing w:after="0"/>
            </w:pPr>
            <w:r/>
            <w:r>
              <w:rPr>
                <w:rFonts w:ascii="Noto Sans CJK KR" w:hAnsi="Noto Sans CJK KR" w:eastAsia="Noto Sans CJK KR"/>
                <w:b w:val="0"/>
                <w:sz w:val="13"/>
              </w:rPr>
              <w:t>적용 범위</w:t>
            </w:r>
          </w:p>
        </w:tc>
        <w:tc>
          <w:tcPr>
            <w:tcW w:type="dxa" w:w="2016"/>
            <w:vAlign w:val="top"/>
          </w:tcPr>
          <w:p>
            <w:pPr>
              <w:spacing w:after="0"/>
            </w:pPr>
            <w:r/>
            <w:r>
              <w:rPr>
                <w:rFonts w:ascii="Noto Sans CJK KR" w:hAnsi="Noto Sans CJK KR" w:eastAsia="Noto Sans CJK KR"/>
                <w:b w:val="0"/>
                <w:sz w:val="13"/>
              </w:rPr>
              <w:t>센터 내부 AP Cluster 한정</w:t>
            </w:r>
          </w:p>
        </w:tc>
        <w:tc>
          <w:tcPr>
            <w:tcW w:type="dxa" w:w="2880"/>
            <w:vAlign w:val="top"/>
          </w:tcPr>
          <w:p>
            <w:pPr>
              <w:spacing w:after="0"/>
            </w:pPr>
            <w:r/>
            <w:r>
              <w:rPr>
                <w:rFonts w:ascii="Noto Sans CJK KR" w:hAnsi="Noto Sans CJK KR" w:eastAsia="Noto Sans CJK KR"/>
                <w:b w:val="0"/>
                <w:sz w:val="13"/>
              </w:rPr>
              <w:t>server.xml</w:t>
            </w:r>
          </w:p>
        </w:tc>
        <w:tc>
          <w:tcPr>
            <w:tcW w:type="dxa" w:w="2880"/>
            <w:vAlign w:val="top"/>
          </w:tcPr>
          <w:p>
            <w:pPr>
              <w:spacing w:after="0"/>
            </w:pPr>
            <w:r/>
            <w:r>
              <w:rPr>
                <w:rFonts w:ascii="Noto Sans CJK KR" w:hAnsi="Noto Sans CJK KR" w:eastAsia="Noto Sans CJK KR"/>
                <w:b w:val="0"/>
                <w:sz w:val="13"/>
              </w:rPr>
              <w:t>DeltaManager</w:t>
            </w:r>
          </w:p>
        </w:tc>
        <w:tc>
          <w:tcPr>
            <w:tcW w:type="dxa" w:w="3312"/>
            <w:vAlign w:val="top"/>
          </w:tcPr>
          <w:p>
            <w:pPr>
              <w:spacing w:after="0"/>
            </w:pPr>
            <w:r/>
            <w:r>
              <w:rPr>
                <w:rFonts w:ascii="Noto Sans CJK KR" w:hAnsi="Noto Sans CJK KR" w:eastAsia="Noto Sans CJK KR"/>
                <w:b w:val="0"/>
                <w:sz w:val="13"/>
              </w:rPr>
              <w:t>센터 장애 시 재로그인 정책</w:t>
            </w:r>
          </w:p>
        </w:tc>
      </w:tr>
      <w:tr>
        <w:tc>
          <w:tcPr>
            <w:tcW w:type="dxa" w:w="1440"/>
            <w:vAlign w:val="top"/>
            <w:shd w:fill="F7F9FB"/>
          </w:tcPr>
          <w:p>
            <w:pPr>
              <w:spacing w:after="0"/>
            </w:pPr>
            <w:r/>
            <w:r>
              <w:rPr>
                <w:rFonts w:ascii="Noto Sans CJK KR" w:hAnsi="Noto Sans CJK KR" w:eastAsia="Noto Sans CJK KR"/>
                <w:b w:val="0"/>
                <w:sz w:val="13"/>
              </w:rPr>
              <w:t>DeltaManager</w:t>
            </w:r>
          </w:p>
        </w:tc>
        <w:tc>
          <w:tcPr>
            <w:tcW w:type="dxa" w:w="2448"/>
            <w:vAlign w:val="top"/>
            <w:shd w:fill="F7F9FB"/>
          </w:tcPr>
          <w:p>
            <w:pPr>
              <w:spacing w:after="0"/>
            </w:pPr>
            <w:r/>
            <w:r>
              <w:rPr>
                <w:rFonts w:ascii="Noto Sans CJK KR" w:hAnsi="Noto Sans CJK KR" w:eastAsia="Noto Sans CJK KR"/>
                <w:b w:val="0"/>
                <w:sz w:val="13"/>
              </w:rPr>
              <w:t>Serializable</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Java Session Object</w:t>
            </w:r>
          </w:p>
        </w:tc>
        <w:tc>
          <w:tcPr>
            <w:tcW w:type="dxa" w:w="2880"/>
            <w:vAlign w:val="top"/>
            <w:shd w:fill="F7F9FB"/>
          </w:tcPr>
          <w:p>
            <w:pPr>
              <w:spacing w:after="0"/>
            </w:pPr>
            <w:r/>
            <w:r>
              <w:rPr>
                <w:rFonts w:ascii="Noto Sans CJK KR" w:hAnsi="Noto Sans CJK KR" w:eastAsia="Noto Sans CJK KR"/>
                <w:b w:val="0"/>
                <w:sz w:val="13"/>
              </w:rPr>
              <w:t>implements Serializable</w:t>
            </w:r>
          </w:p>
        </w:tc>
        <w:tc>
          <w:tcPr>
            <w:tcW w:type="dxa" w:w="3312"/>
            <w:vAlign w:val="top"/>
            <w:shd w:fill="F7F9FB"/>
          </w:tcPr>
          <w:p>
            <w:pPr>
              <w:spacing w:after="0"/>
            </w:pPr>
            <w:r/>
            <w:r>
              <w:rPr>
                <w:rFonts w:ascii="Noto Sans CJK KR" w:hAnsi="Noto Sans CJK KR" w:eastAsia="Noto Sans CJK KR"/>
                <w:b w:val="0"/>
                <w:sz w:val="13"/>
              </w:rPr>
              <w:t>세션 복제 필수 조건</w:t>
            </w:r>
          </w:p>
        </w:tc>
      </w:tr>
      <w:tr>
        <w:tc>
          <w:tcPr>
            <w:tcW w:type="dxa" w:w="1440"/>
            <w:vAlign w:val="top"/>
          </w:tcPr>
          <w:p>
            <w:pPr>
              <w:spacing w:after="0"/>
            </w:pPr>
            <w:r/>
            <w:r>
              <w:rPr>
                <w:rFonts w:ascii="Noto Sans CJK KR" w:hAnsi="Noto Sans CJK KR" w:eastAsia="Noto Sans CJK KR"/>
                <w:b w:val="0"/>
                <w:sz w:val="13"/>
              </w:rPr>
              <w:t>L4</w:t>
            </w:r>
          </w:p>
        </w:tc>
        <w:tc>
          <w:tcPr>
            <w:tcW w:type="dxa" w:w="2448"/>
            <w:vAlign w:val="top"/>
          </w:tcPr>
          <w:p>
            <w:pPr>
              <w:spacing w:after="0"/>
            </w:pPr>
            <w:r/>
            <w:r>
              <w:rPr>
                <w:rFonts w:ascii="Noto Sans CJK KR" w:hAnsi="Noto Sans CJK KR" w:eastAsia="Noto Sans CJK KR"/>
                <w:b w:val="0"/>
                <w:sz w:val="13"/>
              </w:rPr>
              <w:t>Sticky Timeout</w:t>
            </w:r>
          </w:p>
        </w:tc>
        <w:tc>
          <w:tcPr>
            <w:tcW w:type="dxa" w:w="2016"/>
            <w:vAlign w:val="top"/>
          </w:tcPr>
          <w:p>
            <w:pPr>
              <w:spacing w:after="0"/>
            </w:pPr>
            <w:r/>
            <w:r>
              <w:rPr>
                <w:rFonts w:ascii="Noto Sans CJK KR" w:hAnsi="Noto Sans CJK KR" w:eastAsia="Noto Sans CJK KR"/>
                <w:b w:val="0"/>
                <w:sz w:val="13"/>
              </w:rPr>
              <w:t>70분</w:t>
            </w:r>
          </w:p>
        </w:tc>
        <w:tc>
          <w:tcPr>
            <w:tcW w:type="dxa" w:w="2880"/>
            <w:vAlign w:val="top"/>
          </w:tcPr>
          <w:p>
            <w:pPr>
              <w:spacing w:after="0"/>
            </w:pPr>
            <w:r/>
            <w:r>
              <w:rPr>
                <w:rFonts w:ascii="Noto Sans CJK KR" w:hAnsi="Noto Sans CJK KR" w:eastAsia="Noto Sans CJK KR"/>
                <w:b w:val="0"/>
                <w:sz w:val="13"/>
              </w:rPr>
              <w:t>L4 설정</w:t>
            </w:r>
          </w:p>
        </w:tc>
        <w:tc>
          <w:tcPr>
            <w:tcW w:type="dxa" w:w="2880"/>
            <w:vAlign w:val="top"/>
          </w:tcPr>
          <w:p>
            <w:pPr>
              <w:spacing w:after="0"/>
            </w:pPr>
            <w:r/>
            <w:r>
              <w:rPr>
                <w:rFonts w:ascii="Noto Sans CJK KR" w:hAnsi="Noto Sans CJK KR" w:eastAsia="Noto Sans CJK KR"/>
                <w:b w:val="0"/>
                <w:sz w:val="13"/>
              </w:rPr>
              <w:t>sticky=70m</w:t>
            </w:r>
          </w:p>
        </w:tc>
        <w:tc>
          <w:tcPr>
            <w:tcW w:type="dxa" w:w="3312"/>
            <w:vAlign w:val="top"/>
          </w:tcPr>
          <w:p>
            <w:pPr>
              <w:spacing w:after="0"/>
            </w:pPr>
            <w:r/>
            <w:r>
              <w:rPr>
                <w:rFonts w:ascii="Noto Sans CJK KR" w:hAnsi="Noto Sans CJK KR" w:eastAsia="Noto Sans CJK KR"/>
                <w:b w:val="0"/>
                <w:sz w:val="13"/>
              </w:rPr>
              <w:t>Tomcat 세션보다 길게</w:t>
            </w:r>
          </w:p>
        </w:tc>
      </w:tr>
      <w:tr>
        <w:tc>
          <w:tcPr>
            <w:tcW w:type="dxa" w:w="1440"/>
            <w:vAlign w:val="top"/>
            <w:shd w:fill="F7F9FB"/>
          </w:tcPr>
          <w:p>
            <w:pPr>
              <w:spacing w:after="0"/>
            </w:pPr>
            <w:r/>
            <w:r>
              <w:rPr>
                <w:rFonts w:ascii="Noto Sans CJK KR" w:hAnsi="Noto Sans CJK KR" w:eastAsia="Noto Sans CJK KR"/>
                <w:b w:val="0"/>
                <w:sz w:val="13"/>
              </w:rPr>
              <w:t>GSLB</w:t>
            </w:r>
          </w:p>
        </w:tc>
        <w:tc>
          <w:tcPr>
            <w:tcW w:type="dxa" w:w="2448"/>
            <w:vAlign w:val="top"/>
            <w:shd w:fill="F7F9FB"/>
          </w:tcPr>
          <w:p>
            <w:pPr>
              <w:spacing w:after="0"/>
            </w:pPr>
            <w:r/>
            <w:r>
              <w:rPr>
                <w:rFonts w:ascii="Noto Sans CJK KR" w:hAnsi="Noto Sans CJK KR" w:eastAsia="Noto Sans CJK KR"/>
                <w:b w:val="0"/>
                <w:sz w:val="13"/>
              </w:rPr>
              <w:t>DNS TTL</w:t>
            </w:r>
          </w:p>
        </w:tc>
        <w:tc>
          <w:tcPr>
            <w:tcW w:type="dxa" w:w="2016"/>
            <w:vAlign w:val="top"/>
            <w:shd w:fill="F7F9FB"/>
          </w:tcPr>
          <w:p>
            <w:pPr>
              <w:spacing w:after="0"/>
            </w:pPr>
            <w:r/>
            <w:r>
              <w:rPr>
                <w:rFonts w:ascii="Noto Sans CJK KR" w:hAnsi="Noto Sans CJK KR" w:eastAsia="Noto Sans CJK KR"/>
                <w:b w:val="0"/>
                <w:sz w:val="13"/>
              </w:rPr>
              <w:t>30~60초</w:t>
            </w:r>
          </w:p>
        </w:tc>
        <w:tc>
          <w:tcPr>
            <w:tcW w:type="dxa" w:w="2880"/>
            <w:vAlign w:val="top"/>
            <w:shd w:fill="F7F9FB"/>
          </w:tcPr>
          <w:p>
            <w:pPr>
              <w:spacing w:after="0"/>
            </w:pPr>
            <w:r/>
            <w:r>
              <w:rPr>
                <w:rFonts w:ascii="Noto Sans CJK KR" w:hAnsi="Noto Sans CJK KR" w:eastAsia="Noto Sans CJK KR"/>
                <w:b w:val="0"/>
                <w:sz w:val="13"/>
              </w:rPr>
              <w:t>GSLB 설정</w:t>
            </w:r>
          </w:p>
        </w:tc>
        <w:tc>
          <w:tcPr>
            <w:tcW w:type="dxa" w:w="2880"/>
            <w:vAlign w:val="top"/>
            <w:shd w:fill="F7F9FB"/>
          </w:tcPr>
          <w:p>
            <w:pPr>
              <w:spacing w:after="0"/>
            </w:pPr>
            <w:r/>
            <w:r>
              <w:rPr>
                <w:rFonts w:ascii="Noto Sans CJK KR" w:hAnsi="Noto Sans CJK KR" w:eastAsia="Noto Sans CJK KR"/>
                <w:b w:val="0"/>
                <w:sz w:val="13"/>
              </w:rPr>
              <w:t>ttl=30</w:t>
            </w:r>
          </w:p>
        </w:tc>
        <w:tc>
          <w:tcPr>
            <w:tcW w:type="dxa" w:w="3312"/>
            <w:vAlign w:val="top"/>
            <w:shd w:fill="F7F9FB"/>
          </w:tcPr>
          <w:p>
            <w:pPr>
              <w:spacing w:after="0"/>
            </w:pPr>
            <w:r/>
            <w:r>
              <w:rPr>
                <w:rFonts w:ascii="Noto Sans CJK KR" w:hAnsi="Noto Sans CJK KR" w:eastAsia="Noto Sans CJK KR"/>
                <w:b w:val="0"/>
                <w:sz w:val="13"/>
              </w:rPr>
              <w:t>장애 시 재조회</w:t>
            </w:r>
          </w:p>
        </w:tc>
      </w:tr>
    </w:tbl>
    <w:p/>
    <w:p>
      <w:pPr>
        <w:spacing w:before="40" w:after="100"/>
        <w:ind w:left="216" w:right="216"/>
        <w:shd w:fill="F2F2F2"/>
      </w:pPr>
      <w:r>
        <w:rPr>
          <w:rFonts w:ascii="Noto Sans Mono CJK KR" w:hAnsi="Noto Sans Mono CJK KR" w:eastAsia="Noto Sans Mono CJK KR"/>
          <w:sz w:val="14"/>
        </w:rPr>
        <w:t># application.yml 세션/쿠키 예시</w:t>
        <w:br/>
        <w:t>server:</w:t>
        <w:br/>
        <w:t xml:space="preserve">  servlet:</w:t>
        <w:br/>
        <w:t xml:space="preserve">    session:</w:t>
        <w:br/>
        <w:t xml:space="preserve">      timeout: 60m</w:t>
        <w:br/>
        <w:t xml:space="preserve">      cookie:</w:t>
        <w:br/>
        <w:t xml:space="preserve">        http-only: true</w:t>
        <w:br/>
        <w:t xml:space="preserve">        secure: true</w:t>
        <w:br/>
        <w:t xml:space="preserve">        same-site: Lax</w:t>
        <w:br/>
        <w:br/>
        <w:t># WEB-INF/web.xml 예시</w:t>
        <w:br/>
        <w:t>&lt;web-app&gt;</w:t>
        <w:br/>
        <w:t xml:space="preserve">    &lt;distributable/&gt;</w:t>
        <w:br/>
        <w:t>&lt;/web-app&gt;</w:t>
        <w:br/>
        <w:br/>
        <w:t># 세션 객체 예시</w:t>
        <w:br/>
        <w:t>public class LoginUserSession implements Serializable {</w:t>
        <w:br/>
        <w:t xml:space="preserve">    private String userId;</w:t>
        <w:br/>
        <w:t xml:space="preserve">    private String branchId;</w:t>
        <w:br/>
        <w:t xml:space="preserve">    private String roleId;</w:t>
        <w:br/>
        <w:t xml:space="preserve">    private String authLevel;</w:t>
        <w:br/>
        <w:t xml:space="preserve">    private String maskingLevel;</w:t>
        <w:br/>
        <w:t xml:space="preserve">    private String centerId;</w:t>
        <w:br/>
        <w:t>}</w:t>
      </w:r>
    </w:p>
    <w:p>
      <w:pPr>
        <w:pStyle w:val="Heading1"/>
      </w:pPr>
      <w:r>
        <w:rPr>
          <w:rFonts w:ascii="Noto Sans CJK KR" w:hAnsi="Noto Sans CJK KR" w:eastAsia="Noto Sans CJK KR"/>
          <w:color w:val="1F4E79"/>
          <w:sz w:val="32"/>
        </w:rPr>
        <w:t>8. Spring Boot / Transaction / Cookie 설정 가이드</w:t>
      </w:r>
    </w:p>
    <w:p>
      <w:pPr>
        <w:spacing w:after="80" w:line="252" w:lineRule="auto"/>
      </w:pPr>
      <w:r>
        <w:rPr>
          <w:rFonts w:ascii="Noto Sans CJK KR" w:hAnsi="Noto Sans CJK KR" w:eastAsia="Noto Sans CJK KR"/>
          <w:b w:val="0"/>
          <w:sz w:val="20"/>
        </w:rPr>
        <w:t>세션은 길게 가져갈 수 있지만, 온라인 트랜잭션은 짧게 끊어야 한다. 32 Core 서버라도 한 건의 거래가 오래 Thread와 DB Connection을 점유하면 전체 처리량이 급격히 낮아진다.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Spring</w:t>
            </w:r>
          </w:p>
        </w:tc>
        <w:tc>
          <w:tcPr>
            <w:tcW w:type="dxa" w:w="2448"/>
            <w:vAlign w:val="top"/>
          </w:tcPr>
          <w:p>
            <w:pPr>
              <w:spacing w:after="0"/>
            </w:pPr>
            <w:r/>
            <w:r>
              <w:rPr>
                <w:rFonts w:ascii="Noto Sans CJK KR" w:hAnsi="Noto Sans CJK KR" w:eastAsia="Noto Sans CJK KR"/>
                <w:b w:val="0"/>
                <w:sz w:val="13"/>
              </w:rPr>
              <w:t>Transaction Timeout</w:t>
            </w:r>
          </w:p>
        </w:tc>
        <w:tc>
          <w:tcPr>
            <w:tcW w:type="dxa" w:w="2016"/>
            <w:vAlign w:val="top"/>
          </w:tcPr>
          <w:p>
            <w:pPr>
              <w:spacing w:after="0"/>
            </w:pPr>
            <w:r/>
            <w:r>
              <w:rPr>
                <w:rFonts w:ascii="Noto Sans CJK KR" w:hAnsi="Noto Sans CJK KR" w:eastAsia="Noto Sans CJK KR"/>
                <w:b w:val="0"/>
                <w:sz w:val="13"/>
              </w:rPr>
              <w:t>4~5초</w:t>
            </w:r>
          </w:p>
        </w:tc>
        <w:tc>
          <w:tcPr>
            <w:tcW w:type="dxa" w:w="2880"/>
            <w:vAlign w:val="top"/>
          </w:tcPr>
          <w:p>
            <w:pPr>
              <w:spacing w:after="0"/>
            </w:pPr>
            <w:r/>
            <w:r>
              <w:rPr>
                <w:rFonts w:ascii="Noto Sans CJK KR" w:hAnsi="Noto Sans CJK KR" w:eastAsia="Noto Sans CJK KR"/>
                <w:b w:val="0"/>
                <w:sz w:val="13"/>
              </w:rPr>
              <w:t>@Transactional / TransactionConfig</w:t>
            </w:r>
          </w:p>
        </w:tc>
        <w:tc>
          <w:tcPr>
            <w:tcW w:type="dxa" w:w="2880"/>
            <w:vAlign w:val="top"/>
          </w:tcPr>
          <w:p>
            <w:pPr>
              <w:spacing w:after="0"/>
            </w:pPr>
            <w:r/>
            <w:r>
              <w:rPr>
                <w:rFonts w:ascii="Noto Sans CJK KR" w:hAnsi="Noto Sans CJK KR" w:eastAsia="Noto Sans CJK KR"/>
                <w:b w:val="0"/>
                <w:sz w:val="13"/>
              </w:rPr>
              <w:t>@Transactional(timeout=5)</w:t>
            </w:r>
          </w:p>
        </w:tc>
        <w:tc>
          <w:tcPr>
            <w:tcW w:type="dxa" w:w="3312"/>
            <w:vAlign w:val="top"/>
          </w:tcPr>
          <w:p>
            <w:pPr>
              <w:spacing w:after="0"/>
            </w:pPr>
            <w:r/>
            <w:r>
              <w:rPr>
                <w:rFonts w:ascii="Noto Sans CJK KR" w:hAnsi="Noto Sans CJK KR" w:eastAsia="Noto Sans CJK KR"/>
                <w:b w:val="0"/>
                <w:sz w:val="13"/>
              </w:rPr>
              <w:t>온라인 거래 전체 한도</w:t>
            </w:r>
          </w:p>
        </w:tc>
      </w:tr>
      <w:tr>
        <w:tc>
          <w:tcPr>
            <w:tcW w:type="dxa" w:w="1440"/>
            <w:vAlign w:val="top"/>
            <w:shd w:fill="F7F9FB"/>
          </w:tcPr>
          <w:p>
            <w:pPr>
              <w:spacing w:after="0"/>
            </w:pPr>
            <w:r/>
            <w:r>
              <w:rPr>
                <w:rFonts w:ascii="Noto Sans CJK KR" w:hAnsi="Noto Sans CJK KR" w:eastAsia="Noto Sans CJK KR"/>
                <w:b w:val="0"/>
                <w:sz w:val="13"/>
              </w:rPr>
              <w:t>Spring</w:t>
            </w:r>
          </w:p>
        </w:tc>
        <w:tc>
          <w:tcPr>
            <w:tcW w:type="dxa" w:w="2448"/>
            <w:vAlign w:val="top"/>
            <w:shd w:fill="F7F9FB"/>
          </w:tcPr>
          <w:p>
            <w:pPr>
              <w:spacing w:after="0"/>
            </w:pPr>
            <w:r/>
            <w:r>
              <w:rPr>
                <w:rFonts w:ascii="Noto Sans CJK KR" w:hAnsi="Noto Sans CJK KR" w:eastAsia="Noto Sans CJK KR"/>
                <w:b w:val="0"/>
                <w:sz w:val="13"/>
              </w:rPr>
              <w:t>ReadOnly Transaction</w:t>
            </w:r>
          </w:p>
        </w:tc>
        <w:tc>
          <w:tcPr>
            <w:tcW w:type="dxa" w:w="2016"/>
            <w:vAlign w:val="top"/>
            <w:shd w:fill="F7F9FB"/>
          </w:tcPr>
          <w:p>
            <w:pPr>
              <w:spacing w:after="0"/>
            </w:pPr>
            <w:r/>
            <w:r>
              <w:rPr>
                <w:rFonts w:ascii="Noto Sans CJK KR" w:hAnsi="Noto Sans CJK KR" w:eastAsia="Noto Sans CJK KR"/>
                <w:b w:val="0"/>
                <w:sz w:val="13"/>
              </w:rPr>
              <w:t>조회 기본 적용</w:t>
            </w:r>
          </w:p>
        </w:tc>
        <w:tc>
          <w:tcPr>
            <w:tcW w:type="dxa" w:w="2880"/>
            <w:vAlign w:val="top"/>
            <w:shd w:fill="F7F9FB"/>
          </w:tcPr>
          <w:p>
            <w:pPr>
              <w:spacing w:after="0"/>
            </w:pPr>
            <w:r/>
            <w:r>
              <w:rPr>
                <w:rFonts w:ascii="Noto Sans CJK KR" w:hAnsi="Noto Sans CJK KR" w:eastAsia="Noto Sans CJK KR"/>
                <w:b w:val="0"/>
                <w:sz w:val="13"/>
              </w:rPr>
              <w:t>@Transactional</w:t>
            </w:r>
          </w:p>
        </w:tc>
        <w:tc>
          <w:tcPr>
            <w:tcW w:type="dxa" w:w="2880"/>
            <w:vAlign w:val="top"/>
            <w:shd w:fill="F7F9FB"/>
          </w:tcPr>
          <w:p>
            <w:pPr>
              <w:spacing w:after="0"/>
            </w:pPr>
            <w:r/>
            <w:r>
              <w:rPr>
                <w:rFonts w:ascii="Noto Sans CJK KR" w:hAnsi="Noto Sans CJK KR" w:eastAsia="Noto Sans CJK KR"/>
                <w:b w:val="0"/>
                <w:sz w:val="13"/>
              </w:rPr>
              <w:t>@Transactional(readOnly=true)</w:t>
            </w:r>
          </w:p>
        </w:tc>
        <w:tc>
          <w:tcPr>
            <w:tcW w:type="dxa" w:w="3312"/>
            <w:vAlign w:val="top"/>
            <w:shd w:fill="F7F9FB"/>
          </w:tcPr>
          <w:p>
            <w:pPr>
              <w:spacing w:after="0"/>
            </w:pPr>
            <w:r/>
            <w:r>
              <w:rPr>
                <w:rFonts w:ascii="Noto Sans CJK KR" w:hAnsi="Noto Sans CJK KR" w:eastAsia="Noto Sans CJK KR"/>
                <w:b w:val="0"/>
                <w:sz w:val="13"/>
              </w:rPr>
              <w:t>SingleView/RDW 조회 최적화</w:t>
            </w:r>
          </w:p>
        </w:tc>
      </w:tr>
      <w:tr>
        <w:tc>
          <w:tcPr>
            <w:tcW w:type="dxa" w:w="1440"/>
            <w:vAlign w:val="top"/>
          </w:tcPr>
          <w:p>
            <w:pPr>
              <w:spacing w:after="0"/>
            </w:pPr>
            <w:r/>
            <w:r>
              <w:rPr>
                <w:rFonts w:ascii="Noto Sans CJK KR" w:hAnsi="Noto Sans CJK KR" w:eastAsia="Noto Sans CJK KR"/>
                <w:b w:val="0"/>
                <w:sz w:val="13"/>
              </w:rPr>
              <w:t>Spring</w:t>
            </w:r>
          </w:p>
        </w:tc>
        <w:tc>
          <w:tcPr>
            <w:tcW w:type="dxa" w:w="2448"/>
            <w:vAlign w:val="top"/>
          </w:tcPr>
          <w:p>
            <w:pPr>
              <w:spacing w:after="0"/>
            </w:pPr>
            <w:r/>
            <w:r>
              <w:rPr>
                <w:rFonts w:ascii="Noto Sans CJK KR" w:hAnsi="Noto Sans CJK KR" w:eastAsia="Noto Sans CJK KR"/>
                <w:b w:val="0"/>
                <w:sz w:val="13"/>
              </w:rPr>
              <w:t>장시간 거래</w:t>
            </w:r>
          </w:p>
        </w:tc>
        <w:tc>
          <w:tcPr>
            <w:tcW w:type="dxa" w:w="2016"/>
            <w:vAlign w:val="top"/>
          </w:tcPr>
          <w:p>
            <w:pPr>
              <w:spacing w:after="0"/>
            </w:pPr>
            <w:r/>
            <w:r>
              <w:rPr>
                <w:rFonts w:ascii="Noto Sans CJK KR" w:hAnsi="Noto Sans CJK KR" w:eastAsia="Noto Sans CJK KR"/>
                <w:b w:val="0"/>
                <w:sz w:val="13"/>
              </w:rPr>
              <w:t>비동기/배치 전환</w:t>
            </w:r>
          </w:p>
        </w:tc>
        <w:tc>
          <w:tcPr>
            <w:tcW w:type="dxa" w:w="2880"/>
            <w:vAlign w:val="top"/>
          </w:tcPr>
          <w:p>
            <w:pPr>
              <w:spacing w:after="0"/>
            </w:pPr>
            <w:r/>
            <w:r>
              <w:rPr>
                <w:rFonts w:ascii="Noto Sans CJK KR" w:hAnsi="Noto Sans CJK KR" w:eastAsia="Noto Sans CJK KR"/>
                <w:b w:val="0"/>
                <w:sz w:val="13"/>
              </w:rPr>
              <w:t>업무 공통 정책</w:t>
            </w:r>
          </w:p>
        </w:tc>
        <w:tc>
          <w:tcPr>
            <w:tcW w:type="dxa" w:w="2880"/>
            <w:vAlign w:val="top"/>
          </w:tcPr>
          <w:p>
            <w:pPr>
              <w:spacing w:after="0"/>
            </w:pPr>
            <w:r/>
            <w:r>
              <w:rPr>
                <w:rFonts w:ascii="Noto Sans CJK KR" w:hAnsi="Noto Sans CJK KR" w:eastAsia="Noto Sans CJK KR"/>
                <w:b w:val="0"/>
                <w:sz w:val="13"/>
              </w:rPr>
              <w:t>10초 이상 동기 금지</w:t>
            </w:r>
          </w:p>
        </w:tc>
        <w:tc>
          <w:tcPr>
            <w:tcW w:type="dxa" w:w="3312"/>
            <w:vAlign w:val="top"/>
          </w:tcPr>
          <w:p>
            <w:pPr>
              <w:spacing w:after="0"/>
            </w:pPr>
            <w:r/>
            <w:r>
              <w:rPr>
                <w:rFonts w:ascii="Noto Sans CJK KR" w:hAnsi="Noto Sans CJK KR" w:eastAsia="Noto Sans CJK KR"/>
                <w:b w:val="0"/>
                <w:sz w:val="13"/>
              </w:rPr>
              <w:t>Thread 고갈 방지</w:t>
            </w:r>
          </w:p>
        </w:tc>
      </w:tr>
      <w:tr>
        <w:tc>
          <w:tcPr>
            <w:tcW w:type="dxa" w:w="1440"/>
            <w:vAlign w:val="top"/>
            <w:shd w:fill="F7F9FB"/>
          </w:tcPr>
          <w:p>
            <w:pPr>
              <w:spacing w:after="0"/>
            </w:pPr>
            <w:r/>
            <w:r>
              <w:rPr>
                <w:rFonts w:ascii="Noto Sans CJK KR" w:hAnsi="Noto Sans CJK KR" w:eastAsia="Noto Sans CJK KR"/>
                <w:b w:val="0"/>
                <w:sz w:val="13"/>
              </w:rPr>
              <w:t>Spring</w:t>
            </w:r>
          </w:p>
        </w:tc>
        <w:tc>
          <w:tcPr>
            <w:tcW w:type="dxa" w:w="2448"/>
            <w:vAlign w:val="top"/>
            <w:shd w:fill="F7F9FB"/>
          </w:tcPr>
          <w:p>
            <w:pPr>
              <w:spacing w:after="0"/>
            </w:pPr>
            <w:r/>
            <w:r>
              <w:rPr>
                <w:rFonts w:ascii="Noto Sans CJK KR" w:hAnsi="Noto Sans CJK KR" w:eastAsia="Noto Sans CJK KR"/>
                <w:b w:val="0"/>
                <w:sz w:val="13"/>
              </w:rPr>
              <w:t>Retry</w:t>
            </w:r>
          </w:p>
        </w:tc>
        <w:tc>
          <w:tcPr>
            <w:tcW w:type="dxa" w:w="2016"/>
            <w:vAlign w:val="top"/>
            <w:shd w:fill="F7F9FB"/>
          </w:tcPr>
          <w:p>
            <w:pPr>
              <w:spacing w:after="0"/>
            </w:pPr>
            <w:r/>
            <w:r>
              <w:rPr>
                <w:rFonts w:ascii="Noto Sans CJK KR" w:hAnsi="Noto Sans CJK KR" w:eastAsia="Noto Sans CJK KR"/>
                <w:b w:val="0"/>
                <w:sz w:val="13"/>
              </w:rPr>
              <w:t>기본 금지 / 예외 1회</w:t>
            </w:r>
          </w:p>
        </w:tc>
        <w:tc>
          <w:tcPr>
            <w:tcW w:type="dxa" w:w="2880"/>
            <w:vAlign w:val="top"/>
            <w:shd w:fill="F7F9FB"/>
          </w:tcPr>
          <w:p>
            <w:pPr>
              <w:spacing w:after="0"/>
            </w:pPr>
            <w:r/>
            <w:r>
              <w:rPr>
                <w:rFonts w:ascii="Noto Sans CJK KR" w:hAnsi="Noto Sans CJK KR" w:eastAsia="Noto Sans CJK KR"/>
                <w:b w:val="0"/>
                <w:sz w:val="13"/>
              </w:rPr>
              <w:t>RetryConfig / Resilience4j</w:t>
            </w:r>
          </w:p>
        </w:tc>
        <w:tc>
          <w:tcPr>
            <w:tcW w:type="dxa" w:w="2880"/>
            <w:vAlign w:val="top"/>
            <w:shd w:fill="F7F9FB"/>
          </w:tcPr>
          <w:p>
            <w:pPr>
              <w:spacing w:after="0"/>
            </w:pPr>
            <w:r/>
            <w:r>
              <w:rPr>
                <w:rFonts w:ascii="Noto Sans CJK KR" w:hAnsi="Noto Sans CJK KR" w:eastAsia="Noto Sans CJK KR"/>
                <w:b w:val="0"/>
                <w:sz w:val="13"/>
              </w:rPr>
              <w:t>maxAttempts=1</w:t>
            </w:r>
          </w:p>
        </w:tc>
        <w:tc>
          <w:tcPr>
            <w:tcW w:type="dxa" w:w="3312"/>
            <w:vAlign w:val="top"/>
            <w:shd w:fill="F7F9FB"/>
          </w:tcPr>
          <w:p>
            <w:pPr>
              <w:spacing w:after="0"/>
            </w:pPr>
            <w:r/>
            <w:r>
              <w:rPr>
                <w:rFonts w:ascii="Noto Sans CJK KR" w:hAnsi="Noto Sans CJK KR" w:eastAsia="Noto Sans CJK KR"/>
                <w:b w:val="0"/>
                <w:sz w:val="13"/>
              </w:rPr>
              <w:t>중복 처리 방지</w:t>
            </w:r>
          </w:p>
        </w:tc>
      </w:tr>
      <w:tr>
        <w:tc>
          <w:tcPr>
            <w:tcW w:type="dxa" w:w="1440"/>
            <w:vAlign w:val="top"/>
          </w:tcPr>
          <w:p>
            <w:pPr>
              <w:spacing w:after="0"/>
            </w:pPr>
            <w:r/>
            <w:r>
              <w:rPr>
                <w:rFonts w:ascii="Noto Sans CJK KR" w:hAnsi="Noto Sans CJK KR" w:eastAsia="Noto Sans CJK KR"/>
                <w:b w:val="0"/>
                <w:sz w:val="13"/>
              </w:rPr>
              <w:t>Spring</w:t>
            </w:r>
          </w:p>
        </w:tc>
        <w:tc>
          <w:tcPr>
            <w:tcW w:type="dxa" w:w="2448"/>
            <w:vAlign w:val="top"/>
          </w:tcPr>
          <w:p>
            <w:pPr>
              <w:spacing w:after="0"/>
            </w:pPr>
            <w:r/>
            <w:r>
              <w:rPr>
                <w:rFonts w:ascii="Noto Sans CJK KR" w:hAnsi="Noto Sans CJK KR" w:eastAsia="Noto Sans CJK KR"/>
                <w:b w:val="0"/>
                <w:sz w:val="13"/>
              </w:rPr>
              <w:t>Circuit Breaker</w:t>
            </w:r>
          </w:p>
        </w:tc>
        <w:tc>
          <w:tcPr>
            <w:tcW w:type="dxa" w:w="2016"/>
            <w:vAlign w:val="top"/>
          </w:tcPr>
          <w:p>
            <w:pPr>
              <w:spacing w:after="0"/>
            </w:pPr>
            <w:r/>
            <w:r>
              <w:rPr>
                <w:rFonts w:ascii="Noto Sans CJK KR" w:hAnsi="Noto Sans CJK KR" w:eastAsia="Noto Sans CJK KR"/>
                <w:b w:val="0"/>
                <w:sz w:val="13"/>
              </w:rPr>
              <w:t>외부연계 적용</w:t>
            </w:r>
          </w:p>
        </w:tc>
        <w:tc>
          <w:tcPr>
            <w:tcW w:type="dxa" w:w="2880"/>
            <w:vAlign w:val="top"/>
          </w:tcPr>
          <w:p>
            <w:pPr>
              <w:spacing w:after="0"/>
            </w:pPr>
            <w:r/>
            <w:r>
              <w:rPr>
                <w:rFonts w:ascii="Noto Sans CJK KR" w:hAnsi="Noto Sans CJK KR" w:eastAsia="Noto Sans CJK KR"/>
                <w:b w:val="0"/>
                <w:sz w:val="13"/>
              </w:rPr>
              <w:t>Resilience4j</w:t>
            </w:r>
          </w:p>
        </w:tc>
        <w:tc>
          <w:tcPr>
            <w:tcW w:type="dxa" w:w="2880"/>
            <w:vAlign w:val="top"/>
          </w:tcPr>
          <w:p>
            <w:pPr>
              <w:spacing w:after="0"/>
            </w:pPr>
            <w:r/>
            <w:r>
              <w:rPr>
                <w:rFonts w:ascii="Noto Sans CJK KR" w:hAnsi="Noto Sans CJK KR" w:eastAsia="Noto Sans CJK KR"/>
                <w:b w:val="0"/>
                <w:sz w:val="13"/>
              </w:rPr>
              <w:t>failureRateThreshold=50</w:t>
            </w:r>
          </w:p>
        </w:tc>
        <w:tc>
          <w:tcPr>
            <w:tcW w:type="dxa" w:w="3312"/>
            <w:vAlign w:val="top"/>
          </w:tcPr>
          <w:p>
            <w:pPr>
              <w:spacing w:after="0"/>
            </w:pPr>
            <w:r/>
            <w:r>
              <w:rPr>
                <w:rFonts w:ascii="Noto Sans CJK KR" w:hAnsi="Noto Sans CJK KR" w:eastAsia="Noto Sans CJK KR"/>
                <w:b w:val="0"/>
                <w:sz w:val="13"/>
              </w:rPr>
              <w:t>장애 전파 차단</w:t>
            </w:r>
          </w:p>
        </w:tc>
      </w:tr>
      <w:tr>
        <w:tc>
          <w:tcPr>
            <w:tcW w:type="dxa" w:w="1440"/>
            <w:vAlign w:val="top"/>
            <w:shd w:fill="F7F9FB"/>
          </w:tcPr>
          <w:p>
            <w:pPr>
              <w:spacing w:after="0"/>
            </w:pPr>
            <w:r/>
            <w:r>
              <w:rPr>
                <w:rFonts w:ascii="Noto Sans CJK KR" w:hAnsi="Noto Sans CJK KR" w:eastAsia="Noto Sans CJK KR"/>
                <w:b w:val="0"/>
                <w:sz w:val="13"/>
              </w:rPr>
              <w:t>Spring</w:t>
            </w:r>
          </w:p>
        </w:tc>
        <w:tc>
          <w:tcPr>
            <w:tcW w:type="dxa" w:w="2448"/>
            <w:vAlign w:val="top"/>
            <w:shd w:fill="F7F9FB"/>
          </w:tcPr>
          <w:p>
            <w:pPr>
              <w:spacing w:after="0"/>
            </w:pPr>
            <w:r/>
            <w:r>
              <w:rPr>
                <w:rFonts w:ascii="Noto Sans CJK KR" w:hAnsi="Noto Sans CJK KR" w:eastAsia="Noto Sans CJK KR"/>
                <w:b w:val="0"/>
                <w:sz w:val="13"/>
              </w:rPr>
              <w:t>Bulkhead</w:t>
            </w:r>
          </w:p>
        </w:tc>
        <w:tc>
          <w:tcPr>
            <w:tcW w:type="dxa" w:w="2016"/>
            <w:vAlign w:val="top"/>
            <w:shd w:fill="F7F9FB"/>
          </w:tcPr>
          <w:p>
            <w:pPr>
              <w:spacing w:after="0"/>
            </w:pPr>
            <w:r/>
            <w:r>
              <w:rPr>
                <w:rFonts w:ascii="Noto Sans CJK KR" w:hAnsi="Noto Sans CJK KR" w:eastAsia="Noto Sans CJK KR"/>
                <w:b w:val="0"/>
                <w:sz w:val="13"/>
              </w:rPr>
              <w:t>외부연계 적용</w:t>
            </w:r>
          </w:p>
        </w:tc>
        <w:tc>
          <w:tcPr>
            <w:tcW w:type="dxa" w:w="2880"/>
            <w:vAlign w:val="top"/>
            <w:shd w:fill="F7F9FB"/>
          </w:tcPr>
          <w:p>
            <w:pPr>
              <w:spacing w:after="0"/>
            </w:pPr>
            <w:r/>
            <w:r>
              <w:rPr>
                <w:rFonts w:ascii="Noto Sans CJK KR" w:hAnsi="Noto Sans CJK KR" w:eastAsia="Noto Sans CJK KR"/>
                <w:b w:val="0"/>
                <w:sz w:val="13"/>
              </w:rPr>
              <w:t>Resilience4j</w:t>
            </w:r>
          </w:p>
        </w:tc>
        <w:tc>
          <w:tcPr>
            <w:tcW w:type="dxa" w:w="2880"/>
            <w:vAlign w:val="top"/>
            <w:shd w:fill="F7F9FB"/>
          </w:tcPr>
          <w:p>
            <w:pPr>
              <w:spacing w:after="0"/>
            </w:pPr>
            <w:r/>
            <w:r>
              <w:rPr>
                <w:rFonts w:ascii="Noto Sans CJK KR" w:hAnsi="Noto Sans CJK KR" w:eastAsia="Noto Sans CJK KR"/>
                <w:b w:val="0"/>
                <w:sz w:val="13"/>
              </w:rPr>
              <w:t>maxConcurrentCalls=200</w:t>
            </w:r>
          </w:p>
        </w:tc>
        <w:tc>
          <w:tcPr>
            <w:tcW w:type="dxa" w:w="3312"/>
            <w:vAlign w:val="top"/>
            <w:shd w:fill="F7F9FB"/>
          </w:tcPr>
          <w:p>
            <w:pPr>
              <w:spacing w:after="0"/>
            </w:pPr>
            <w:r/>
            <w:r>
              <w:rPr>
                <w:rFonts w:ascii="Noto Sans CJK KR" w:hAnsi="Noto Sans CJK KR" w:eastAsia="Noto Sans CJK KR"/>
                <w:b w:val="0"/>
                <w:sz w:val="13"/>
              </w:rPr>
              <w:t>연계 동시성 제한</w:t>
            </w:r>
          </w:p>
        </w:tc>
      </w:tr>
      <w:tr>
        <w:tc>
          <w:tcPr>
            <w:tcW w:type="dxa" w:w="1440"/>
            <w:vAlign w:val="top"/>
          </w:tcPr>
          <w:p>
            <w:pPr>
              <w:spacing w:after="0"/>
            </w:pPr>
            <w:r/>
            <w:r>
              <w:rPr>
                <w:rFonts w:ascii="Noto Sans CJK KR" w:hAnsi="Noto Sans CJK KR" w:eastAsia="Noto Sans CJK KR"/>
                <w:b w:val="0"/>
                <w:sz w:val="13"/>
              </w:rPr>
              <w:t>Spring</w:t>
            </w:r>
          </w:p>
        </w:tc>
        <w:tc>
          <w:tcPr>
            <w:tcW w:type="dxa" w:w="2448"/>
            <w:vAlign w:val="top"/>
          </w:tcPr>
          <w:p>
            <w:pPr>
              <w:spacing w:after="0"/>
            </w:pPr>
            <w:r/>
            <w:r>
              <w:rPr>
                <w:rFonts w:ascii="Noto Sans CJK KR" w:hAnsi="Noto Sans CJK KR" w:eastAsia="Noto Sans CJK KR"/>
                <w:b w:val="0"/>
                <w:sz w:val="13"/>
              </w:rPr>
              <w:t>GUID/MDC</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Filter / Interceptor</w:t>
            </w:r>
          </w:p>
        </w:tc>
        <w:tc>
          <w:tcPr>
            <w:tcW w:type="dxa" w:w="2880"/>
            <w:vAlign w:val="top"/>
          </w:tcPr>
          <w:p>
            <w:pPr>
              <w:spacing w:after="0"/>
            </w:pPr>
            <w:r/>
            <w:r>
              <w:rPr>
                <w:rFonts w:ascii="Noto Sans CJK KR" w:hAnsi="Noto Sans CJK KR" w:eastAsia="Noto Sans CJK KR"/>
                <w:b w:val="0"/>
                <w:sz w:val="13"/>
              </w:rPr>
              <w:t>MDC.put("guid", guid)</w:t>
            </w:r>
          </w:p>
        </w:tc>
        <w:tc>
          <w:tcPr>
            <w:tcW w:type="dxa" w:w="3312"/>
            <w:vAlign w:val="top"/>
          </w:tcPr>
          <w:p>
            <w:pPr>
              <w:spacing w:after="0"/>
            </w:pPr>
            <w:r/>
            <w:r>
              <w:rPr>
                <w:rFonts w:ascii="Noto Sans CJK KR" w:hAnsi="Noto Sans CJK KR" w:eastAsia="Noto Sans CJK KR"/>
                <w:b w:val="0"/>
                <w:sz w:val="13"/>
              </w:rPr>
              <w:t>거래 추적</w:t>
            </w:r>
          </w:p>
        </w:tc>
      </w:tr>
      <w:tr>
        <w:tc>
          <w:tcPr>
            <w:tcW w:type="dxa" w:w="1440"/>
            <w:vAlign w:val="top"/>
            <w:shd w:fill="F7F9FB"/>
          </w:tcPr>
          <w:p>
            <w:pPr>
              <w:spacing w:after="0"/>
            </w:pPr>
            <w:r/>
            <w:r>
              <w:rPr>
                <w:rFonts w:ascii="Noto Sans CJK KR" w:hAnsi="Noto Sans CJK KR" w:eastAsia="Noto Sans CJK KR"/>
                <w:b w:val="0"/>
                <w:sz w:val="13"/>
              </w:rPr>
              <w:t>Spring</w:t>
            </w:r>
          </w:p>
        </w:tc>
        <w:tc>
          <w:tcPr>
            <w:tcW w:type="dxa" w:w="2448"/>
            <w:vAlign w:val="top"/>
            <w:shd w:fill="F7F9FB"/>
          </w:tcPr>
          <w:p>
            <w:pPr>
              <w:spacing w:after="0"/>
            </w:pPr>
            <w:r/>
            <w:r>
              <w:rPr>
                <w:rFonts w:ascii="Noto Sans CJK KR" w:hAnsi="Noto Sans CJK KR" w:eastAsia="Noto Sans CJK KR"/>
                <w:b w:val="0"/>
                <w:sz w:val="13"/>
              </w:rPr>
              <w:t>Validation</w:t>
            </w:r>
          </w:p>
        </w:tc>
        <w:tc>
          <w:tcPr>
            <w:tcW w:type="dxa" w:w="2016"/>
            <w:vAlign w:val="top"/>
            <w:shd w:fill="F7F9FB"/>
          </w:tcPr>
          <w:p>
            <w:pPr>
              <w:spacing w:after="0"/>
            </w:pPr>
            <w:r/>
            <w:r>
              <w:rPr>
                <w:rFonts w:ascii="Noto Sans CJK KR" w:hAnsi="Noto Sans CJK KR" w:eastAsia="Noto Sans CJK KR"/>
                <w:b w:val="0"/>
                <w:sz w:val="13"/>
              </w:rPr>
              <w:t>필수값/형식 검증</w:t>
            </w:r>
          </w:p>
        </w:tc>
        <w:tc>
          <w:tcPr>
            <w:tcW w:type="dxa" w:w="2880"/>
            <w:vAlign w:val="top"/>
            <w:shd w:fill="F7F9FB"/>
          </w:tcPr>
          <w:p>
            <w:pPr>
              <w:spacing w:after="0"/>
            </w:pPr>
            <w:r/>
            <w:r>
              <w:rPr>
                <w:rFonts w:ascii="Noto Sans CJK KR" w:hAnsi="Noto Sans CJK KR" w:eastAsia="Noto Sans CJK KR"/>
                <w:b w:val="0"/>
                <w:sz w:val="13"/>
              </w:rPr>
              <w:t>Controller / Validator</w:t>
            </w:r>
          </w:p>
        </w:tc>
        <w:tc>
          <w:tcPr>
            <w:tcW w:type="dxa" w:w="2880"/>
            <w:vAlign w:val="top"/>
            <w:shd w:fill="F7F9FB"/>
          </w:tcPr>
          <w:p>
            <w:pPr>
              <w:spacing w:after="0"/>
            </w:pPr>
            <w:r/>
            <w:r>
              <w:rPr>
                <w:rFonts w:ascii="Noto Sans CJK KR" w:hAnsi="Noto Sans CJK KR" w:eastAsia="Noto Sans CJK KR"/>
                <w:b w:val="0"/>
                <w:sz w:val="13"/>
              </w:rPr>
              <w:t>@Valid</w:t>
            </w:r>
          </w:p>
        </w:tc>
        <w:tc>
          <w:tcPr>
            <w:tcW w:type="dxa" w:w="3312"/>
            <w:vAlign w:val="top"/>
            <w:shd w:fill="F7F9FB"/>
          </w:tcPr>
          <w:p>
            <w:pPr>
              <w:spacing w:after="0"/>
            </w:pPr>
            <w:r/>
            <w:r>
              <w:rPr>
                <w:rFonts w:ascii="Noto Sans CJK KR" w:hAnsi="Noto Sans CJK KR" w:eastAsia="Noto Sans CJK KR"/>
                <w:b w:val="0"/>
                <w:sz w:val="13"/>
              </w:rPr>
              <w:t>업무 진입 전 오류 차단</w:t>
            </w:r>
          </w:p>
        </w:tc>
      </w:tr>
    </w:tbl>
    <w:p/>
    <w:p>
      <w:pPr>
        <w:spacing w:before="40" w:after="100"/>
        <w:ind w:left="216" w:right="216"/>
        <w:shd w:fill="F2F2F2"/>
      </w:pPr>
      <w:r>
        <w:rPr>
          <w:rFonts w:ascii="Noto Sans Mono CJK KR" w:hAnsi="Noto Sans Mono CJK KR" w:eastAsia="Noto Sans Mono CJK KR"/>
          <w:sz w:val="14"/>
        </w:rPr>
        <w:t># TransactionConfig 예시</w:t>
        <w:br/>
        <w:t>@Configuration</w:t>
        <w:br/>
        <w:t>public class TransactionConfig {</w:t>
        <w:br/>
        <w:t xml:space="preserve">    @Bean</w:t>
        <w:br/>
        <w:t xml:space="preserve">    public TransactionTemplate transactionTemplate(PlatformTransactionManager txManager) {</w:t>
        <w:br/>
        <w:t xml:space="preserve">        TransactionTemplate template = new TransactionTemplate(txManager);</w:t>
        <w:br/>
        <w:t xml:space="preserve">        template.setTimeout(5);</w:t>
        <w:br/>
        <w:t xml:space="preserve">        return template;</w:t>
        <w:br/>
        <w:t xml:space="preserve">    }</w:t>
        <w:br/>
        <w:t>}</w:t>
        <w:br/>
        <w:br/>
        <w:t># 조회성 거래 예시</w:t>
        <w:br/>
        <w:t>@Transactional(timeout = 5, readOnly = true)</w:t>
        <w:br/>
        <w:t>public SingleViewResponse getSingleView(SingleViewRequest request) {</w:t>
        <w:br/>
        <w:t xml:space="preserve">    return singleViewService.search(request);</w:t>
        <w:br/>
        <w:t>}</w:t>
      </w:r>
    </w:p>
    <w:p>
      <w:pPr>
        <w:pStyle w:val="Heading1"/>
      </w:pPr>
      <w:r>
        <w:rPr>
          <w:rFonts w:ascii="Noto Sans CJK KR" w:hAnsi="Noto Sans CJK KR" w:eastAsia="Noto Sans CJK KR"/>
          <w:color w:val="1F4E79"/>
          <w:sz w:val="32"/>
        </w:rPr>
        <w:t>9. HikariCP / DataSource / DB Session 설정 가이드</w:t>
      </w:r>
    </w:p>
    <w:p>
      <w:pPr>
        <w:spacing w:after="80" w:line="252" w:lineRule="auto"/>
      </w:pPr>
      <w:r>
        <w:rPr>
          <w:rFonts w:ascii="Noto Sans CJK KR" w:hAnsi="Noto Sans CJK KR" w:eastAsia="Noto Sans CJK KR"/>
          <w:b w:val="0"/>
          <w:sz w:val="20"/>
        </w:rPr>
        <w:t>32 Core 서버에서 가장 위험한 설정은 Tomcat Thread는 크게 잡고 DB Pool은 작게 두거나, 반대로 DB Pool을 과도하게 크게 잡아 DB Session을 고갈시키는 것이다. AP Thread와 Hikari Pool은 업무별로 분리하고, 전체 DB Session 총량을 반드시 계산해야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728"/>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32 Core 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168"/>
            <w:shd w:fill="1F4E79"/>
            <w:vAlign w:val="center"/>
          </w:tcPr>
          <w:p>
            <w:pPr>
              <w:spacing w:after="0"/>
            </w:pPr>
            <w:r/>
            <w:r>
              <w:rPr>
                <w:rFonts w:ascii="Noto Sans CJK KR" w:hAnsi="Noto Sans CJK KR" w:eastAsia="Noto Sans CJK KR"/>
                <w:b/>
                <w:color w:val="FFFFFF"/>
                <w:sz w:val="15"/>
              </w:rPr>
              <w:t>작업 설명</w:t>
            </w:r>
          </w:p>
        </w:tc>
      </w:tr>
      <w:tr>
        <w:tc>
          <w:tcPr>
            <w:tcW w:type="dxa" w:w="1728"/>
            <w:vAlign w:val="top"/>
          </w:tcPr>
          <w:p>
            <w:pPr>
              <w:spacing w:after="0"/>
            </w:pPr>
            <w:r/>
            <w:r>
              <w:rPr>
                <w:rFonts w:ascii="Noto Sans CJK KR" w:hAnsi="Noto Sans CJK KR" w:eastAsia="Noto Sans CJK KR"/>
                <w:b w:val="0"/>
                <w:sz w:val="13"/>
              </w:rPr>
              <w:t>Hikari 일반 AP</w:t>
            </w:r>
          </w:p>
        </w:tc>
        <w:tc>
          <w:tcPr>
            <w:tcW w:type="dxa" w:w="2448"/>
            <w:vAlign w:val="top"/>
          </w:tcPr>
          <w:p>
            <w:pPr>
              <w:spacing w:after="0"/>
            </w:pPr>
            <w:r/>
            <w:r>
              <w:rPr>
                <w:rFonts w:ascii="Noto Sans CJK KR" w:hAnsi="Noto Sans CJK KR" w:eastAsia="Noto Sans CJK KR"/>
                <w:b w:val="0"/>
                <w:sz w:val="13"/>
              </w:rPr>
              <w:t>maximumPoolSize</w:t>
            </w:r>
          </w:p>
        </w:tc>
        <w:tc>
          <w:tcPr>
            <w:tcW w:type="dxa" w:w="2016"/>
            <w:vAlign w:val="top"/>
          </w:tcPr>
          <w:p>
            <w:pPr>
              <w:spacing w:after="0"/>
            </w:pPr>
            <w:r/>
            <w:r>
              <w:rPr>
                <w:rFonts w:ascii="Noto Sans CJK KR" w:hAnsi="Noto Sans CJK KR" w:eastAsia="Noto Sans CJK KR"/>
                <w:b w:val="0"/>
                <w:sz w:val="13"/>
              </w:rPr>
              <w:t>120~150</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maximum-pool-size: 150</w:t>
            </w:r>
          </w:p>
        </w:tc>
        <w:tc>
          <w:tcPr>
            <w:tcW w:type="dxa" w:w="3168"/>
            <w:vAlign w:val="top"/>
          </w:tcPr>
          <w:p>
            <w:pPr>
              <w:spacing w:after="0"/>
            </w:pPr>
            <w:r/>
            <w:r>
              <w:rPr>
                <w:rFonts w:ascii="Noto Sans CJK KR" w:hAnsi="Noto Sans CJK KR" w:eastAsia="Noto Sans CJK KR"/>
                <w:b w:val="0"/>
                <w:sz w:val="13"/>
              </w:rPr>
              <w:t>일반 마케팅 AP DB 접속 상한</w:t>
            </w:r>
          </w:p>
        </w:tc>
      </w:tr>
      <w:tr>
        <w:tc>
          <w:tcPr>
            <w:tcW w:type="dxa" w:w="1728"/>
            <w:vAlign w:val="top"/>
            <w:shd w:fill="F7F9FB"/>
          </w:tcPr>
          <w:p>
            <w:pPr>
              <w:spacing w:after="0"/>
            </w:pPr>
            <w:r/>
            <w:r>
              <w:rPr>
                <w:rFonts w:ascii="Noto Sans CJK KR" w:hAnsi="Noto Sans CJK KR" w:eastAsia="Noto Sans CJK KR"/>
                <w:b w:val="0"/>
                <w:sz w:val="13"/>
              </w:rPr>
              <w:t>Hikari SingleView</w:t>
            </w:r>
          </w:p>
        </w:tc>
        <w:tc>
          <w:tcPr>
            <w:tcW w:type="dxa" w:w="2448"/>
            <w:vAlign w:val="top"/>
            <w:shd w:fill="F7F9FB"/>
          </w:tcPr>
          <w:p>
            <w:pPr>
              <w:spacing w:after="0"/>
            </w:pPr>
            <w:r/>
            <w:r>
              <w:rPr>
                <w:rFonts w:ascii="Noto Sans CJK KR" w:hAnsi="Noto Sans CJK KR" w:eastAsia="Noto Sans CJK KR"/>
                <w:b w:val="0"/>
                <w:sz w:val="13"/>
              </w:rPr>
              <w:t>maximumPoolSize</w:t>
            </w:r>
          </w:p>
        </w:tc>
        <w:tc>
          <w:tcPr>
            <w:tcW w:type="dxa" w:w="2016"/>
            <w:vAlign w:val="top"/>
            <w:shd w:fill="F7F9FB"/>
          </w:tcPr>
          <w:p>
            <w:pPr>
              <w:spacing w:after="0"/>
            </w:pPr>
            <w:r/>
            <w:r>
              <w:rPr>
                <w:rFonts w:ascii="Noto Sans CJK KR" w:hAnsi="Noto Sans CJK KR" w:eastAsia="Noto Sans CJK KR"/>
                <w:b w:val="0"/>
                <w:sz w:val="13"/>
              </w:rPr>
              <w:t>150~180</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maximum-pool-size: 180</w:t>
            </w:r>
          </w:p>
        </w:tc>
        <w:tc>
          <w:tcPr>
            <w:tcW w:type="dxa" w:w="3168"/>
            <w:vAlign w:val="top"/>
            <w:shd w:fill="F7F9FB"/>
          </w:tcPr>
          <w:p>
            <w:pPr>
              <w:spacing w:after="0"/>
            </w:pPr>
            <w:r/>
            <w:r>
              <w:rPr>
                <w:rFonts w:ascii="Noto Sans CJK KR" w:hAnsi="Noto Sans CJK KR" w:eastAsia="Noto Sans CJK KR"/>
                <w:b w:val="0"/>
                <w:sz w:val="13"/>
              </w:rPr>
              <w:t>RDW 고빈도 조회 상한</w:t>
            </w:r>
          </w:p>
        </w:tc>
      </w:tr>
      <w:tr>
        <w:tc>
          <w:tcPr>
            <w:tcW w:type="dxa" w:w="1728"/>
            <w:vAlign w:val="top"/>
          </w:tcPr>
          <w:p>
            <w:pPr>
              <w:spacing w:after="0"/>
            </w:pPr>
            <w:r/>
            <w:r>
              <w:rPr>
                <w:rFonts w:ascii="Noto Sans CJK KR" w:hAnsi="Noto Sans CJK KR" w:eastAsia="Noto Sans CJK KR"/>
                <w:b w:val="0"/>
                <w:sz w:val="13"/>
              </w:rPr>
              <w:t>Hikari 일반 AP</w:t>
            </w:r>
          </w:p>
        </w:tc>
        <w:tc>
          <w:tcPr>
            <w:tcW w:type="dxa" w:w="2448"/>
            <w:vAlign w:val="top"/>
          </w:tcPr>
          <w:p>
            <w:pPr>
              <w:spacing w:after="0"/>
            </w:pPr>
            <w:r/>
            <w:r>
              <w:rPr>
                <w:rFonts w:ascii="Noto Sans CJK KR" w:hAnsi="Noto Sans CJK KR" w:eastAsia="Noto Sans CJK KR"/>
                <w:b w:val="0"/>
                <w:sz w:val="13"/>
              </w:rPr>
              <w:t>minimumIdle</w:t>
            </w:r>
          </w:p>
        </w:tc>
        <w:tc>
          <w:tcPr>
            <w:tcW w:type="dxa" w:w="2016"/>
            <w:vAlign w:val="top"/>
          </w:tcPr>
          <w:p>
            <w:pPr>
              <w:spacing w:after="0"/>
            </w:pPr>
            <w:r/>
            <w:r>
              <w:rPr>
                <w:rFonts w:ascii="Noto Sans CJK KR" w:hAnsi="Noto Sans CJK KR" w:eastAsia="Noto Sans CJK KR"/>
                <w:b w:val="0"/>
                <w:sz w:val="13"/>
              </w:rPr>
              <w:t>30~40</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minimum-idle: 40</w:t>
            </w:r>
          </w:p>
        </w:tc>
        <w:tc>
          <w:tcPr>
            <w:tcW w:type="dxa" w:w="3168"/>
            <w:vAlign w:val="top"/>
          </w:tcPr>
          <w:p>
            <w:pPr>
              <w:spacing w:after="0"/>
            </w:pPr>
            <w:r/>
            <w:r>
              <w:rPr>
                <w:rFonts w:ascii="Noto Sans CJK KR" w:hAnsi="Noto Sans CJK KR" w:eastAsia="Noto Sans CJK KR"/>
                <w:b w:val="0"/>
                <w:sz w:val="13"/>
              </w:rPr>
              <w:t>피크 진입 지연 방지</w:t>
            </w:r>
          </w:p>
        </w:tc>
      </w:tr>
      <w:tr>
        <w:tc>
          <w:tcPr>
            <w:tcW w:type="dxa" w:w="1728"/>
            <w:vAlign w:val="top"/>
            <w:shd w:fill="F7F9FB"/>
          </w:tcPr>
          <w:p>
            <w:pPr>
              <w:spacing w:after="0"/>
            </w:pPr>
            <w:r/>
            <w:r>
              <w:rPr>
                <w:rFonts w:ascii="Noto Sans CJK KR" w:hAnsi="Noto Sans CJK KR" w:eastAsia="Noto Sans CJK KR"/>
                <w:b w:val="0"/>
                <w:sz w:val="13"/>
              </w:rPr>
              <w:t>Hikari SingleView</w:t>
            </w:r>
          </w:p>
        </w:tc>
        <w:tc>
          <w:tcPr>
            <w:tcW w:type="dxa" w:w="2448"/>
            <w:vAlign w:val="top"/>
            <w:shd w:fill="F7F9FB"/>
          </w:tcPr>
          <w:p>
            <w:pPr>
              <w:spacing w:after="0"/>
            </w:pPr>
            <w:r/>
            <w:r>
              <w:rPr>
                <w:rFonts w:ascii="Noto Sans CJK KR" w:hAnsi="Noto Sans CJK KR" w:eastAsia="Noto Sans CJK KR"/>
                <w:b w:val="0"/>
                <w:sz w:val="13"/>
              </w:rPr>
              <w:t>minimumIdle</w:t>
            </w:r>
          </w:p>
        </w:tc>
        <w:tc>
          <w:tcPr>
            <w:tcW w:type="dxa" w:w="2016"/>
            <w:vAlign w:val="top"/>
            <w:shd w:fill="F7F9FB"/>
          </w:tcPr>
          <w:p>
            <w:pPr>
              <w:spacing w:after="0"/>
            </w:pPr>
            <w:r/>
            <w:r>
              <w:rPr>
                <w:rFonts w:ascii="Noto Sans CJK KR" w:hAnsi="Noto Sans CJK KR" w:eastAsia="Noto Sans CJK KR"/>
                <w:b w:val="0"/>
                <w:sz w:val="13"/>
              </w:rPr>
              <w:t>40~50</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minimum-idle: 50</w:t>
            </w:r>
          </w:p>
        </w:tc>
        <w:tc>
          <w:tcPr>
            <w:tcW w:type="dxa" w:w="3168"/>
            <w:vAlign w:val="top"/>
            <w:shd w:fill="F7F9FB"/>
          </w:tcPr>
          <w:p>
            <w:pPr>
              <w:spacing w:after="0"/>
            </w:pPr>
            <w:r/>
            <w:r>
              <w:rPr>
                <w:rFonts w:ascii="Noto Sans CJK KR" w:hAnsi="Noto Sans CJK KR" w:eastAsia="Noto Sans CJK KR"/>
                <w:b w:val="0"/>
                <w:sz w:val="13"/>
              </w:rPr>
              <w:t>기본 Connection 확보</w:t>
            </w:r>
          </w:p>
        </w:tc>
      </w:tr>
      <w:tr>
        <w:tc>
          <w:tcPr>
            <w:tcW w:type="dxa" w:w="1728"/>
            <w:vAlign w:val="top"/>
          </w:tcPr>
          <w:p>
            <w:pPr>
              <w:spacing w:after="0"/>
            </w:pPr>
            <w:r/>
            <w:r>
              <w:rPr>
                <w:rFonts w:ascii="Noto Sans CJK KR" w:hAnsi="Noto Sans CJK KR" w:eastAsia="Noto Sans CJK KR"/>
                <w:b w:val="0"/>
                <w:sz w:val="13"/>
              </w:rPr>
              <w:t>Hikari</w:t>
            </w:r>
          </w:p>
        </w:tc>
        <w:tc>
          <w:tcPr>
            <w:tcW w:type="dxa" w:w="2448"/>
            <w:vAlign w:val="top"/>
          </w:tcPr>
          <w:p>
            <w:pPr>
              <w:spacing w:after="0"/>
            </w:pPr>
            <w:r/>
            <w:r>
              <w:rPr>
                <w:rFonts w:ascii="Noto Sans CJK KR" w:hAnsi="Noto Sans CJK KR" w:eastAsia="Noto Sans CJK KR"/>
                <w:b w:val="0"/>
                <w:sz w:val="13"/>
              </w:rPr>
              <w:t>connectionTimeout</w:t>
            </w:r>
          </w:p>
        </w:tc>
        <w:tc>
          <w:tcPr>
            <w:tcW w:type="dxa" w:w="2016"/>
            <w:vAlign w:val="top"/>
          </w:tcPr>
          <w:p>
            <w:pPr>
              <w:spacing w:after="0"/>
            </w:pPr>
            <w:r/>
            <w:r>
              <w:rPr>
                <w:rFonts w:ascii="Noto Sans CJK KR" w:hAnsi="Noto Sans CJK KR" w:eastAsia="Noto Sans CJK KR"/>
                <w:b w:val="0"/>
                <w:sz w:val="13"/>
              </w:rPr>
              <w:t>3초</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connection-timeout: 3000</w:t>
            </w:r>
          </w:p>
        </w:tc>
        <w:tc>
          <w:tcPr>
            <w:tcW w:type="dxa" w:w="3168"/>
            <w:vAlign w:val="top"/>
          </w:tcPr>
          <w:p>
            <w:pPr>
              <w:spacing w:after="0"/>
            </w:pPr>
            <w:r/>
            <w:r>
              <w:rPr>
                <w:rFonts w:ascii="Noto Sans CJK KR" w:hAnsi="Noto Sans CJK KR" w:eastAsia="Noto Sans CJK KR"/>
                <w:b w:val="0"/>
                <w:sz w:val="13"/>
              </w:rPr>
              <w:t>Pool에서 Connection 획득 대기</w:t>
            </w:r>
          </w:p>
        </w:tc>
      </w:tr>
      <w:tr>
        <w:tc>
          <w:tcPr>
            <w:tcW w:type="dxa" w:w="1728"/>
            <w:vAlign w:val="top"/>
            <w:shd w:fill="F7F9FB"/>
          </w:tcPr>
          <w:p>
            <w:pPr>
              <w:spacing w:after="0"/>
            </w:pPr>
            <w:r/>
            <w:r>
              <w:rPr>
                <w:rFonts w:ascii="Noto Sans CJK KR" w:hAnsi="Noto Sans CJK KR" w:eastAsia="Noto Sans CJK KR"/>
                <w:b w:val="0"/>
                <w:sz w:val="13"/>
              </w:rPr>
              <w:t>Hikari</w:t>
            </w:r>
          </w:p>
        </w:tc>
        <w:tc>
          <w:tcPr>
            <w:tcW w:type="dxa" w:w="2448"/>
            <w:vAlign w:val="top"/>
            <w:shd w:fill="F7F9FB"/>
          </w:tcPr>
          <w:p>
            <w:pPr>
              <w:spacing w:after="0"/>
            </w:pPr>
            <w:r/>
            <w:r>
              <w:rPr>
                <w:rFonts w:ascii="Noto Sans CJK KR" w:hAnsi="Noto Sans CJK KR" w:eastAsia="Noto Sans CJK KR"/>
                <w:b w:val="0"/>
                <w:sz w:val="13"/>
              </w:rPr>
              <w:t>validationTimeout</w:t>
            </w:r>
          </w:p>
        </w:tc>
        <w:tc>
          <w:tcPr>
            <w:tcW w:type="dxa" w:w="2016"/>
            <w:vAlign w:val="top"/>
            <w:shd w:fill="F7F9FB"/>
          </w:tcPr>
          <w:p>
            <w:pPr>
              <w:spacing w:after="0"/>
            </w:pPr>
            <w:r/>
            <w:r>
              <w:rPr>
                <w:rFonts w:ascii="Noto Sans CJK KR" w:hAnsi="Noto Sans CJK KR" w:eastAsia="Noto Sans CJK KR"/>
                <w:b w:val="0"/>
                <w:sz w:val="13"/>
              </w:rPr>
              <w:t>3초</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validation-timeout: 3000</w:t>
            </w:r>
          </w:p>
        </w:tc>
        <w:tc>
          <w:tcPr>
            <w:tcW w:type="dxa" w:w="3168"/>
            <w:vAlign w:val="top"/>
            <w:shd w:fill="F7F9FB"/>
          </w:tcPr>
          <w:p>
            <w:pPr>
              <w:spacing w:after="0"/>
            </w:pPr>
            <w:r/>
            <w:r>
              <w:rPr>
                <w:rFonts w:ascii="Noto Sans CJK KR" w:hAnsi="Noto Sans CJK KR" w:eastAsia="Noto Sans CJK KR"/>
                <w:b w:val="0"/>
                <w:sz w:val="13"/>
              </w:rPr>
              <w:t>Connection 검증 한도</w:t>
            </w:r>
          </w:p>
        </w:tc>
      </w:tr>
      <w:tr>
        <w:tc>
          <w:tcPr>
            <w:tcW w:type="dxa" w:w="1728"/>
            <w:vAlign w:val="top"/>
          </w:tcPr>
          <w:p>
            <w:pPr>
              <w:spacing w:after="0"/>
            </w:pPr>
            <w:r/>
            <w:r>
              <w:rPr>
                <w:rFonts w:ascii="Noto Sans CJK KR" w:hAnsi="Noto Sans CJK KR" w:eastAsia="Noto Sans CJK KR"/>
                <w:b w:val="0"/>
                <w:sz w:val="13"/>
              </w:rPr>
              <w:t>Hikari</w:t>
            </w:r>
          </w:p>
        </w:tc>
        <w:tc>
          <w:tcPr>
            <w:tcW w:type="dxa" w:w="2448"/>
            <w:vAlign w:val="top"/>
          </w:tcPr>
          <w:p>
            <w:pPr>
              <w:spacing w:after="0"/>
            </w:pPr>
            <w:r/>
            <w:r>
              <w:rPr>
                <w:rFonts w:ascii="Noto Sans CJK KR" w:hAnsi="Noto Sans CJK KR" w:eastAsia="Noto Sans CJK KR"/>
                <w:b w:val="0"/>
                <w:sz w:val="13"/>
              </w:rPr>
              <w:t>idleTimeout</w:t>
            </w:r>
          </w:p>
        </w:tc>
        <w:tc>
          <w:tcPr>
            <w:tcW w:type="dxa" w:w="2016"/>
            <w:vAlign w:val="top"/>
          </w:tcPr>
          <w:p>
            <w:pPr>
              <w:spacing w:after="0"/>
            </w:pPr>
            <w:r/>
            <w:r>
              <w:rPr>
                <w:rFonts w:ascii="Noto Sans CJK KR" w:hAnsi="Noto Sans CJK KR" w:eastAsia="Noto Sans CJK KR"/>
                <w:b w:val="0"/>
                <w:sz w:val="13"/>
              </w:rPr>
              <w:t>10분</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idle-timeout: 600000</w:t>
            </w:r>
          </w:p>
        </w:tc>
        <w:tc>
          <w:tcPr>
            <w:tcW w:type="dxa" w:w="3168"/>
            <w:vAlign w:val="top"/>
          </w:tcPr>
          <w:p>
            <w:pPr>
              <w:spacing w:after="0"/>
            </w:pPr>
            <w:r/>
            <w:r>
              <w:rPr>
                <w:rFonts w:ascii="Noto Sans CJK KR" w:hAnsi="Noto Sans CJK KR" w:eastAsia="Noto Sans CJK KR"/>
                <w:b w:val="0"/>
                <w:sz w:val="13"/>
              </w:rPr>
              <w:t>미사용 Connection 반환</w:t>
            </w:r>
          </w:p>
        </w:tc>
      </w:tr>
      <w:tr>
        <w:tc>
          <w:tcPr>
            <w:tcW w:type="dxa" w:w="1728"/>
            <w:vAlign w:val="top"/>
            <w:shd w:fill="F7F9FB"/>
          </w:tcPr>
          <w:p>
            <w:pPr>
              <w:spacing w:after="0"/>
            </w:pPr>
            <w:r/>
            <w:r>
              <w:rPr>
                <w:rFonts w:ascii="Noto Sans CJK KR" w:hAnsi="Noto Sans CJK KR" w:eastAsia="Noto Sans CJK KR"/>
                <w:b w:val="0"/>
                <w:sz w:val="13"/>
              </w:rPr>
              <w:t>Hikari</w:t>
            </w:r>
          </w:p>
        </w:tc>
        <w:tc>
          <w:tcPr>
            <w:tcW w:type="dxa" w:w="2448"/>
            <w:vAlign w:val="top"/>
            <w:shd w:fill="F7F9FB"/>
          </w:tcPr>
          <w:p>
            <w:pPr>
              <w:spacing w:after="0"/>
            </w:pPr>
            <w:r/>
            <w:r>
              <w:rPr>
                <w:rFonts w:ascii="Noto Sans CJK KR" w:hAnsi="Noto Sans CJK KR" w:eastAsia="Noto Sans CJK KR"/>
                <w:b w:val="0"/>
                <w:sz w:val="13"/>
              </w:rPr>
              <w:t>maxLifetime</w:t>
            </w:r>
          </w:p>
        </w:tc>
        <w:tc>
          <w:tcPr>
            <w:tcW w:type="dxa" w:w="2016"/>
            <w:vAlign w:val="top"/>
            <w:shd w:fill="F7F9FB"/>
          </w:tcPr>
          <w:p>
            <w:pPr>
              <w:spacing w:after="0"/>
            </w:pPr>
            <w:r/>
            <w:r>
              <w:rPr>
                <w:rFonts w:ascii="Noto Sans CJK KR" w:hAnsi="Noto Sans CJK KR" w:eastAsia="Noto Sans CJK KR"/>
                <w:b w:val="0"/>
                <w:sz w:val="13"/>
              </w:rPr>
              <w:t>30분 이하</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max-lifetime: 1800000</w:t>
            </w:r>
          </w:p>
        </w:tc>
        <w:tc>
          <w:tcPr>
            <w:tcW w:type="dxa" w:w="3168"/>
            <w:vAlign w:val="top"/>
            <w:shd w:fill="F7F9FB"/>
          </w:tcPr>
          <w:p>
            <w:pPr>
              <w:spacing w:after="0"/>
            </w:pPr>
            <w:r/>
            <w:r>
              <w:rPr>
                <w:rFonts w:ascii="Noto Sans CJK KR" w:hAnsi="Noto Sans CJK KR" w:eastAsia="Noto Sans CJK KR"/>
                <w:b w:val="0"/>
                <w:sz w:val="13"/>
              </w:rPr>
              <w:t>DB/L4/방화벽 Idle보다 짧게</w:t>
            </w:r>
          </w:p>
        </w:tc>
      </w:tr>
      <w:tr>
        <w:tc>
          <w:tcPr>
            <w:tcW w:type="dxa" w:w="1728"/>
            <w:vAlign w:val="top"/>
          </w:tcPr>
          <w:p>
            <w:pPr>
              <w:spacing w:after="0"/>
            </w:pPr>
            <w:r/>
            <w:r>
              <w:rPr>
                <w:rFonts w:ascii="Noto Sans CJK KR" w:hAnsi="Noto Sans CJK KR" w:eastAsia="Noto Sans CJK KR"/>
                <w:b w:val="0"/>
                <w:sz w:val="13"/>
              </w:rPr>
              <w:t>Hikari</w:t>
            </w:r>
          </w:p>
        </w:tc>
        <w:tc>
          <w:tcPr>
            <w:tcW w:type="dxa" w:w="2448"/>
            <w:vAlign w:val="top"/>
          </w:tcPr>
          <w:p>
            <w:pPr>
              <w:spacing w:after="0"/>
            </w:pPr>
            <w:r/>
            <w:r>
              <w:rPr>
                <w:rFonts w:ascii="Noto Sans CJK KR" w:hAnsi="Noto Sans CJK KR" w:eastAsia="Noto Sans CJK KR"/>
                <w:b w:val="0"/>
                <w:sz w:val="13"/>
              </w:rPr>
              <w:t>keepaliveTime</w:t>
            </w:r>
          </w:p>
        </w:tc>
        <w:tc>
          <w:tcPr>
            <w:tcW w:type="dxa" w:w="2016"/>
            <w:vAlign w:val="top"/>
          </w:tcPr>
          <w:p>
            <w:pPr>
              <w:spacing w:after="0"/>
            </w:pPr>
            <w:r/>
            <w:r>
              <w:rPr>
                <w:rFonts w:ascii="Noto Sans CJK KR" w:hAnsi="Noto Sans CJK KR" w:eastAsia="Noto Sans CJK KR"/>
                <w:b w:val="0"/>
                <w:sz w:val="13"/>
              </w:rPr>
              <w:t>5분</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keepalive-time: 300000</w:t>
            </w:r>
          </w:p>
        </w:tc>
        <w:tc>
          <w:tcPr>
            <w:tcW w:type="dxa" w:w="3168"/>
            <w:vAlign w:val="top"/>
          </w:tcPr>
          <w:p>
            <w:pPr>
              <w:spacing w:after="0"/>
            </w:pPr>
            <w:r/>
            <w:r>
              <w:rPr>
                <w:rFonts w:ascii="Noto Sans CJK KR" w:hAnsi="Noto Sans CJK KR" w:eastAsia="Noto Sans CJK KR"/>
                <w:b w:val="0"/>
                <w:sz w:val="13"/>
              </w:rPr>
              <w:t>유휴 Connection 유지</w:t>
            </w:r>
          </w:p>
        </w:tc>
      </w:tr>
      <w:tr>
        <w:tc>
          <w:tcPr>
            <w:tcW w:type="dxa" w:w="1728"/>
            <w:vAlign w:val="top"/>
            <w:shd w:fill="F7F9FB"/>
          </w:tcPr>
          <w:p>
            <w:pPr>
              <w:spacing w:after="0"/>
            </w:pPr>
            <w:r/>
            <w:r>
              <w:rPr>
                <w:rFonts w:ascii="Noto Sans CJK KR" w:hAnsi="Noto Sans CJK KR" w:eastAsia="Noto Sans CJK KR"/>
                <w:b w:val="0"/>
                <w:sz w:val="13"/>
              </w:rPr>
              <w:t>Hikari</w:t>
            </w:r>
          </w:p>
        </w:tc>
        <w:tc>
          <w:tcPr>
            <w:tcW w:type="dxa" w:w="2448"/>
            <w:vAlign w:val="top"/>
            <w:shd w:fill="F7F9FB"/>
          </w:tcPr>
          <w:p>
            <w:pPr>
              <w:spacing w:after="0"/>
            </w:pPr>
            <w:r/>
            <w:r>
              <w:rPr>
                <w:rFonts w:ascii="Noto Sans CJK KR" w:hAnsi="Noto Sans CJK KR" w:eastAsia="Noto Sans CJK KR"/>
                <w:b w:val="0"/>
                <w:sz w:val="13"/>
              </w:rPr>
              <w:t>autoCommit</w:t>
            </w:r>
          </w:p>
        </w:tc>
        <w:tc>
          <w:tcPr>
            <w:tcW w:type="dxa" w:w="2016"/>
            <w:vAlign w:val="top"/>
            <w:shd w:fill="F7F9FB"/>
          </w:tcPr>
          <w:p>
            <w:pPr>
              <w:spacing w:after="0"/>
            </w:pPr>
            <w:r/>
            <w:r>
              <w:rPr>
                <w:rFonts w:ascii="Noto Sans CJK KR" w:hAnsi="Noto Sans CJK KR" w:eastAsia="Noto Sans CJK KR"/>
                <w:b w:val="0"/>
                <w:sz w:val="13"/>
              </w:rPr>
              <w:t>false</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auto-commit: false</w:t>
            </w:r>
          </w:p>
        </w:tc>
        <w:tc>
          <w:tcPr>
            <w:tcW w:type="dxa" w:w="3168"/>
            <w:vAlign w:val="top"/>
            <w:shd w:fill="F7F9FB"/>
          </w:tcPr>
          <w:p>
            <w:pPr>
              <w:spacing w:after="0"/>
            </w:pPr>
            <w:r/>
            <w:r>
              <w:rPr>
                <w:rFonts w:ascii="Noto Sans CJK KR" w:hAnsi="Noto Sans CJK KR" w:eastAsia="Noto Sans CJK KR"/>
                <w:b w:val="0"/>
                <w:sz w:val="13"/>
              </w:rPr>
              <w:t>트랜잭션 통제</w:t>
            </w:r>
          </w:p>
        </w:tc>
      </w:tr>
      <w:tr>
        <w:tc>
          <w:tcPr>
            <w:tcW w:type="dxa" w:w="1728"/>
            <w:vAlign w:val="top"/>
          </w:tcPr>
          <w:p>
            <w:pPr>
              <w:spacing w:after="0"/>
            </w:pPr>
            <w:r/>
            <w:r>
              <w:rPr>
                <w:rFonts w:ascii="Noto Sans CJK KR" w:hAnsi="Noto Sans CJK KR" w:eastAsia="Noto Sans CJK KR"/>
                <w:b w:val="0"/>
                <w:sz w:val="13"/>
              </w:rPr>
              <w:t>DB Session</w:t>
            </w:r>
          </w:p>
        </w:tc>
        <w:tc>
          <w:tcPr>
            <w:tcW w:type="dxa" w:w="2448"/>
            <w:vAlign w:val="top"/>
          </w:tcPr>
          <w:p>
            <w:pPr>
              <w:spacing w:after="0"/>
            </w:pPr>
            <w:r/>
            <w:r>
              <w:rPr>
                <w:rFonts w:ascii="Noto Sans CJK KR" w:hAnsi="Noto Sans CJK KR" w:eastAsia="Noto Sans CJK KR"/>
                <w:b w:val="0"/>
                <w:sz w:val="13"/>
              </w:rPr>
              <w:t>총량 계산</w:t>
            </w:r>
          </w:p>
        </w:tc>
        <w:tc>
          <w:tcPr>
            <w:tcW w:type="dxa" w:w="2016"/>
            <w:vAlign w:val="top"/>
          </w:tcPr>
          <w:p>
            <w:pPr>
              <w:spacing w:after="0"/>
            </w:pPr>
            <w:r/>
            <w:r>
              <w:rPr>
                <w:rFonts w:ascii="Noto Sans CJK KR" w:hAnsi="Noto Sans CJK KR" w:eastAsia="Noto Sans CJK KR"/>
                <w:b w:val="0"/>
                <w:sz w:val="13"/>
              </w:rPr>
              <w:t>AP 수 × Pool Size</w:t>
            </w:r>
          </w:p>
        </w:tc>
        <w:tc>
          <w:tcPr>
            <w:tcW w:type="dxa" w:w="2880"/>
            <w:vAlign w:val="top"/>
          </w:tcPr>
          <w:p>
            <w:pPr>
              <w:spacing w:after="0"/>
            </w:pPr>
            <w:r/>
            <w:r>
              <w:rPr>
                <w:rFonts w:ascii="Noto Sans CJK KR" w:hAnsi="Noto Sans CJK KR" w:eastAsia="Noto Sans CJK KR"/>
                <w:b w:val="0"/>
                <w:sz w:val="13"/>
              </w:rPr>
              <w:t>용량산정서</w:t>
            </w:r>
          </w:p>
        </w:tc>
        <w:tc>
          <w:tcPr>
            <w:tcW w:type="dxa" w:w="2880"/>
            <w:vAlign w:val="top"/>
          </w:tcPr>
          <w:p>
            <w:pPr>
              <w:spacing w:after="0"/>
            </w:pPr>
            <w:r/>
            <w:r>
              <w:rPr>
                <w:rFonts w:ascii="Noto Sans CJK KR" w:hAnsi="Noto Sans CJK KR" w:eastAsia="Noto Sans CJK KR"/>
                <w:b w:val="0"/>
                <w:sz w:val="13"/>
              </w:rPr>
              <w:t>4대 × 150 = 600</w:t>
            </w:r>
          </w:p>
        </w:tc>
        <w:tc>
          <w:tcPr>
            <w:tcW w:type="dxa" w:w="3168"/>
            <w:vAlign w:val="top"/>
          </w:tcPr>
          <w:p>
            <w:pPr>
              <w:spacing w:after="0"/>
            </w:pPr>
            <w:r/>
            <w:r>
              <w:rPr>
                <w:rFonts w:ascii="Noto Sans CJK KR" w:hAnsi="Noto Sans CJK KR" w:eastAsia="Noto Sans CJK KR"/>
                <w:b w:val="0"/>
                <w:sz w:val="13"/>
              </w:rPr>
              <w:t>DBA 사전 검증 필수</w:t>
            </w:r>
          </w:p>
        </w:tc>
      </w:tr>
    </w:tbl>
    <w:p/>
    <w:p>
      <w:pPr>
        <w:spacing w:before="40" w:after="100"/>
        <w:ind w:left="216" w:right="216"/>
        <w:shd w:fill="F2F2F2"/>
      </w:pPr>
      <w:r>
        <w:rPr>
          <w:rFonts w:ascii="Noto Sans Mono CJK KR" w:hAnsi="Noto Sans Mono CJK KR" w:eastAsia="Noto Sans Mono CJK KR"/>
          <w:sz w:val="14"/>
        </w:rPr>
        <w:t># 일반 AP DataSource 예시</w:t>
        <w:br/>
        <w:t>spring:</w:t>
        <w:br/>
        <w:t xml:space="preserve">  datasource:</w:t>
        <w:br/>
        <w:t xml:space="preserve">    hikari:</w:t>
        <w:br/>
        <w:t xml:space="preserve">      maximum-pool-size: 150</w:t>
        <w:br/>
        <w:t xml:space="preserve">      minimum-idle: 40</w:t>
        <w:br/>
        <w:t xml:space="preserve">      connection-timeout: 3000</w:t>
        <w:br/>
        <w:t xml:space="preserve">      validation-timeout: 3000</w:t>
        <w:br/>
        <w:t xml:space="preserve">      idle-timeout: 600000</w:t>
        <w:br/>
        <w:t xml:space="preserve">      max-lifetime: 1800000</w:t>
        <w:br/>
        <w:t xml:space="preserve">      keepalive-time: 300000</w:t>
        <w:br/>
        <w:t xml:space="preserve">      auto-commit: false</w:t>
        <w:br/>
        <w:br/>
        <w:t># SingleView AP DataSource 예시</w:t>
        <w:br/>
        <w:t>singleview:</w:t>
        <w:br/>
        <w:t xml:space="preserve">  datasource:</w:t>
        <w:br/>
        <w:t xml:space="preserve">    hikari:</w:t>
        <w:br/>
        <w:t xml:space="preserve">      maximum-pool-size: 180</w:t>
        <w:br/>
        <w:t xml:space="preserve">      minimum-idle: 50</w:t>
        <w:br/>
        <w:t xml:space="preserve">      connection-timeout: 3000</w:t>
        <w:br/>
        <w:t xml:space="preserve">      validation-timeout: 3000</w:t>
        <w:br/>
        <w:t xml:space="preserve">      idle-timeout: 600000</w:t>
        <w:br/>
        <w:t xml:space="preserve">      max-lifetime: 1800000</w:t>
        <w:br/>
        <w:t xml:space="preserve">      keepalive-time: 300000</w:t>
        <w:br/>
        <w:t xml:space="preserve">      auto-commit: false</w:t>
      </w:r>
    </w:p>
    <w:p>
      <w:pPr>
        <w:spacing w:after="80" w:line="252" w:lineRule="auto"/>
      </w:pPr>
      <w:r>
        <w:rPr>
          <w:rFonts w:ascii="Noto Sans CJK KR" w:hAnsi="Noto Sans CJK KR" w:eastAsia="Noto Sans CJK KR"/>
          <w:b/>
          <w:color w:val="1F4E79"/>
          <w:sz w:val="22"/>
        </w:rPr>
        <w:t>DB Pool 작업 체크</w:t>
      </w:r>
    </w:p>
    <w:p>
      <w:pPr>
        <w:pStyle w:val="ListBullet"/>
        <w:spacing w:after="40"/>
      </w:pPr>
      <w:r>
        <w:rPr>
          <w:rFonts w:ascii="Noto Sans CJK KR" w:hAnsi="Noto Sans CJK KR" w:eastAsia="Noto Sans CJK KR"/>
          <w:sz w:val="19"/>
        </w:rPr>
        <w:t>Hikari connectionTimeout은 SQL 수행시간이 아니라 Pool에서 Connection을 얻기 위해 기다리는 시간이다.</w:t>
      </w:r>
    </w:p>
    <w:p>
      <w:pPr>
        <w:pStyle w:val="ListBullet"/>
        <w:spacing w:after="40"/>
      </w:pPr>
      <w:r>
        <w:rPr>
          <w:rFonts w:ascii="Noto Sans CJK KR" w:hAnsi="Noto Sans CJK KR" w:eastAsia="Noto Sans CJK KR"/>
          <w:sz w:val="19"/>
        </w:rPr>
        <w:t>SQL 수행시간은 MyBatis Statement Timeout 또는 JDBC Query Timeout으로 별도 통제한다.</w:t>
      </w:r>
    </w:p>
    <w:p>
      <w:pPr>
        <w:pStyle w:val="ListBullet"/>
        <w:spacing w:after="40"/>
      </w:pPr>
      <w:r>
        <w:rPr>
          <w:rFonts w:ascii="Noto Sans CJK KR" w:hAnsi="Noto Sans CJK KR" w:eastAsia="Noto Sans CJK KR"/>
          <w:sz w:val="19"/>
        </w:rPr>
        <w:t>일반 AP, SingleView AP, 감사로그/거래로그 DB는 DataSource와 Pool을 분리한다.</w:t>
      </w:r>
    </w:p>
    <w:p>
      <w:pPr>
        <w:pStyle w:val="ListBullet"/>
        <w:spacing w:after="40"/>
      </w:pPr>
      <w:r>
        <w:rPr>
          <w:rFonts w:ascii="Noto Sans CJK KR" w:hAnsi="Noto Sans CJK KR" w:eastAsia="Noto Sans CJK KR"/>
          <w:sz w:val="19"/>
        </w:rPr>
        <w:t>AP 서버 수가 늘어날 때마다 DB Session 총량을 다시 계산한다.</w:t>
      </w:r>
    </w:p>
    <w:p>
      <w:pPr>
        <w:pStyle w:val="Heading1"/>
      </w:pPr>
      <w:r>
        <w:rPr>
          <w:rFonts w:ascii="Noto Sans CJK KR" w:hAnsi="Noto Sans CJK KR" w:eastAsia="Noto Sans CJK KR"/>
          <w:color w:val="1F4E79"/>
          <w:sz w:val="32"/>
        </w:rPr>
        <w:t>10. MyBatis / SQL Timeout / RDW·ADW 통제 가이드</w:t>
      </w:r>
    </w:p>
    <w:p>
      <w:pPr>
        <w:spacing w:after="80" w:line="252" w:lineRule="auto"/>
      </w:pPr>
      <w:r>
        <w:rPr>
          <w:rFonts w:ascii="Noto Sans CJK KR" w:hAnsi="Noto Sans CJK KR" w:eastAsia="Noto Sans CJK KR"/>
          <w:b w:val="0"/>
          <w:sz w:val="20"/>
        </w:rPr>
        <w:t>RDW는 현행성·정합성·SingleView 조회 중심이고, ADW는 분석·집계·BI 조회 중심이다. 32 Core AP가 강하더라도 RDW에서 분석성 SQL을 수행하면 DB 자원 경합으로 온라인 응답시간이 무너진다.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MyBatis</w:t>
            </w:r>
          </w:p>
        </w:tc>
        <w:tc>
          <w:tcPr>
            <w:tcW w:type="dxa" w:w="2448"/>
            <w:vAlign w:val="top"/>
          </w:tcPr>
          <w:p>
            <w:pPr>
              <w:spacing w:after="0"/>
            </w:pPr>
            <w:r/>
            <w:r>
              <w:rPr>
                <w:rFonts w:ascii="Noto Sans CJK KR" w:hAnsi="Noto Sans CJK KR" w:eastAsia="Noto Sans CJK KR"/>
                <w:b w:val="0"/>
                <w:sz w:val="13"/>
              </w:rPr>
              <w:t>default-statement-timeout</w:t>
            </w:r>
          </w:p>
        </w:tc>
        <w:tc>
          <w:tcPr>
            <w:tcW w:type="dxa" w:w="2016"/>
            <w:vAlign w:val="top"/>
          </w:tcPr>
          <w:p>
            <w:pPr>
              <w:spacing w:after="0"/>
            </w:pPr>
            <w:r/>
            <w:r>
              <w:rPr>
                <w:rFonts w:ascii="Noto Sans CJK KR" w:hAnsi="Noto Sans CJK KR" w:eastAsia="Noto Sans CJK KR"/>
                <w:b w:val="0"/>
                <w:sz w:val="13"/>
              </w:rPr>
              <w:t>3초</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default-statement-timeout: 3</w:t>
            </w:r>
          </w:p>
        </w:tc>
        <w:tc>
          <w:tcPr>
            <w:tcW w:type="dxa" w:w="3312"/>
            <w:vAlign w:val="top"/>
          </w:tcPr>
          <w:p>
            <w:pPr>
              <w:spacing w:after="0"/>
            </w:pPr>
            <w:r/>
            <w:r>
              <w:rPr>
                <w:rFonts w:ascii="Noto Sans CJK KR" w:hAnsi="Noto Sans CJK KR" w:eastAsia="Noto Sans CJK KR"/>
                <w:b w:val="0"/>
                <w:sz w:val="13"/>
              </w:rPr>
              <w:t>기본 SQL Timeout</w:t>
            </w:r>
          </w:p>
        </w:tc>
      </w:tr>
      <w:tr>
        <w:tc>
          <w:tcPr>
            <w:tcW w:type="dxa" w:w="1440"/>
            <w:vAlign w:val="top"/>
            <w:shd w:fill="F7F9FB"/>
          </w:tcPr>
          <w:p>
            <w:pPr>
              <w:spacing w:after="0"/>
            </w:pPr>
            <w:r/>
            <w:r>
              <w:rPr>
                <w:rFonts w:ascii="Noto Sans CJK KR" w:hAnsi="Noto Sans CJK KR" w:eastAsia="Noto Sans CJK KR"/>
                <w:b w:val="0"/>
                <w:sz w:val="13"/>
              </w:rPr>
              <w:t>MyBatis</w:t>
            </w:r>
          </w:p>
        </w:tc>
        <w:tc>
          <w:tcPr>
            <w:tcW w:type="dxa" w:w="2448"/>
            <w:vAlign w:val="top"/>
            <w:shd w:fill="F7F9FB"/>
          </w:tcPr>
          <w:p>
            <w:pPr>
              <w:spacing w:after="0"/>
            </w:pPr>
            <w:r/>
            <w:r>
              <w:rPr>
                <w:rFonts w:ascii="Noto Sans CJK KR" w:hAnsi="Noto Sans CJK KR" w:eastAsia="Noto Sans CJK KR"/>
                <w:b w:val="0"/>
                <w:sz w:val="13"/>
              </w:rPr>
              <w:t>default-fetch-size</w:t>
            </w:r>
          </w:p>
        </w:tc>
        <w:tc>
          <w:tcPr>
            <w:tcW w:type="dxa" w:w="2016"/>
            <w:vAlign w:val="top"/>
            <w:shd w:fill="F7F9FB"/>
          </w:tcPr>
          <w:p>
            <w:pPr>
              <w:spacing w:after="0"/>
            </w:pPr>
            <w:r/>
            <w:r>
              <w:rPr>
                <w:rFonts w:ascii="Noto Sans CJK KR" w:hAnsi="Noto Sans CJK KR" w:eastAsia="Noto Sans CJK KR"/>
                <w:b w:val="0"/>
                <w:sz w:val="13"/>
              </w:rPr>
              <w:t>300</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default-fetch-size: 300</w:t>
            </w:r>
          </w:p>
        </w:tc>
        <w:tc>
          <w:tcPr>
            <w:tcW w:type="dxa" w:w="3312"/>
            <w:vAlign w:val="top"/>
            <w:shd w:fill="F7F9FB"/>
          </w:tcPr>
          <w:p>
            <w:pPr>
              <w:spacing w:after="0"/>
            </w:pPr>
            <w:r/>
            <w:r>
              <w:rPr>
                <w:rFonts w:ascii="Noto Sans CJK KR" w:hAnsi="Noto Sans CJK KR" w:eastAsia="Noto Sans CJK KR"/>
                <w:b w:val="0"/>
                <w:sz w:val="13"/>
              </w:rPr>
              <w:t>대량 Fetch 제어</w:t>
            </w:r>
          </w:p>
        </w:tc>
      </w:tr>
      <w:tr>
        <w:tc>
          <w:tcPr>
            <w:tcW w:type="dxa" w:w="1440"/>
            <w:vAlign w:val="top"/>
          </w:tcPr>
          <w:p>
            <w:pPr>
              <w:spacing w:after="0"/>
            </w:pPr>
            <w:r/>
            <w:r>
              <w:rPr>
                <w:rFonts w:ascii="Noto Sans CJK KR" w:hAnsi="Noto Sans CJK KR" w:eastAsia="Noto Sans CJK KR"/>
                <w:b w:val="0"/>
                <w:sz w:val="13"/>
              </w:rPr>
              <w:t>SQL</w:t>
            </w:r>
          </w:p>
        </w:tc>
        <w:tc>
          <w:tcPr>
            <w:tcW w:type="dxa" w:w="2448"/>
            <w:vAlign w:val="top"/>
          </w:tcPr>
          <w:p>
            <w:pPr>
              <w:spacing w:after="0"/>
            </w:pPr>
            <w:r/>
            <w:r>
              <w:rPr>
                <w:rFonts w:ascii="Noto Sans CJK KR" w:hAnsi="Noto Sans CJK KR" w:eastAsia="Noto Sans CJK KR"/>
                <w:b w:val="0"/>
                <w:sz w:val="13"/>
              </w:rPr>
              <w:t>일반 조회</w:t>
            </w:r>
          </w:p>
        </w:tc>
        <w:tc>
          <w:tcPr>
            <w:tcW w:type="dxa" w:w="2016"/>
            <w:vAlign w:val="top"/>
          </w:tcPr>
          <w:p>
            <w:pPr>
              <w:spacing w:after="0"/>
            </w:pPr>
            <w:r/>
            <w:r>
              <w:rPr>
                <w:rFonts w:ascii="Noto Sans CJK KR" w:hAnsi="Noto Sans CJK KR" w:eastAsia="Noto Sans CJK KR"/>
                <w:b w:val="0"/>
                <w:sz w:val="13"/>
              </w:rPr>
              <w:t>2~3초</w:t>
            </w:r>
          </w:p>
        </w:tc>
        <w:tc>
          <w:tcPr>
            <w:tcW w:type="dxa" w:w="2880"/>
            <w:vAlign w:val="top"/>
          </w:tcPr>
          <w:p>
            <w:pPr>
              <w:spacing w:after="0"/>
            </w:pPr>
            <w:r/>
            <w:r>
              <w:rPr>
                <w:rFonts w:ascii="Noto Sans CJK KR" w:hAnsi="Noto Sans CJK KR" w:eastAsia="Noto Sans CJK KR"/>
                <w:b w:val="0"/>
                <w:sz w:val="13"/>
              </w:rPr>
              <w:t>Mapper XML</w:t>
            </w:r>
          </w:p>
        </w:tc>
        <w:tc>
          <w:tcPr>
            <w:tcW w:type="dxa" w:w="2880"/>
            <w:vAlign w:val="top"/>
          </w:tcPr>
          <w:p>
            <w:pPr>
              <w:spacing w:after="0"/>
            </w:pPr>
            <w:r/>
            <w:r>
              <w:rPr>
                <w:rFonts w:ascii="Noto Sans CJK KR" w:hAnsi="Noto Sans CJK KR" w:eastAsia="Noto Sans CJK KR"/>
                <w:b w:val="0"/>
                <w:sz w:val="13"/>
              </w:rPr>
              <w:t>timeout="3"</w:t>
            </w:r>
          </w:p>
        </w:tc>
        <w:tc>
          <w:tcPr>
            <w:tcW w:type="dxa" w:w="3312"/>
            <w:vAlign w:val="top"/>
          </w:tcPr>
          <w:p>
            <w:pPr>
              <w:spacing w:after="0"/>
            </w:pPr>
            <w:r/>
            <w:r>
              <w:rPr>
                <w:rFonts w:ascii="Noto Sans CJK KR" w:hAnsi="Noto Sans CJK KR" w:eastAsia="Noto Sans CJK KR"/>
                <w:b w:val="0"/>
                <w:sz w:val="13"/>
              </w:rPr>
              <w:t>일반 화면 조회</w:t>
            </w:r>
          </w:p>
        </w:tc>
      </w:tr>
      <w:tr>
        <w:tc>
          <w:tcPr>
            <w:tcW w:type="dxa" w:w="1440"/>
            <w:vAlign w:val="top"/>
            <w:shd w:fill="F7F9FB"/>
          </w:tcPr>
          <w:p>
            <w:pPr>
              <w:spacing w:after="0"/>
            </w:pPr>
            <w:r/>
            <w:r>
              <w:rPr>
                <w:rFonts w:ascii="Noto Sans CJK KR" w:hAnsi="Noto Sans CJK KR" w:eastAsia="Noto Sans CJK KR"/>
                <w:b w:val="0"/>
                <w:sz w:val="13"/>
              </w:rPr>
              <w:t>SQL</w:t>
            </w:r>
          </w:p>
        </w:tc>
        <w:tc>
          <w:tcPr>
            <w:tcW w:type="dxa" w:w="2448"/>
            <w:vAlign w:val="top"/>
            <w:shd w:fill="F7F9FB"/>
          </w:tcPr>
          <w:p>
            <w:pPr>
              <w:spacing w:after="0"/>
            </w:pPr>
            <w:r/>
            <w:r>
              <w:rPr>
                <w:rFonts w:ascii="Noto Sans CJK KR" w:hAnsi="Noto Sans CJK KR" w:eastAsia="Noto Sans CJK KR"/>
                <w:b w:val="0"/>
                <w:sz w:val="13"/>
              </w:rPr>
              <w:t>SingleView 핵심 SQL</w:t>
            </w:r>
          </w:p>
        </w:tc>
        <w:tc>
          <w:tcPr>
            <w:tcW w:type="dxa" w:w="2016"/>
            <w:vAlign w:val="top"/>
            <w:shd w:fill="F7F9FB"/>
          </w:tcPr>
          <w:p>
            <w:pPr>
              <w:spacing w:after="0"/>
            </w:pPr>
            <w:r/>
            <w:r>
              <w:rPr>
                <w:rFonts w:ascii="Noto Sans CJK KR" w:hAnsi="Noto Sans CJK KR" w:eastAsia="Noto Sans CJK KR"/>
                <w:b w:val="0"/>
                <w:sz w:val="13"/>
              </w:rPr>
              <w:t>3초</w:t>
            </w:r>
          </w:p>
        </w:tc>
        <w:tc>
          <w:tcPr>
            <w:tcW w:type="dxa" w:w="2880"/>
            <w:vAlign w:val="top"/>
            <w:shd w:fill="F7F9FB"/>
          </w:tcPr>
          <w:p>
            <w:pPr>
              <w:spacing w:after="0"/>
            </w:pPr>
            <w:r/>
            <w:r>
              <w:rPr>
                <w:rFonts w:ascii="Noto Sans CJK KR" w:hAnsi="Noto Sans CJK KR" w:eastAsia="Noto Sans CJK KR"/>
                <w:b w:val="0"/>
                <w:sz w:val="13"/>
              </w:rPr>
              <w:t>Mapper XML</w:t>
            </w:r>
          </w:p>
        </w:tc>
        <w:tc>
          <w:tcPr>
            <w:tcW w:type="dxa" w:w="2880"/>
            <w:vAlign w:val="top"/>
            <w:shd w:fill="F7F9FB"/>
          </w:tcPr>
          <w:p>
            <w:pPr>
              <w:spacing w:after="0"/>
            </w:pPr>
            <w:r/>
            <w:r>
              <w:rPr>
                <w:rFonts w:ascii="Noto Sans CJK KR" w:hAnsi="Noto Sans CJK KR" w:eastAsia="Noto Sans CJK KR"/>
                <w:b w:val="0"/>
                <w:sz w:val="13"/>
              </w:rPr>
              <w:t>timeout="3"</w:t>
            </w:r>
          </w:p>
        </w:tc>
        <w:tc>
          <w:tcPr>
            <w:tcW w:type="dxa" w:w="3312"/>
            <w:vAlign w:val="top"/>
            <w:shd w:fill="F7F9FB"/>
          </w:tcPr>
          <w:p>
            <w:pPr>
              <w:spacing w:after="0"/>
            </w:pPr>
            <w:r/>
            <w:r>
              <w:rPr>
                <w:rFonts w:ascii="Noto Sans CJK KR" w:hAnsi="Noto Sans CJK KR" w:eastAsia="Noto Sans CJK KR"/>
                <w:b w:val="0"/>
                <w:sz w:val="13"/>
              </w:rPr>
              <w:t>RDW 고빈도 조회</w:t>
            </w:r>
          </w:p>
        </w:tc>
      </w:tr>
      <w:tr>
        <w:tc>
          <w:tcPr>
            <w:tcW w:type="dxa" w:w="1440"/>
            <w:vAlign w:val="top"/>
          </w:tcPr>
          <w:p>
            <w:pPr>
              <w:spacing w:after="0"/>
            </w:pPr>
            <w:r/>
            <w:r>
              <w:rPr>
                <w:rFonts w:ascii="Noto Sans CJK KR" w:hAnsi="Noto Sans CJK KR" w:eastAsia="Noto Sans CJK KR"/>
                <w:b w:val="0"/>
                <w:sz w:val="13"/>
              </w:rPr>
              <w:t>SQL</w:t>
            </w:r>
          </w:p>
        </w:tc>
        <w:tc>
          <w:tcPr>
            <w:tcW w:type="dxa" w:w="2448"/>
            <w:vAlign w:val="top"/>
          </w:tcPr>
          <w:p>
            <w:pPr>
              <w:spacing w:after="0"/>
            </w:pPr>
            <w:r/>
            <w:r>
              <w:rPr>
                <w:rFonts w:ascii="Noto Sans CJK KR" w:hAnsi="Noto Sans CJK KR" w:eastAsia="Noto Sans CJK KR"/>
                <w:b w:val="0"/>
                <w:sz w:val="13"/>
              </w:rPr>
              <w:t>복합 조회</w:t>
            </w:r>
          </w:p>
        </w:tc>
        <w:tc>
          <w:tcPr>
            <w:tcW w:type="dxa" w:w="2016"/>
            <w:vAlign w:val="top"/>
          </w:tcPr>
          <w:p>
            <w:pPr>
              <w:spacing w:after="0"/>
            </w:pPr>
            <w:r/>
            <w:r>
              <w:rPr>
                <w:rFonts w:ascii="Noto Sans CJK KR" w:hAnsi="Noto Sans CJK KR" w:eastAsia="Noto Sans CJK KR"/>
                <w:b w:val="0"/>
                <w:sz w:val="13"/>
              </w:rPr>
              <w:t>5초 이내 예외</w:t>
            </w:r>
          </w:p>
        </w:tc>
        <w:tc>
          <w:tcPr>
            <w:tcW w:type="dxa" w:w="2880"/>
            <w:vAlign w:val="top"/>
          </w:tcPr>
          <w:p>
            <w:pPr>
              <w:spacing w:after="0"/>
            </w:pPr>
            <w:r/>
            <w:r>
              <w:rPr>
                <w:rFonts w:ascii="Noto Sans CJK KR" w:hAnsi="Noto Sans CJK KR" w:eastAsia="Noto Sans CJK KR"/>
                <w:b w:val="0"/>
                <w:sz w:val="13"/>
              </w:rPr>
              <w:t>SQL 리뷰/예외 승인</w:t>
            </w:r>
          </w:p>
        </w:tc>
        <w:tc>
          <w:tcPr>
            <w:tcW w:type="dxa" w:w="2880"/>
            <w:vAlign w:val="top"/>
          </w:tcPr>
          <w:p>
            <w:pPr>
              <w:spacing w:after="0"/>
            </w:pPr>
            <w:r/>
            <w:r>
              <w:rPr>
                <w:rFonts w:ascii="Noto Sans CJK KR" w:hAnsi="Noto Sans CJK KR" w:eastAsia="Noto Sans CJK KR"/>
                <w:b w:val="0"/>
                <w:sz w:val="13"/>
              </w:rPr>
              <w:t>timeout="5"</w:t>
            </w:r>
          </w:p>
        </w:tc>
        <w:tc>
          <w:tcPr>
            <w:tcW w:type="dxa" w:w="3312"/>
            <w:vAlign w:val="top"/>
          </w:tcPr>
          <w:p>
            <w:pPr>
              <w:spacing w:after="0"/>
            </w:pPr>
            <w:r/>
            <w:r>
              <w:rPr>
                <w:rFonts w:ascii="Noto Sans CJK KR" w:hAnsi="Noto Sans CJK KR" w:eastAsia="Noto Sans CJK KR"/>
                <w:b w:val="0"/>
                <w:sz w:val="13"/>
              </w:rPr>
              <w:t>업무 승인 필요</w:t>
            </w:r>
          </w:p>
        </w:tc>
      </w:tr>
      <w:tr>
        <w:tc>
          <w:tcPr>
            <w:tcW w:type="dxa" w:w="1440"/>
            <w:vAlign w:val="top"/>
            <w:shd w:fill="F7F9FB"/>
          </w:tcPr>
          <w:p>
            <w:pPr>
              <w:spacing w:after="0"/>
            </w:pPr>
            <w:r/>
            <w:r>
              <w:rPr>
                <w:rFonts w:ascii="Noto Sans CJK KR" w:hAnsi="Noto Sans CJK KR" w:eastAsia="Noto Sans CJK KR"/>
                <w:b w:val="0"/>
                <w:sz w:val="13"/>
              </w:rPr>
              <w:t>SQL</w:t>
            </w:r>
          </w:p>
        </w:tc>
        <w:tc>
          <w:tcPr>
            <w:tcW w:type="dxa" w:w="2448"/>
            <w:vAlign w:val="top"/>
            <w:shd w:fill="F7F9FB"/>
          </w:tcPr>
          <w:p>
            <w:pPr>
              <w:spacing w:after="0"/>
            </w:pPr>
            <w:r/>
            <w:r>
              <w:rPr>
                <w:rFonts w:ascii="Noto Sans CJK KR" w:hAnsi="Noto Sans CJK KR" w:eastAsia="Noto Sans CJK KR"/>
                <w:b w:val="0"/>
                <w:sz w:val="13"/>
              </w:rPr>
              <w:t>분석성 SQL</w:t>
            </w:r>
          </w:p>
        </w:tc>
        <w:tc>
          <w:tcPr>
            <w:tcW w:type="dxa" w:w="2016"/>
            <w:vAlign w:val="top"/>
            <w:shd w:fill="F7F9FB"/>
          </w:tcPr>
          <w:p>
            <w:pPr>
              <w:spacing w:after="0"/>
            </w:pPr>
            <w:r/>
            <w:r>
              <w:rPr>
                <w:rFonts w:ascii="Noto Sans CJK KR" w:hAnsi="Noto Sans CJK KR" w:eastAsia="Noto Sans CJK KR"/>
                <w:b w:val="0"/>
                <w:sz w:val="13"/>
              </w:rPr>
              <w:t>ADW 전용</w:t>
            </w:r>
          </w:p>
        </w:tc>
        <w:tc>
          <w:tcPr>
            <w:tcW w:type="dxa" w:w="2880"/>
            <w:vAlign w:val="top"/>
            <w:shd w:fill="F7F9FB"/>
          </w:tcPr>
          <w:p>
            <w:pPr>
              <w:spacing w:after="0"/>
            </w:pPr>
            <w:r/>
            <w:r>
              <w:rPr>
                <w:rFonts w:ascii="Noto Sans CJK KR" w:hAnsi="Noto Sans CJK KR" w:eastAsia="Noto Sans CJK KR"/>
                <w:b w:val="0"/>
                <w:sz w:val="13"/>
              </w:rPr>
              <w:t>SQL 리뷰 기준</w:t>
            </w:r>
          </w:p>
        </w:tc>
        <w:tc>
          <w:tcPr>
            <w:tcW w:type="dxa" w:w="2880"/>
            <w:vAlign w:val="top"/>
            <w:shd w:fill="F7F9FB"/>
          </w:tcPr>
          <w:p>
            <w:pPr>
              <w:spacing w:after="0"/>
            </w:pPr>
            <w:r/>
            <w:r>
              <w:rPr>
                <w:rFonts w:ascii="Noto Sans CJK KR" w:hAnsi="Noto Sans CJK KR" w:eastAsia="Noto Sans CJK KR"/>
                <w:b w:val="0"/>
                <w:sz w:val="13"/>
              </w:rPr>
              <w:t>RDW 금지</w:t>
            </w:r>
          </w:p>
        </w:tc>
        <w:tc>
          <w:tcPr>
            <w:tcW w:type="dxa" w:w="3312"/>
            <w:vAlign w:val="top"/>
            <w:shd w:fill="F7F9FB"/>
          </w:tcPr>
          <w:p>
            <w:pPr>
              <w:spacing w:after="0"/>
            </w:pPr>
            <w:r/>
            <w:r>
              <w:rPr>
                <w:rFonts w:ascii="Noto Sans CJK KR" w:hAnsi="Noto Sans CJK KR" w:eastAsia="Noto Sans CJK KR"/>
                <w:b w:val="0"/>
                <w:sz w:val="13"/>
              </w:rPr>
              <w:t>자원 경합 차단</w:t>
            </w:r>
          </w:p>
        </w:tc>
      </w:tr>
      <w:tr>
        <w:tc>
          <w:tcPr>
            <w:tcW w:type="dxa" w:w="1440"/>
            <w:vAlign w:val="top"/>
          </w:tcPr>
          <w:p>
            <w:pPr>
              <w:spacing w:after="0"/>
            </w:pPr>
            <w:r/>
            <w:r>
              <w:rPr>
                <w:rFonts w:ascii="Noto Sans CJK KR" w:hAnsi="Noto Sans CJK KR" w:eastAsia="Noto Sans CJK KR"/>
                <w:b w:val="0"/>
                <w:sz w:val="13"/>
              </w:rPr>
              <w:t>SQL</w:t>
            </w:r>
          </w:p>
        </w:tc>
        <w:tc>
          <w:tcPr>
            <w:tcW w:type="dxa" w:w="2448"/>
            <w:vAlign w:val="top"/>
          </w:tcPr>
          <w:p>
            <w:pPr>
              <w:spacing w:after="0"/>
            </w:pPr>
            <w:r/>
            <w:r>
              <w:rPr>
                <w:rFonts w:ascii="Noto Sans CJK KR" w:hAnsi="Noto Sans CJK KR" w:eastAsia="Noto Sans CJK KR"/>
                <w:b w:val="0"/>
                <w:sz w:val="13"/>
              </w:rPr>
              <w:t>Full Scan</w:t>
            </w:r>
          </w:p>
        </w:tc>
        <w:tc>
          <w:tcPr>
            <w:tcW w:type="dxa" w:w="2016"/>
            <w:vAlign w:val="top"/>
          </w:tcPr>
          <w:p>
            <w:pPr>
              <w:spacing w:after="0"/>
            </w:pPr>
            <w:r/>
            <w:r>
              <w:rPr>
                <w:rFonts w:ascii="Noto Sans CJK KR" w:hAnsi="Noto Sans CJK KR" w:eastAsia="Noto Sans CJK KR"/>
                <w:b w:val="0"/>
                <w:sz w:val="13"/>
              </w:rPr>
              <w:t>원칙 금지</w:t>
            </w:r>
          </w:p>
        </w:tc>
        <w:tc>
          <w:tcPr>
            <w:tcW w:type="dxa" w:w="2880"/>
            <w:vAlign w:val="top"/>
          </w:tcPr>
          <w:p>
            <w:pPr>
              <w:spacing w:after="0"/>
            </w:pPr>
            <w:r/>
            <w:r>
              <w:rPr>
                <w:rFonts w:ascii="Noto Sans CJK KR" w:hAnsi="Noto Sans CJK KR" w:eastAsia="Noto Sans CJK KR"/>
                <w:b w:val="0"/>
                <w:sz w:val="13"/>
              </w:rPr>
              <w:t>SQL 리뷰/튜닝</w:t>
            </w:r>
          </w:p>
        </w:tc>
        <w:tc>
          <w:tcPr>
            <w:tcW w:type="dxa" w:w="2880"/>
            <w:vAlign w:val="top"/>
          </w:tcPr>
          <w:p>
            <w:pPr>
              <w:spacing w:after="0"/>
            </w:pPr>
            <w:r/>
            <w:r>
              <w:rPr>
                <w:rFonts w:ascii="Noto Sans CJK KR" w:hAnsi="Noto Sans CJK KR" w:eastAsia="Noto Sans CJK KR"/>
                <w:b w:val="0"/>
                <w:sz w:val="13"/>
              </w:rPr>
              <w:t>예외 승인 필요</w:t>
            </w:r>
          </w:p>
        </w:tc>
        <w:tc>
          <w:tcPr>
            <w:tcW w:type="dxa" w:w="3312"/>
            <w:vAlign w:val="top"/>
          </w:tcPr>
          <w:p>
            <w:pPr>
              <w:spacing w:after="0"/>
            </w:pPr>
            <w:r/>
            <w:r>
              <w:rPr>
                <w:rFonts w:ascii="Noto Sans CJK KR" w:hAnsi="Noto Sans CJK KR" w:eastAsia="Noto Sans CJK KR"/>
                <w:b w:val="0"/>
                <w:sz w:val="13"/>
              </w:rPr>
              <w:t>RDW 보호</w:t>
            </w:r>
          </w:p>
        </w:tc>
      </w:tr>
      <w:tr>
        <w:tc>
          <w:tcPr>
            <w:tcW w:type="dxa" w:w="1440"/>
            <w:vAlign w:val="top"/>
            <w:shd w:fill="F7F9FB"/>
          </w:tcPr>
          <w:p>
            <w:pPr>
              <w:spacing w:after="0"/>
            </w:pPr>
            <w:r/>
            <w:r>
              <w:rPr>
                <w:rFonts w:ascii="Noto Sans CJK KR" w:hAnsi="Noto Sans CJK KR" w:eastAsia="Noto Sans CJK KR"/>
                <w:b w:val="0"/>
                <w:sz w:val="13"/>
              </w:rPr>
              <w:t>SQL</w:t>
            </w:r>
          </w:p>
        </w:tc>
        <w:tc>
          <w:tcPr>
            <w:tcW w:type="dxa" w:w="2448"/>
            <w:vAlign w:val="top"/>
            <w:shd w:fill="F7F9FB"/>
          </w:tcPr>
          <w:p>
            <w:pPr>
              <w:spacing w:after="0"/>
            </w:pPr>
            <w:r/>
            <w:r>
              <w:rPr>
                <w:rFonts w:ascii="Noto Sans CJK KR" w:hAnsi="Noto Sans CJK KR" w:eastAsia="Noto Sans CJK KR"/>
                <w:b w:val="0"/>
                <w:sz w:val="13"/>
              </w:rPr>
              <w:t>대량 다운로드</w:t>
            </w:r>
          </w:p>
        </w:tc>
        <w:tc>
          <w:tcPr>
            <w:tcW w:type="dxa" w:w="2016"/>
            <w:vAlign w:val="top"/>
            <w:shd w:fill="F7F9FB"/>
          </w:tcPr>
          <w:p>
            <w:pPr>
              <w:spacing w:after="0"/>
            </w:pPr>
            <w:r/>
            <w:r>
              <w:rPr>
                <w:rFonts w:ascii="Noto Sans CJK KR" w:hAnsi="Noto Sans CJK KR" w:eastAsia="Noto Sans CJK KR"/>
                <w:b w:val="0"/>
                <w:sz w:val="13"/>
              </w:rPr>
              <w:t>비동기/배치 전환</w:t>
            </w:r>
          </w:p>
        </w:tc>
        <w:tc>
          <w:tcPr>
            <w:tcW w:type="dxa" w:w="2880"/>
            <w:vAlign w:val="top"/>
            <w:shd w:fill="F7F9FB"/>
          </w:tcPr>
          <w:p>
            <w:pPr>
              <w:spacing w:after="0"/>
            </w:pPr>
            <w:r/>
            <w:r>
              <w:rPr>
                <w:rFonts w:ascii="Noto Sans CJK KR" w:hAnsi="Noto Sans CJK KR" w:eastAsia="Noto Sans CJK KR"/>
                <w:b w:val="0"/>
                <w:sz w:val="13"/>
              </w:rPr>
              <w:t>업무 공통 정책</w:t>
            </w:r>
          </w:p>
        </w:tc>
        <w:tc>
          <w:tcPr>
            <w:tcW w:type="dxa" w:w="2880"/>
            <w:vAlign w:val="top"/>
            <w:shd w:fill="F7F9FB"/>
          </w:tcPr>
          <w:p>
            <w:pPr>
              <w:spacing w:after="0"/>
            </w:pPr>
            <w:r/>
            <w:r>
              <w:rPr>
                <w:rFonts w:ascii="Noto Sans CJK KR" w:hAnsi="Noto Sans CJK KR" w:eastAsia="Noto Sans CJK KR"/>
                <w:b w:val="0"/>
                <w:sz w:val="13"/>
              </w:rPr>
              <w:t>Async Job</w:t>
            </w:r>
          </w:p>
        </w:tc>
        <w:tc>
          <w:tcPr>
            <w:tcW w:type="dxa" w:w="3312"/>
            <w:vAlign w:val="top"/>
            <w:shd w:fill="F7F9FB"/>
          </w:tcPr>
          <w:p>
            <w:pPr>
              <w:spacing w:after="0"/>
            </w:pPr>
            <w:r/>
            <w:r>
              <w:rPr>
                <w:rFonts w:ascii="Noto Sans CJK KR" w:hAnsi="Noto Sans CJK KR" w:eastAsia="Noto Sans CJK KR"/>
                <w:b w:val="0"/>
                <w:sz w:val="13"/>
              </w:rPr>
              <w:t>온라인 Thread 보호</w:t>
            </w:r>
          </w:p>
        </w:tc>
      </w:tr>
    </w:tbl>
    <w:p/>
    <w:p>
      <w:pPr>
        <w:spacing w:before="40" w:after="100"/>
        <w:ind w:left="216" w:right="216"/>
        <w:shd w:fill="F2F2F2"/>
      </w:pPr>
      <w:r>
        <w:rPr>
          <w:rFonts w:ascii="Noto Sans Mono CJK KR" w:hAnsi="Noto Sans Mono CJK KR" w:eastAsia="Noto Sans Mono CJK KR"/>
          <w:sz w:val="14"/>
        </w:rPr>
        <w:t># application.yml 예시</w:t>
        <w:br/>
        <w:t>mybatis:</w:t>
        <w:br/>
        <w:t xml:space="preserve">  configuration:</w:t>
        <w:br/>
        <w:t xml:space="preserve">    default-statement-timeout: 3</w:t>
        <w:br/>
        <w:t xml:space="preserve">    default-fetch-size: 300</w:t>
        <w:br/>
        <w:br/>
        <w:t># Mapper XML 예시</w:t>
        <w:br/>
        <w:t>&lt;select id="selectCustomerSingleView" timeout="3" fetchSize="300"&gt;</w:t>
        <w:br/>
        <w:t xml:space="preserve">    SELECT /*+ INDEX(...) */</w:t>
        <w:br/>
        <w:t xml:space="preserve">           CUSTOMER_ID, CUSTOMER_GRADE, LAST_TX_DATE</w:t>
        <w:br/>
        <w:t xml:space="preserve">      FROM RDW_CUSTOMER_VIEW</w:t>
        <w:br/>
        <w:t xml:space="preserve">     WHERE CUSTOMER_ID = #{customerId}</w:t>
        <w:br/>
        <w:t>&lt;/select&gt;</w:t>
      </w:r>
    </w:p>
    <w:p>
      <w:pPr>
        <w:pStyle w:val="Heading1"/>
      </w:pPr>
      <w:r>
        <w:rPr>
          <w:rFonts w:ascii="Noto Sans CJK KR" w:hAnsi="Noto Sans CJK KR" w:eastAsia="Noto Sans CJK KR"/>
          <w:color w:val="1F4E79"/>
          <w:sz w:val="32"/>
        </w:rPr>
        <w:t>11. CruzAPIM / 외부연계 / Timeout 설정 가이드</w:t>
      </w:r>
    </w:p>
    <w:p>
      <w:pPr>
        <w:spacing w:after="80" w:line="252" w:lineRule="auto"/>
      </w:pPr>
      <w:r>
        <w:rPr>
          <w:rFonts w:ascii="Noto Sans CJK KR" w:hAnsi="Noto Sans CJK KR" w:eastAsia="Noto Sans CJK KR"/>
          <w:b w:val="0"/>
          <w:sz w:val="20"/>
        </w:rPr>
        <w:t>외부연계는 AP 전체 장애로 전파되기 쉬운 구간이다. Connect Timeout, Read Timeout, Circuit Breaker, Bulkhead를 함께 설정하고, Timeout 거래는 GUID 기반 상태조회 후 재처리해야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작업 설명</w:t>
            </w:r>
          </w:p>
        </w:tc>
      </w:tr>
      <w:tr>
        <w:tc>
          <w:tcPr>
            <w:tcW w:type="dxa" w:w="1440"/>
            <w:vAlign w:val="top"/>
          </w:tcPr>
          <w:p>
            <w:pPr>
              <w:spacing w:after="0"/>
            </w:pPr>
            <w:r/>
            <w:r>
              <w:rPr>
                <w:rFonts w:ascii="Noto Sans CJK KR" w:hAnsi="Noto Sans CJK KR" w:eastAsia="Noto Sans CJK KR"/>
                <w:b w:val="0"/>
                <w:sz w:val="13"/>
              </w:rPr>
              <w:t>CruzAPIM</w:t>
            </w:r>
          </w:p>
        </w:tc>
        <w:tc>
          <w:tcPr>
            <w:tcW w:type="dxa" w:w="2448"/>
            <w:vAlign w:val="top"/>
          </w:tcPr>
          <w:p>
            <w:pPr>
              <w:spacing w:after="0"/>
            </w:pPr>
            <w:r/>
            <w:r>
              <w:rPr>
                <w:rFonts w:ascii="Noto Sans CJK KR" w:hAnsi="Noto Sans CJK KR" w:eastAsia="Noto Sans CJK KR"/>
                <w:b w:val="0"/>
                <w:sz w:val="13"/>
              </w:rPr>
              <w:t>Base URL</w:t>
            </w:r>
          </w:p>
        </w:tc>
        <w:tc>
          <w:tcPr>
            <w:tcW w:type="dxa" w:w="2016"/>
            <w:vAlign w:val="top"/>
          </w:tcPr>
          <w:p>
            <w:pPr>
              <w:spacing w:after="0"/>
            </w:pPr>
            <w:r/>
            <w:r>
              <w:rPr>
                <w:rFonts w:ascii="Noto Sans CJK KR" w:hAnsi="Noto Sans CJK KR" w:eastAsia="Noto Sans CJK KR"/>
                <w:b w:val="0"/>
                <w:sz w:val="13"/>
              </w:rPr>
              <w:t>환경별 분리</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base-url: https://...</w:t>
            </w:r>
          </w:p>
        </w:tc>
        <w:tc>
          <w:tcPr>
            <w:tcW w:type="dxa" w:w="3312"/>
            <w:vAlign w:val="top"/>
          </w:tcPr>
          <w:p>
            <w:pPr>
              <w:spacing w:after="0"/>
            </w:pPr>
            <w:r/>
            <w:r>
              <w:rPr>
                <w:rFonts w:ascii="Noto Sans CJK KR" w:hAnsi="Noto Sans CJK KR" w:eastAsia="Noto Sans CJK KR"/>
                <w:b w:val="0"/>
                <w:sz w:val="13"/>
              </w:rPr>
              <w:t>DEV/STG/PRD 분리</w:t>
            </w:r>
          </w:p>
        </w:tc>
      </w:tr>
      <w:tr>
        <w:tc>
          <w:tcPr>
            <w:tcW w:type="dxa" w:w="1440"/>
            <w:vAlign w:val="top"/>
            <w:shd w:fill="F7F9FB"/>
          </w:tcPr>
          <w:p>
            <w:pPr>
              <w:spacing w:after="0"/>
            </w:pPr>
            <w:r/>
            <w:r>
              <w:rPr>
                <w:rFonts w:ascii="Noto Sans CJK KR" w:hAnsi="Noto Sans CJK KR" w:eastAsia="Noto Sans CJK KR"/>
                <w:b w:val="0"/>
                <w:sz w:val="13"/>
              </w:rPr>
              <w:t>CruzAPIM</w:t>
            </w:r>
          </w:p>
        </w:tc>
        <w:tc>
          <w:tcPr>
            <w:tcW w:type="dxa" w:w="2448"/>
            <w:vAlign w:val="top"/>
            <w:shd w:fill="F7F9FB"/>
          </w:tcPr>
          <w:p>
            <w:pPr>
              <w:spacing w:after="0"/>
            </w:pPr>
            <w:r/>
            <w:r>
              <w:rPr>
                <w:rFonts w:ascii="Noto Sans CJK KR" w:hAnsi="Noto Sans CJK KR" w:eastAsia="Noto Sans CJK KR"/>
                <w:b w:val="0"/>
                <w:sz w:val="13"/>
              </w:rPr>
              <w:t>Connect Timeout</w:t>
            </w:r>
          </w:p>
        </w:tc>
        <w:tc>
          <w:tcPr>
            <w:tcW w:type="dxa" w:w="2016"/>
            <w:vAlign w:val="top"/>
            <w:shd w:fill="F7F9FB"/>
          </w:tcPr>
          <w:p>
            <w:pPr>
              <w:spacing w:after="0"/>
            </w:pPr>
            <w:r/>
            <w:r>
              <w:rPr>
                <w:rFonts w:ascii="Noto Sans CJK KR" w:hAnsi="Noto Sans CJK KR" w:eastAsia="Noto Sans CJK KR"/>
                <w:b w:val="0"/>
                <w:sz w:val="13"/>
              </w:rPr>
              <w:t>3초</w:t>
            </w:r>
          </w:p>
        </w:tc>
        <w:tc>
          <w:tcPr>
            <w:tcW w:type="dxa" w:w="2880"/>
            <w:vAlign w:val="top"/>
            <w:shd w:fill="F7F9FB"/>
          </w:tcPr>
          <w:p>
            <w:pPr>
              <w:spacing w:after="0"/>
            </w:pPr>
            <w:r/>
            <w:r>
              <w:rPr>
                <w:rFonts w:ascii="Noto Sans CJK KR" w:hAnsi="Noto Sans CJK KR" w:eastAsia="Noto Sans CJK KR"/>
                <w:b w:val="0"/>
                <w:sz w:val="13"/>
              </w:rPr>
              <w:t>CruzApimClientConfig</w:t>
            </w:r>
          </w:p>
        </w:tc>
        <w:tc>
          <w:tcPr>
            <w:tcW w:type="dxa" w:w="2880"/>
            <w:vAlign w:val="top"/>
            <w:shd w:fill="F7F9FB"/>
          </w:tcPr>
          <w:p>
            <w:pPr>
              <w:spacing w:after="0"/>
            </w:pPr>
            <w:r/>
            <w:r>
              <w:rPr>
                <w:rFonts w:ascii="Noto Sans CJK KR" w:hAnsi="Noto Sans CJK KR" w:eastAsia="Noto Sans CJK KR"/>
                <w:b w:val="0"/>
                <w:sz w:val="13"/>
              </w:rPr>
              <w:t>connect-timeout: 3000</w:t>
            </w:r>
          </w:p>
        </w:tc>
        <w:tc>
          <w:tcPr>
            <w:tcW w:type="dxa" w:w="3312"/>
            <w:vAlign w:val="top"/>
            <w:shd w:fill="F7F9FB"/>
          </w:tcPr>
          <w:p>
            <w:pPr>
              <w:spacing w:after="0"/>
            </w:pPr>
            <w:r/>
            <w:r>
              <w:rPr>
                <w:rFonts w:ascii="Noto Sans CJK KR" w:hAnsi="Noto Sans CJK KR" w:eastAsia="Noto Sans CJK KR"/>
                <w:b w:val="0"/>
                <w:sz w:val="13"/>
              </w:rPr>
              <w:t>연결 실패 판단</w:t>
            </w:r>
          </w:p>
        </w:tc>
      </w:tr>
      <w:tr>
        <w:tc>
          <w:tcPr>
            <w:tcW w:type="dxa" w:w="1440"/>
            <w:vAlign w:val="top"/>
          </w:tcPr>
          <w:p>
            <w:pPr>
              <w:spacing w:after="0"/>
            </w:pPr>
            <w:r/>
            <w:r>
              <w:rPr>
                <w:rFonts w:ascii="Noto Sans CJK KR" w:hAnsi="Noto Sans CJK KR" w:eastAsia="Noto Sans CJK KR"/>
                <w:b w:val="0"/>
                <w:sz w:val="13"/>
              </w:rPr>
              <w:t>CruzAPIM</w:t>
            </w:r>
          </w:p>
        </w:tc>
        <w:tc>
          <w:tcPr>
            <w:tcW w:type="dxa" w:w="2448"/>
            <w:vAlign w:val="top"/>
          </w:tcPr>
          <w:p>
            <w:pPr>
              <w:spacing w:after="0"/>
            </w:pPr>
            <w:r/>
            <w:r>
              <w:rPr>
                <w:rFonts w:ascii="Noto Sans CJK KR" w:hAnsi="Noto Sans CJK KR" w:eastAsia="Noto Sans CJK KR"/>
                <w:b w:val="0"/>
                <w:sz w:val="13"/>
              </w:rPr>
              <w:t>Read Timeout</w:t>
            </w:r>
          </w:p>
        </w:tc>
        <w:tc>
          <w:tcPr>
            <w:tcW w:type="dxa" w:w="2016"/>
            <w:vAlign w:val="top"/>
          </w:tcPr>
          <w:p>
            <w:pPr>
              <w:spacing w:after="0"/>
            </w:pPr>
            <w:r/>
            <w:r>
              <w:rPr>
                <w:rFonts w:ascii="Noto Sans CJK KR" w:hAnsi="Noto Sans CJK KR" w:eastAsia="Noto Sans CJK KR"/>
                <w:b w:val="0"/>
                <w:sz w:val="13"/>
              </w:rPr>
              <w:t>5초</w:t>
            </w:r>
          </w:p>
        </w:tc>
        <w:tc>
          <w:tcPr>
            <w:tcW w:type="dxa" w:w="2880"/>
            <w:vAlign w:val="top"/>
          </w:tcPr>
          <w:p>
            <w:pPr>
              <w:spacing w:after="0"/>
            </w:pPr>
            <w:r/>
            <w:r>
              <w:rPr>
                <w:rFonts w:ascii="Noto Sans CJK KR" w:hAnsi="Noto Sans CJK KR" w:eastAsia="Noto Sans CJK KR"/>
                <w:b w:val="0"/>
                <w:sz w:val="13"/>
              </w:rPr>
              <w:t>CruzApimClientConfig</w:t>
            </w:r>
          </w:p>
        </w:tc>
        <w:tc>
          <w:tcPr>
            <w:tcW w:type="dxa" w:w="2880"/>
            <w:vAlign w:val="top"/>
          </w:tcPr>
          <w:p>
            <w:pPr>
              <w:spacing w:after="0"/>
            </w:pPr>
            <w:r/>
            <w:r>
              <w:rPr>
                <w:rFonts w:ascii="Noto Sans CJK KR" w:hAnsi="Noto Sans CJK KR" w:eastAsia="Noto Sans CJK KR"/>
                <w:b w:val="0"/>
                <w:sz w:val="13"/>
              </w:rPr>
              <w:t>read-timeout: 5000</w:t>
            </w:r>
          </w:p>
        </w:tc>
        <w:tc>
          <w:tcPr>
            <w:tcW w:type="dxa" w:w="3312"/>
            <w:vAlign w:val="top"/>
          </w:tcPr>
          <w:p>
            <w:pPr>
              <w:spacing w:after="0"/>
            </w:pPr>
            <w:r/>
            <w:r>
              <w:rPr>
                <w:rFonts w:ascii="Noto Sans CJK KR" w:hAnsi="Noto Sans CJK KR" w:eastAsia="Noto Sans CJK KR"/>
                <w:b w:val="0"/>
                <w:sz w:val="13"/>
              </w:rPr>
              <w:t>응답 대기</w:t>
            </w:r>
          </w:p>
        </w:tc>
      </w:tr>
      <w:tr>
        <w:tc>
          <w:tcPr>
            <w:tcW w:type="dxa" w:w="1440"/>
            <w:vAlign w:val="top"/>
            <w:shd w:fill="F7F9FB"/>
          </w:tcPr>
          <w:p>
            <w:pPr>
              <w:spacing w:after="0"/>
            </w:pPr>
            <w:r/>
            <w:r>
              <w:rPr>
                <w:rFonts w:ascii="Noto Sans CJK KR" w:hAnsi="Noto Sans CJK KR" w:eastAsia="Noto Sans CJK KR"/>
                <w:b w:val="0"/>
                <w:sz w:val="13"/>
              </w:rPr>
              <w:t>CruzAPIM</w:t>
            </w:r>
          </w:p>
        </w:tc>
        <w:tc>
          <w:tcPr>
            <w:tcW w:type="dxa" w:w="2448"/>
            <w:vAlign w:val="top"/>
            <w:shd w:fill="F7F9FB"/>
          </w:tcPr>
          <w:p>
            <w:pPr>
              <w:spacing w:after="0"/>
            </w:pPr>
            <w:r/>
            <w:r>
              <w:rPr>
                <w:rFonts w:ascii="Noto Sans CJK KR" w:hAnsi="Noto Sans CJK KR" w:eastAsia="Noto Sans CJK KR"/>
                <w:b w:val="0"/>
                <w:sz w:val="13"/>
              </w:rPr>
              <w:t>Retry</w:t>
            </w:r>
          </w:p>
        </w:tc>
        <w:tc>
          <w:tcPr>
            <w:tcW w:type="dxa" w:w="2016"/>
            <w:vAlign w:val="top"/>
            <w:shd w:fill="F7F9FB"/>
          </w:tcPr>
          <w:p>
            <w:pPr>
              <w:spacing w:after="0"/>
            </w:pPr>
            <w:r/>
            <w:r>
              <w:rPr>
                <w:rFonts w:ascii="Noto Sans CJK KR" w:hAnsi="Noto Sans CJK KR" w:eastAsia="Noto Sans CJK KR"/>
                <w:b w:val="0"/>
                <w:sz w:val="13"/>
              </w:rPr>
              <w:t>기본 금지</w:t>
            </w:r>
          </w:p>
        </w:tc>
        <w:tc>
          <w:tcPr>
            <w:tcW w:type="dxa" w:w="2880"/>
            <w:vAlign w:val="top"/>
            <w:shd w:fill="F7F9FB"/>
          </w:tcPr>
          <w:p>
            <w:pPr>
              <w:spacing w:after="0"/>
            </w:pPr>
            <w:r/>
            <w:r>
              <w:rPr>
                <w:rFonts w:ascii="Noto Sans CJK KR" w:hAnsi="Noto Sans CJK KR" w:eastAsia="Noto Sans CJK KR"/>
                <w:b w:val="0"/>
                <w:sz w:val="13"/>
              </w:rPr>
              <w:t>RetryConfig</w:t>
            </w:r>
          </w:p>
        </w:tc>
        <w:tc>
          <w:tcPr>
            <w:tcW w:type="dxa" w:w="2880"/>
            <w:vAlign w:val="top"/>
            <w:shd w:fill="F7F9FB"/>
          </w:tcPr>
          <w:p>
            <w:pPr>
              <w:spacing w:after="0"/>
            </w:pPr>
            <w:r/>
            <w:r>
              <w:rPr>
                <w:rFonts w:ascii="Noto Sans CJK KR" w:hAnsi="Noto Sans CJK KR" w:eastAsia="Noto Sans CJK KR"/>
                <w:b w:val="0"/>
                <w:sz w:val="13"/>
              </w:rPr>
              <w:t>retry-enabled: false</w:t>
            </w:r>
          </w:p>
        </w:tc>
        <w:tc>
          <w:tcPr>
            <w:tcW w:type="dxa" w:w="3312"/>
            <w:vAlign w:val="top"/>
            <w:shd w:fill="F7F9FB"/>
          </w:tcPr>
          <w:p>
            <w:pPr>
              <w:spacing w:after="0"/>
            </w:pPr>
            <w:r/>
            <w:r>
              <w:rPr>
                <w:rFonts w:ascii="Noto Sans CJK KR" w:hAnsi="Noto Sans CJK KR" w:eastAsia="Noto Sans CJK KR"/>
                <w:b w:val="0"/>
                <w:sz w:val="13"/>
              </w:rPr>
              <w:t>중복 연계 방지</w:t>
            </w:r>
          </w:p>
        </w:tc>
      </w:tr>
      <w:tr>
        <w:tc>
          <w:tcPr>
            <w:tcW w:type="dxa" w:w="1440"/>
            <w:vAlign w:val="top"/>
          </w:tcPr>
          <w:p>
            <w:pPr>
              <w:spacing w:after="0"/>
            </w:pPr>
            <w:r/>
            <w:r>
              <w:rPr>
                <w:rFonts w:ascii="Noto Sans CJK KR" w:hAnsi="Noto Sans CJK KR" w:eastAsia="Noto Sans CJK KR"/>
                <w:b w:val="0"/>
                <w:sz w:val="13"/>
              </w:rPr>
              <w:t>CruzAPIM</w:t>
            </w:r>
          </w:p>
        </w:tc>
        <w:tc>
          <w:tcPr>
            <w:tcW w:type="dxa" w:w="2448"/>
            <w:vAlign w:val="top"/>
          </w:tcPr>
          <w:p>
            <w:pPr>
              <w:spacing w:after="0"/>
            </w:pPr>
            <w:r/>
            <w:r>
              <w:rPr>
                <w:rFonts w:ascii="Noto Sans CJK KR" w:hAnsi="Noto Sans CJK KR" w:eastAsia="Noto Sans CJK KR"/>
                <w:b w:val="0"/>
                <w:sz w:val="13"/>
              </w:rPr>
              <w:t>Circuit Breaker</w:t>
            </w:r>
          </w:p>
        </w:tc>
        <w:tc>
          <w:tcPr>
            <w:tcW w:type="dxa" w:w="2016"/>
            <w:vAlign w:val="top"/>
          </w:tcPr>
          <w:p>
            <w:pPr>
              <w:spacing w:after="0"/>
            </w:pPr>
            <w:r/>
            <w:r>
              <w:rPr>
                <w:rFonts w:ascii="Noto Sans CJK KR" w:hAnsi="Noto Sans CJK KR" w:eastAsia="Noto Sans CJK KR"/>
                <w:b w:val="0"/>
                <w:sz w:val="13"/>
              </w:rPr>
              <w:t>적용</w:t>
            </w:r>
          </w:p>
        </w:tc>
        <w:tc>
          <w:tcPr>
            <w:tcW w:type="dxa" w:w="2880"/>
            <w:vAlign w:val="top"/>
          </w:tcPr>
          <w:p>
            <w:pPr>
              <w:spacing w:after="0"/>
            </w:pPr>
            <w:r/>
            <w:r>
              <w:rPr>
                <w:rFonts w:ascii="Noto Sans CJK KR" w:hAnsi="Noto Sans CJK KR" w:eastAsia="Noto Sans CJK KR"/>
                <w:b w:val="0"/>
                <w:sz w:val="13"/>
              </w:rPr>
              <w:t>Resilience4j</w:t>
            </w:r>
          </w:p>
        </w:tc>
        <w:tc>
          <w:tcPr>
            <w:tcW w:type="dxa" w:w="2880"/>
            <w:vAlign w:val="top"/>
          </w:tcPr>
          <w:p>
            <w:pPr>
              <w:spacing w:after="0"/>
            </w:pPr>
            <w:r/>
            <w:r>
              <w:rPr>
                <w:rFonts w:ascii="Noto Sans CJK KR" w:hAnsi="Noto Sans CJK KR" w:eastAsia="Noto Sans CJK KR"/>
                <w:b w:val="0"/>
                <w:sz w:val="13"/>
              </w:rPr>
              <w:t>failureRateThreshold=50</w:t>
            </w:r>
          </w:p>
        </w:tc>
        <w:tc>
          <w:tcPr>
            <w:tcW w:type="dxa" w:w="3312"/>
            <w:vAlign w:val="top"/>
          </w:tcPr>
          <w:p>
            <w:pPr>
              <w:spacing w:after="0"/>
            </w:pPr>
            <w:r/>
            <w:r>
              <w:rPr>
                <w:rFonts w:ascii="Noto Sans CJK KR" w:hAnsi="Noto Sans CJK KR" w:eastAsia="Noto Sans CJK KR"/>
                <w:b w:val="0"/>
                <w:sz w:val="13"/>
              </w:rPr>
              <w:t>장애 전파 차단</w:t>
            </w:r>
          </w:p>
        </w:tc>
      </w:tr>
      <w:tr>
        <w:tc>
          <w:tcPr>
            <w:tcW w:type="dxa" w:w="1440"/>
            <w:vAlign w:val="top"/>
            <w:shd w:fill="F7F9FB"/>
          </w:tcPr>
          <w:p>
            <w:pPr>
              <w:spacing w:after="0"/>
            </w:pPr>
            <w:r/>
            <w:r>
              <w:rPr>
                <w:rFonts w:ascii="Noto Sans CJK KR" w:hAnsi="Noto Sans CJK KR" w:eastAsia="Noto Sans CJK KR"/>
                <w:b w:val="0"/>
                <w:sz w:val="13"/>
              </w:rPr>
              <w:t>CruzAPIM</w:t>
            </w:r>
          </w:p>
        </w:tc>
        <w:tc>
          <w:tcPr>
            <w:tcW w:type="dxa" w:w="2448"/>
            <w:vAlign w:val="top"/>
            <w:shd w:fill="F7F9FB"/>
          </w:tcPr>
          <w:p>
            <w:pPr>
              <w:spacing w:after="0"/>
            </w:pPr>
            <w:r/>
            <w:r>
              <w:rPr>
                <w:rFonts w:ascii="Noto Sans CJK KR" w:hAnsi="Noto Sans CJK KR" w:eastAsia="Noto Sans CJK KR"/>
                <w:b w:val="0"/>
                <w:sz w:val="13"/>
              </w:rPr>
              <w:t>Bulkhead</w:t>
            </w:r>
          </w:p>
        </w:tc>
        <w:tc>
          <w:tcPr>
            <w:tcW w:type="dxa" w:w="2016"/>
            <w:vAlign w:val="top"/>
            <w:shd w:fill="F7F9FB"/>
          </w:tcPr>
          <w:p>
            <w:pPr>
              <w:spacing w:after="0"/>
            </w:pPr>
            <w:r/>
            <w:r>
              <w:rPr>
                <w:rFonts w:ascii="Noto Sans CJK KR" w:hAnsi="Noto Sans CJK KR" w:eastAsia="Noto Sans CJK KR"/>
                <w:b w:val="0"/>
                <w:sz w:val="13"/>
              </w:rPr>
              <w:t>적용</w:t>
            </w:r>
          </w:p>
        </w:tc>
        <w:tc>
          <w:tcPr>
            <w:tcW w:type="dxa" w:w="2880"/>
            <w:vAlign w:val="top"/>
            <w:shd w:fill="F7F9FB"/>
          </w:tcPr>
          <w:p>
            <w:pPr>
              <w:spacing w:after="0"/>
            </w:pPr>
            <w:r/>
            <w:r>
              <w:rPr>
                <w:rFonts w:ascii="Noto Sans CJK KR" w:hAnsi="Noto Sans CJK KR" w:eastAsia="Noto Sans CJK KR"/>
                <w:b w:val="0"/>
                <w:sz w:val="13"/>
              </w:rPr>
              <w:t>Resilience4j</w:t>
            </w:r>
          </w:p>
        </w:tc>
        <w:tc>
          <w:tcPr>
            <w:tcW w:type="dxa" w:w="2880"/>
            <w:vAlign w:val="top"/>
            <w:shd w:fill="F7F9FB"/>
          </w:tcPr>
          <w:p>
            <w:pPr>
              <w:spacing w:after="0"/>
            </w:pPr>
            <w:r/>
            <w:r>
              <w:rPr>
                <w:rFonts w:ascii="Noto Sans CJK KR" w:hAnsi="Noto Sans CJK KR" w:eastAsia="Noto Sans CJK KR"/>
                <w:b w:val="0"/>
                <w:sz w:val="13"/>
              </w:rPr>
              <w:t>maxConcurrentCalls=200</w:t>
            </w:r>
          </w:p>
        </w:tc>
        <w:tc>
          <w:tcPr>
            <w:tcW w:type="dxa" w:w="3312"/>
            <w:vAlign w:val="top"/>
            <w:shd w:fill="F7F9FB"/>
          </w:tcPr>
          <w:p>
            <w:pPr>
              <w:spacing w:after="0"/>
            </w:pPr>
            <w:r/>
            <w:r>
              <w:rPr>
                <w:rFonts w:ascii="Noto Sans CJK KR" w:hAnsi="Noto Sans CJK KR" w:eastAsia="Noto Sans CJK KR"/>
                <w:b w:val="0"/>
                <w:sz w:val="13"/>
              </w:rPr>
              <w:t>동시 호출 격리</w:t>
            </w:r>
          </w:p>
        </w:tc>
      </w:tr>
      <w:tr>
        <w:tc>
          <w:tcPr>
            <w:tcW w:type="dxa" w:w="1440"/>
            <w:vAlign w:val="top"/>
          </w:tcPr>
          <w:p>
            <w:pPr>
              <w:spacing w:after="0"/>
            </w:pPr>
            <w:r/>
            <w:r>
              <w:rPr>
                <w:rFonts w:ascii="Noto Sans CJK KR" w:hAnsi="Noto Sans CJK KR" w:eastAsia="Noto Sans CJK KR"/>
                <w:b w:val="0"/>
                <w:sz w:val="13"/>
              </w:rPr>
              <w:t>CruzAPIM</w:t>
            </w:r>
          </w:p>
        </w:tc>
        <w:tc>
          <w:tcPr>
            <w:tcW w:type="dxa" w:w="2448"/>
            <w:vAlign w:val="top"/>
          </w:tcPr>
          <w:p>
            <w:pPr>
              <w:spacing w:after="0"/>
            </w:pPr>
            <w:r/>
            <w:r>
              <w:rPr>
                <w:rFonts w:ascii="Noto Sans CJK KR" w:hAnsi="Noto Sans CJK KR" w:eastAsia="Noto Sans CJK KR"/>
                <w:b w:val="0"/>
                <w:sz w:val="13"/>
              </w:rPr>
              <w:t>GUID Header</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Client Interceptor</w:t>
            </w:r>
          </w:p>
        </w:tc>
        <w:tc>
          <w:tcPr>
            <w:tcW w:type="dxa" w:w="2880"/>
            <w:vAlign w:val="top"/>
          </w:tcPr>
          <w:p>
            <w:pPr>
              <w:spacing w:after="0"/>
            </w:pPr>
            <w:r/>
            <w:r>
              <w:rPr>
                <w:rFonts w:ascii="Noto Sans CJK KR" w:hAnsi="Noto Sans CJK KR" w:eastAsia="Noto Sans CJK KR"/>
                <w:b w:val="0"/>
                <w:sz w:val="13"/>
              </w:rPr>
              <w:t>X-GUID: ${guid}</w:t>
            </w:r>
          </w:p>
        </w:tc>
        <w:tc>
          <w:tcPr>
            <w:tcW w:type="dxa" w:w="3312"/>
            <w:vAlign w:val="top"/>
          </w:tcPr>
          <w:p>
            <w:pPr>
              <w:spacing w:after="0"/>
            </w:pPr>
            <w:r/>
            <w:r>
              <w:rPr>
                <w:rFonts w:ascii="Noto Sans CJK KR" w:hAnsi="Noto Sans CJK KR" w:eastAsia="Noto Sans CJK KR"/>
                <w:b w:val="0"/>
                <w:sz w:val="13"/>
              </w:rPr>
              <w:t>End-to-End 추적</w:t>
            </w:r>
          </w:p>
        </w:tc>
      </w:tr>
      <w:tr>
        <w:tc>
          <w:tcPr>
            <w:tcW w:type="dxa" w:w="1440"/>
            <w:vAlign w:val="top"/>
            <w:shd w:fill="F7F9FB"/>
          </w:tcPr>
          <w:p>
            <w:pPr>
              <w:spacing w:after="0"/>
            </w:pPr>
            <w:r/>
            <w:r>
              <w:rPr>
                <w:rFonts w:ascii="Noto Sans CJK KR" w:hAnsi="Noto Sans CJK KR" w:eastAsia="Noto Sans CJK KR"/>
                <w:b w:val="0"/>
                <w:sz w:val="13"/>
              </w:rPr>
              <w:t>CruzAPIM</w:t>
            </w:r>
          </w:p>
        </w:tc>
        <w:tc>
          <w:tcPr>
            <w:tcW w:type="dxa" w:w="2448"/>
            <w:vAlign w:val="top"/>
            <w:shd w:fill="F7F9FB"/>
          </w:tcPr>
          <w:p>
            <w:pPr>
              <w:spacing w:after="0"/>
            </w:pPr>
            <w:r/>
            <w:r>
              <w:rPr>
                <w:rFonts w:ascii="Noto Sans CJK KR" w:hAnsi="Noto Sans CJK KR" w:eastAsia="Noto Sans CJK KR"/>
                <w:b w:val="0"/>
                <w:sz w:val="13"/>
              </w:rPr>
              <w:t>Error Mapping</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ErrorCodeConfig</w:t>
            </w:r>
          </w:p>
        </w:tc>
        <w:tc>
          <w:tcPr>
            <w:tcW w:type="dxa" w:w="2880"/>
            <w:vAlign w:val="top"/>
            <w:shd w:fill="F7F9FB"/>
          </w:tcPr>
          <w:p>
            <w:pPr>
              <w:spacing w:after="0"/>
            </w:pPr>
            <w:r/>
            <w:r>
              <w:rPr>
                <w:rFonts w:ascii="Noto Sans CJK KR" w:hAnsi="Noto Sans CJK KR" w:eastAsia="Noto Sans CJK KR"/>
                <w:b w:val="0"/>
                <w:sz w:val="13"/>
              </w:rPr>
              <w:t>APIM_TIMEOUT -&gt; EAI-504</w:t>
            </w:r>
          </w:p>
        </w:tc>
        <w:tc>
          <w:tcPr>
            <w:tcW w:type="dxa" w:w="3312"/>
            <w:vAlign w:val="top"/>
            <w:shd w:fill="F7F9FB"/>
          </w:tcPr>
          <w:p>
            <w:pPr>
              <w:spacing w:after="0"/>
            </w:pPr>
            <w:r/>
            <w:r>
              <w:rPr>
                <w:rFonts w:ascii="Noto Sans CJK KR" w:hAnsi="Noto Sans CJK KR" w:eastAsia="Noto Sans CJK KR"/>
                <w:b w:val="0"/>
                <w:sz w:val="13"/>
              </w:rPr>
              <w:t>표준 오류코드 변환</w:t>
            </w:r>
          </w:p>
        </w:tc>
      </w:tr>
    </w:tbl>
    <w:p/>
    <w:p>
      <w:pPr>
        <w:spacing w:before="40" w:after="100"/>
        <w:ind w:left="216" w:right="216"/>
        <w:shd w:fill="F2F2F2"/>
      </w:pPr>
      <w:r>
        <w:rPr>
          <w:rFonts w:ascii="Noto Sans Mono CJK KR" w:hAnsi="Noto Sans Mono CJK KR" w:eastAsia="Noto Sans Mono CJK KR"/>
          <w:sz w:val="14"/>
        </w:rPr>
        <w:t># CruzAPIM 설정 예시</w:t>
        <w:br/>
        <w:t>cruzapim:</w:t>
        <w:br/>
        <w:t xml:space="preserve">  base-url: https://cruzapim.nh.local</w:t>
        <w:br/>
        <w:t xml:space="preserve">  connect-timeout: 3000</w:t>
        <w:br/>
        <w:t xml:space="preserve">  read-timeout: 5000</w:t>
        <w:br/>
        <w:t xml:space="preserve">  retry-enabled: false</w:t>
        <w:br/>
        <w:br/>
        <w:t># Resilience4j 예시</w:t>
        <w:br/>
        <w:t>resilience4j:</w:t>
        <w:br/>
        <w:t xml:space="preserve">  circuitbreaker:</w:t>
        <w:br/>
        <w:t xml:space="preserve">    instances:</w:t>
        <w:br/>
        <w:t xml:space="preserve">      cruzApim:</w:t>
        <w:br/>
        <w:t xml:space="preserve">        failure-rate-threshold: 50</w:t>
        <w:br/>
        <w:t xml:space="preserve">        slow-call-duration-threshold: 5s</w:t>
        <w:br/>
        <w:t xml:space="preserve">        wait-duration-in-open-state: 30s</w:t>
        <w:br/>
        <w:t xml:space="preserve">  bulkhead:</w:t>
        <w:br/>
        <w:t xml:space="preserve">    instances:</w:t>
        <w:br/>
        <w:t xml:space="preserve">      cruzApim:</w:t>
        <w:br/>
        <w:t xml:space="preserve">        max-concurrent-calls: 200</w:t>
        <w:br/>
        <w:t xml:space="preserve">        max-wait-duration: 0</w:t>
      </w:r>
    </w:p>
    <w:p>
      <w:pPr>
        <w:pStyle w:val="Heading1"/>
      </w:pPr>
      <w:r>
        <w:rPr>
          <w:rFonts w:ascii="Noto Sans CJK KR" w:hAnsi="Noto Sans CJK KR" w:eastAsia="Noto Sans CJK KR"/>
          <w:color w:val="1F4E79"/>
          <w:sz w:val="32"/>
        </w:rPr>
        <w:t>12. JVM / GC / Heap / Native Memory 설정 가이드</w:t>
      </w:r>
    </w:p>
    <w:p>
      <w:pPr>
        <w:spacing w:after="80" w:line="252" w:lineRule="auto"/>
      </w:pPr>
      <w:r>
        <w:rPr>
          <w:rFonts w:ascii="Noto Sans CJK KR" w:hAnsi="Noto Sans CJK KR" w:eastAsia="Noto Sans CJK KR"/>
          <w:b w:val="0"/>
          <w:sz w:val="20"/>
        </w:rPr>
        <w:t>32 Core / 256GB 서버라고 해서 Heap을 200GB 이상으로 크게 잡으면 안 된다. 온라인 AP는 GC Pause가 응답시간에 직접 포함되므로 Heap 크기, Thread Stack, Direct Memory, Metaspace, OS Page Cache, APM Agent 여유를 함께 고려해야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152"/>
            <w:shd w:fill="1F4E79"/>
            <w:vAlign w:val="center"/>
          </w:tcPr>
          <w:p>
            <w:pPr>
              <w:spacing w:after="0"/>
            </w:pPr>
            <w:r/>
            <w:r>
              <w:rPr>
                <w:rFonts w:ascii="Noto Sans CJK KR" w:hAnsi="Noto Sans CJK KR" w:eastAsia="Noto Sans CJK KR"/>
                <w:b/>
                <w:color w:val="FFFFFF"/>
                <w:sz w:val="15"/>
              </w:rPr>
              <w:t>영역</w:t>
            </w:r>
          </w:p>
        </w:tc>
        <w:tc>
          <w:tcPr>
            <w:tcW w:type="dxa" w:w="2304"/>
            <w:shd w:fill="1F4E79"/>
            <w:vAlign w:val="center"/>
          </w:tcPr>
          <w:p>
            <w:pPr>
              <w:spacing w:after="0"/>
            </w:pPr>
            <w:r/>
            <w:r>
              <w:rPr>
                <w:rFonts w:ascii="Noto Sans CJK KR" w:hAnsi="Noto Sans CJK KR" w:eastAsia="Noto Sans CJK KR"/>
                <w:b/>
                <w:color w:val="FFFFFF"/>
                <w:sz w:val="15"/>
              </w:rPr>
              <w:t>설정 항목</w:t>
            </w:r>
          </w:p>
        </w:tc>
        <w:tc>
          <w:tcPr>
            <w:tcW w:type="dxa" w:w="1728"/>
            <w:shd w:fill="1F4E79"/>
            <w:vAlign w:val="center"/>
          </w:tcPr>
          <w:p>
            <w:pPr>
              <w:spacing w:after="0"/>
            </w:pPr>
            <w:r/>
            <w:r>
              <w:rPr>
                <w:rFonts w:ascii="Noto Sans CJK KR" w:hAnsi="Noto Sans CJK KR" w:eastAsia="Noto Sans CJK KR"/>
                <w:b/>
                <w:color w:val="FFFFFF"/>
                <w:sz w:val="15"/>
              </w:rPr>
              <w:t>일반 고부하 AP</w:t>
            </w:r>
          </w:p>
        </w:tc>
        <w:tc>
          <w:tcPr>
            <w:tcW w:type="dxa" w:w="1728"/>
            <w:shd w:fill="1F4E79"/>
            <w:vAlign w:val="center"/>
          </w:tcPr>
          <w:p>
            <w:pPr>
              <w:spacing w:after="0"/>
            </w:pPr>
            <w:r/>
            <w:r>
              <w:rPr>
                <w:rFonts w:ascii="Noto Sans CJK KR" w:hAnsi="Noto Sans CJK KR" w:eastAsia="Noto Sans CJK KR"/>
                <w:b/>
                <w:color w:val="FFFFFF"/>
                <w:sz w:val="15"/>
              </w:rPr>
              <w:t>SingleView AP</w:t>
            </w:r>
          </w:p>
        </w:tc>
        <w:tc>
          <w:tcPr>
            <w:tcW w:type="dxa" w:w="2592"/>
            <w:shd w:fill="1F4E79"/>
            <w:vAlign w:val="center"/>
          </w:tcPr>
          <w:p>
            <w:pPr>
              <w:spacing w:after="0"/>
            </w:pPr>
            <w:r/>
            <w:r>
              <w:rPr>
                <w:rFonts w:ascii="Noto Sans CJK KR" w:hAnsi="Noto Sans CJK KR" w:eastAsia="Noto Sans CJK KR"/>
                <w:b/>
                <w:color w:val="FFFFFF"/>
                <w:sz w:val="15"/>
              </w:rPr>
              <w:t>실제 설정 위치</w:t>
            </w:r>
          </w:p>
        </w:tc>
        <w:tc>
          <w:tcPr>
            <w:tcW w:type="dxa" w:w="4896"/>
            <w:shd w:fill="1F4E79"/>
            <w:vAlign w:val="center"/>
          </w:tcPr>
          <w:p>
            <w:pPr>
              <w:spacing w:after="0"/>
            </w:pPr>
            <w:r/>
            <w:r>
              <w:rPr>
                <w:rFonts w:ascii="Noto Sans CJK KR" w:hAnsi="Noto Sans CJK KR" w:eastAsia="Noto Sans CJK KR"/>
                <w:b/>
                <w:color w:val="FFFFFF"/>
                <w:sz w:val="15"/>
              </w:rPr>
              <w:t>설명</w:t>
            </w:r>
          </w:p>
        </w:tc>
      </w:tr>
      <w:tr>
        <w:tc>
          <w:tcPr>
            <w:tcW w:type="dxa" w:w="1152"/>
            <w:vAlign w:val="top"/>
          </w:tcPr>
          <w:p>
            <w:pPr>
              <w:spacing w:after="0"/>
            </w:pPr>
            <w:r/>
            <w:r>
              <w:rPr>
                <w:rFonts w:ascii="Noto Sans CJK KR" w:hAnsi="Noto Sans CJK KR" w:eastAsia="Noto Sans CJK KR"/>
                <w:b w:val="0"/>
                <w:sz w:val="13"/>
              </w:rPr>
              <w:t>JVM</w:t>
            </w:r>
          </w:p>
        </w:tc>
        <w:tc>
          <w:tcPr>
            <w:tcW w:type="dxa" w:w="2304"/>
            <w:vAlign w:val="top"/>
          </w:tcPr>
          <w:p>
            <w:pPr>
              <w:spacing w:after="0"/>
            </w:pPr>
            <w:r/>
            <w:r>
              <w:rPr>
                <w:rFonts w:ascii="Noto Sans CJK KR" w:hAnsi="Noto Sans CJK KR" w:eastAsia="Noto Sans CJK KR"/>
                <w:b w:val="0"/>
                <w:sz w:val="13"/>
              </w:rPr>
              <w:t>Xms / Xmx</w:t>
            </w:r>
          </w:p>
        </w:tc>
        <w:tc>
          <w:tcPr>
            <w:tcW w:type="dxa" w:w="1728"/>
            <w:vAlign w:val="top"/>
          </w:tcPr>
          <w:p>
            <w:pPr>
              <w:spacing w:after="0"/>
            </w:pPr>
            <w:r/>
            <w:r>
              <w:rPr>
                <w:rFonts w:ascii="Noto Sans CJK KR" w:hAnsi="Noto Sans CJK KR" w:eastAsia="Noto Sans CJK KR"/>
                <w:b w:val="0"/>
                <w:sz w:val="13"/>
              </w:rPr>
              <w:t>48GB</w:t>
            </w:r>
          </w:p>
        </w:tc>
        <w:tc>
          <w:tcPr>
            <w:tcW w:type="dxa" w:w="1728"/>
            <w:vAlign w:val="top"/>
          </w:tcPr>
          <w:p>
            <w:pPr>
              <w:spacing w:after="0"/>
            </w:pPr>
            <w:r/>
            <w:r>
              <w:rPr>
                <w:rFonts w:ascii="Noto Sans CJK KR" w:hAnsi="Noto Sans CJK KR" w:eastAsia="Noto Sans CJK KR"/>
                <w:b w:val="0"/>
                <w:sz w:val="13"/>
              </w:rPr>
              <w:t>64GB 이내</w:t>
            </w:r>
          </w:p>
        </w:tc>
        <w:tc>
          <w:tcPr>
            <w:tcW w:type="dxa" w:w="2592"/>
            <w:vAlign w:val="top"/>
          </w:tcPr>
          <w:p>
            <w:pPr>
              <w:spacing w:after="0"/>
            </w:pPr>
            <w:r/>
            <w:r>
              <w:rPr>
                <w:rFonts w:ascii="Noto Sans CJK KR" w:hAnsi="Noto Sans CJK KR" w:eastAsia="Noto Sans CJK KR"/>
                <w:b w:val="0"/>
                <w:sz w:val="13"/>
              </w:rPr>
              <w:t>setenv.sh / systemd</w:t>
            </w:r>
          </w:p>
        </w:tc>
        <w:tc>
          <w:tcPr>
            <w:tcW w:type="dxa" w:w="4896"/>
            <w:vAlign w:val="top"/>
          </w:tcPr>
          <w:p>
            <w:pPr>
              <w:spacing w:after="0"/>
            </w:pPr>
            <w:r/>
            <w:r>
              <w:rPr>
                <w:rFonts w:ascii="Noto Sans CJK KR" w:hAnsi="Noto Sans CJK KR" w:eastAsia="Noto Sans CJK KR"/>
                <w:b w:val="0"/>
                <w:sz w:val="13"/>
              </w:rPr>
              <w:t>운영 안정성을 위해 동일값 권장</w:t>
            </w:r>
          </w:p>
        </w:tc>
      </w:tr>
      <w:tr>
        <w:tc>
          <w:tcPr>
            <w:tcW w:type="dxa" w:w="1152"/>
            <w:vAlign w:val="top"/>
            <w:shd w:fill="F7F9FB"/>
          </w:tcPr>
          <w:p>
            <w:pPr>
              <w:spacing w:after="0"/>
            </w:pPr>
            <w:r/>
            <w:r>
              <w:rPr>
                <w:rFonts w:ascii="Noto Sans CJK KR" w:hAnsi="Noto Sans CJK KR" w:eastAsia="Noto Sans CJK KR"/>
                <w:b w:val="0"/>
                <w:sz w:val="13"/>
              </w:rPr>
              <w:t>JVM</w:t>
            </w:r>
          </w:p>
        </w:tc>
        <w:tc>
          <w:tcPr>
            <w:tcW w:type="dxa" w:w="2304"/>
            <w:vAlign w:val="top"/>
            <w:shd w:fill="F7F9FB"/>
          </w:tcPr>
          <w:p>
            <w:pPr>
              <w:spacing w:after="0"/>
            </w:pPr>
            <w:r/>
            <w:r>
              <w:rPr>
                <w:rFonts w:ascii="Noto Sans CJK KR" w:hAnsi="Noto Sans CJK KR" w:eastAsia="Noto Sans CJK KR"/>
                <w:b w:val="0"/>
                <w:sz w:val="13"/>
              </w:rPr>
              <w:t>Xss</w:t>
            </w:r>
          </w:p>
        </w:tc>
        <w:tc>
          <w:tcPr>
            <w:tcW w:type="dxa" w:w="1728"/>
            <w:vAlign w:val="top"/>
            <w:shd w:fill="F7F9FB"/>
          </w:tcPr>
          <w:p>
            <w:pPr>
              <w:spacing w:after="0"/>
            </w:pPr>
            <w:r/>
            <w:r>
              <w:rPr>
                <w:rFonts w:ascii="Noto Sans CJK KR" w:hAnsi="Noto Sans CJK KR" w:eastAsia="Noto Sans CJK KR"/>
                <w:b w:val="0"/>
                <w:sz w:val="13"/>
              </w:rPr>
              <w:t>512KB</w:t>
            </w:r>
          </w:p>
        </w:tc>
        <w:tc>
          <w:tcPr>
            <w:tcW w:type="dxa" w:w="1728"/>
            <w:vAlign w:val="top"/>
            <w:shd w:fill="F7F9FB"/>
          </w:tcPr>
          <w:p>
            <w:pPr>
              <w:spacing w:after="0"/>
            </w:pPr>
            <w:r/>
            <w:r>
              <w:rPr>
                <w:rFonts w:ascii="Noto Sans CJK KR" w:hAnsi="Noto Sans CJK KR" w:eastAsia="Noto Sans CJK KR"/>
                <w:b w:val="0"/>
                <w:sz w:val="13"/>
              </w:rPr>
              <w:t>512KB</w:t>
            </w:r>
          </w:p>
        </w:tc>
        <w:tc>
          <w:tcPr>
            <w:tcW w:type="dxa" w:w="2592"/>
            <w:vAlign w:val="top"/>
            <w:shd w:fill="F7F9FB"/>
          </w:tcPr>
          <w:p>
            <w:pPr>
              <w:spacing w:after="0"/>
            </w:pPr>
            <w:r/>
            <w:r>
              <w:rPr>
                <w:rFonts w:ascii="Noto Sans CJK KR" w:hAnsi="Noto Sans CJK KR" w:eastAsia="Noto Sans CJK KR"/>
                <w:b w:val="0"/>
                <w:sz w:val="13"/>
              </w:rPr>
              <w:t>JVM 옵션</w:t>
            </w:r>
          </w:p>
        </w:tc>
        <w:tc>
          <w:tcPr>
            <w:tcW w:type="dxa" w:w="4896"/>
            <w:vAlign w:val="top"/>
            <w:shd w:fill="F7F9FB"/>
          </w:tcPr>
          <w:p>
            <w:pPr>
              <w:spacing w:after="0"/>
            </w:pPr>
            <w:r/>
            <w:r>
              <w:rPr>
                <w:rFonts w:ascii="Noto Sans CJK KR" w:hAnsi="Noto Sans CJK KR" w:eastAsia="Noto Sans CJK KR"/>
                <w:b w:val="0"/>
                <w:sz w:val="13"/>
              </w:rPr>
              <w:t>Thread 수가 많으므로 과대 설정 금지</w:t>
            </w:r>
          </w:p>
        </w:tc>
      </w:tr>
      <w:tr>
        <w:tc>
          <w:tcPr>
            <w:tcW w:type="dxa" w:w="1152"/>
            <w:vAlign w:val="top"/>
          </w:tcPr>
          <w:p>
            <w:pPr>
              <w:spacing w:after="0"/>
            </w:pPr>
            <w:r/>
            <w:r>
              <w:rPr>
                <w:rFonts w:ascii="Noto Sans CJK KR" w:hAnsi="Noto Sans CJK KR" w:eastAsia="Noto Sans CJK KR"/>
                <w:b w:val="0"/>
                <w:sz w:val="13"/>
              </w:rPr>
              <w:t>JVM</w:t>
            </w:r>
          </w:p>
        </w:tc>
        <w:tc>
          <w:tcPr>
            <w:tcW w:type="dxa" w:w="2304"/>
            <w:vAlign w:val="top"/>
          </w:tcPr>
          <w:p>
            <w:pPr>
              <w:spacing w:after="0"/>
            </w:pPr>
            <w:r/>
            <w:r>
              <w:rPr>
                <w:rFonts w:ascii="Noto Sans CJK KR" w:hAnsi="Noto Sans CJK KR" w:eastAsia="Noto Sans CJK KR"/>
                <w:b w:val="0"/>
                <w:sz w:val="13"/>
              </w:rPr>
              <w:t>GC</w:t>
            </w:r>
          </w:p>
        </w:tc>
        <w:tc>
          <w:tcPr>
            <w:tcW w:type="dxa" w:w="1728"/>
            <w:vAlign w:val="top"/>
          </w:tcPr>
          <w:p>
            <w:pPr>
              <w:spacing w:after="0"/>
            </w:pPr>
            <w:r/>
            <w:r>
              <w:rPr>
                <w:rFonts w:ascii="Noto Sans CJK KR" w:hAnsi="Noto Sans CJK KR" w:eastAsia="Noto Sans CJK KR"/>
                <w:b w:val="0"/>
                <w:sz w:val="13"/>
              </w:rPr>
              <w:t>G1GC</w:t>
            </w:r>
          </w:p>
        </w:tc>
        <w:tc>
          <w:tcPr>
            <w:tcW w:type="dxa" w:w="1728"/>
            <w:vAlign w:val="top"/>
          </w:tcPr>
          <w:p>
            <w:pPr>
              <w:spacing w:after="0"/>
            </w:pPr>
            <w:r/>
            <w:r>
              <w:rPr>
                <w:rFonts w:ascii="Noto Sans CJK KR" w:hAnsi="Noto Sans CJK KR" w:eastAsia="Noto Sans CJK KR"/>
                <w:b w:val="0"/>
                <w:sz w:val="13"/>
              </w:rPr>
              <w:t>G1GC</w:t>
            </w:r>
          </w:p>
        </w:tc>
        <w:tc>
          <w:tcPr>
            <w:tcW w:type="dxa" w:w="2592"/>
            <w:vAlign w:val="top"/>
          </w:tcPr>
          <w:p>
            <w:pPr>
              <w:spacing w:after="0"/>
            </w:pPr>
            <w:r/>
            <w:r>
              <w:rPr>
                <w:rFonts w:ascii="Noto Sans CJK KR" w:hAnsi="Noto Sans CJK KR" w:eastAsia="Noto Sans CJK KR"/>
                <w:b w:val="0"/>
                <w:sz w:val="13"/>
              </w:rPr>
              <w:t>JVM 옵션</w:t>
            </w:r>
          </w:p>
        </w:tc>
        <w:tc>
          <w:tcPr>
            <w:tcW w:type="dxa" w:w="4896"/>
            <w:vAlign w:val="top"/>
          </w:tcPr>
          <w:p>
            <w:pPr>
              <w:spacing w:after="0"/>
            </w:pPr>
            <w:r/>
            <w:r>
              <w:rPr>
                <w:rFonts w:ascii="Noto Sans CJK KR" w:hAnsi="Noto Sans CJK KR" w:eastAsia="Noto Sans CJK KR"/>
                <w:b w:val="0"/>
                <w:sz w:val="13"/>
              </w:rPr>
              <w:t>응답시간/처리량 균형</w:t>
            </w:r>
          </w:p>
        </w:tc>
      </w:tr>
      <w:tr>
        <w:tc>
          <w:tcPr>
            <w:tcW w:type="dxa" w:w="1152"/>
            <w:vAlign w:val="top"/>
            <w:shd w:fill="F7F9FB"/>
          </w:tcPr>
          <w:p>
            <w:pPr>
              <w:spacing w:after="0"/>
            </w:pPr>
            <w:r/>
            <w:r>
              <w:rPr>
                <w:rFonts w:ascii="Noto Sans CJK KR" w:hAnsi="Noto Sans CJK KR" w:eastAsia="Noto Sans CJK KR"/>
                <w:b w:val="0"/>
                <w:sz w:val="13"/>
              </w:rPr>
              <w:t>JVM</w:t>
            </w:r>
          </w:p>
        </w:tc>
        <w:tc>
          <w:tcPr>
            <w:tcW w:type="dxa" w:w="2304"/>
            <w:vAlign w:val="top"/>
            <w:shd w:fill="F7F9FB"/>
          </w:tcPr>
          <w:p>
            <w:pPr>
              <w:spacing w:after="0"/>
            </w:pPr>
            <w:r/>
            <w:r>
              <w:rPr>
                <w:rFonts w:ascii="Noto Sans CJK KR" w:hAnsi="Noto Sans CJK KR" w:eastAsia="Noto Sans CJK KR"/>
                <w:b w:val="0"/>
                <w:sz w:val="13"/>
              </w:rPr>
              <w:t>MaxGCPauseMillis</w:t>
            </w:r>
          </w:p>
        </w:tc>
        <w:tc>
          <w:tcPr>
            <w:tcW w:type="dxa" w:w="1728"/>
            <w:vAlign w:val="top"/>
            <w:shd w:fill="F7F9FB"/>
          </w:tcPr>
          <w:p>
            <w:pPr>
              <w:spacing w:after="0"/>
            </w:pPr>
            <w:r/>
            <w:r>
              <w:rPr>
                <w:rFonts w:ascii="Noto Sans CJK KR" w:hAnsi="Noto Sans CJK KR" w:eastAsia="Noto Sans CJK KR"/>
                <w:b w:val="0"/>
                <w:sz w:val="13"/>
              </w:rPr>
              <w:t>200ms</w:t>
            </w:r>
          </w:p>
        </w:tc>
        <w:tc>
          <w:tcPr>
            <w:tcW w:type="dxa" w:w="1728"/>
            <w:vAlign w:val="top"/>
            <w:shd w:fill="F7F9FB"/>
          </w:tcPr>
          <w:p>
            <w:pPr>
              <w:spacing w:after="0"/>
            </w:pPr>
            <w:r/>
            <w:r>
              <w:rPr>
                <w:rFonts w:ascii="Noto Sans CJK KR" w:hAnsi="Noto Sans CJK KR" w:eastAsia="Noto Sans CJK KR"/>
                <w:b w:val="0"/>
                <w:sz w:val="13"/>
              </w:rPr>
              <w:t>200ms</w:t>
            </w:r>
          </w:p>
        </w:tc>
        <w:tc>
          <w:tcPr>
            <w:tcW w:type="dxa" w:w="2592"/>
            <w:vAlign w:val="top"/>
            <w:shd w:fill="F7F9FB"/>
          </w:tcPr>
          <w:p>
            <w:pPr>
              <w:spacing w:after="0"/>
            </w:pPr>
            <w:r/>
            <w:r>
              <w:rPr>
                <w:rFonts w:ascii="Noto Sans CJK KR" w:hAnsi="Noto Sans CJK KR" w:eastAsia="Noto Sans CJK KR"/>
                <w:b w:val="0"/>
                <w:sz w:val="13"/>
              </w:rPr>
              <w:t>JVM 옵션</w:t>
            </w:r>
          </w:p>
        </w:tc>
        <w:tc>
          <w:tcPr>
            <w:tcW w:type="dxa" w:w="4896"/>
            <w:vAlign w:val="top"/>
            <w:shd w:fill="F7F9FB"/>
          </w:tcPr>
          <w:p>
            <w:pPr>
              <w:spacing w:after="0"/>
            </w:pPr>
            <w:r/>
            <w:r>
              <w:rPr>
                <w:rFonts w:ascii="Noto Sans CJK KR" w:hAnsi="Noto Sans CJK KR" w:eastAsia="Noto Sans CJK KR"/>
                <w:b w:val="0"/>
                <w:sz w:val="13"/>
              </w:rPr>
              <w:t>목표값이며 보장값 아님</w:t>
            </w:r>
          </w:p>
        </w:tc>
      </w:tr>
      <w:tr>
        <w:tc>
          <w:tcPr>
            <w:tcW w:type="dxa" w:w="1152"/>
            <w:vAlign w:val="top"/>
          </w:tcPr>
          <w:p>
            <w:pPr>
              <w:spacing w:after="0"/>
            </w:pPr>
            <w:r/>
            <w:r>
              <w:rPr>
                <w:rFonts w:ascii="Noto Sans CJK KR" w:hAnsi="Noto Sans CJK KR" w:eastAsia="Noto Sans CJK KR"/>
                <w:b w:val="0"/>
                <w:sz w:val="13"/>
              </w:rPr>
              <w:t>JVM</w:t>
            </w:r>
          </w:p>
        </w:tc>
        <w:tc>
          <w:tcPr>
            <w:tcW w:type="dxa" w:w="2304"/>
            <w:vAlign w:val="top"/>
          </w:tcPr>
          <w:p>
            <w:pPr>
              <w:spacing w:after="0"/>
            </w:pPr>
            <w:r/>
            <w:r>
              <w:rPr>
                <w:rFonts w:ascii="Noto Sans CJK KR" w:hAnsi="Noto Sans CJK KR" w:eastAsia="Noto Sans CJK KR"/>
                <w:b w:val="0"/>
                <w:sz w:val="13"/>
              </w:rPr>
              <w:t>MetaspaceSize</w:t>
            </w:r>
          </w:p>
        </w:tc>
        <w:tc>
          <w:tcPr>
            <w:tcW w:type="dxa" w:w="1728"/>
            <w:vAlign w:val="top"/>
          </w:tcPr>
          <w:p>
            <w:pPr>
              <w:spacing w:after="0"/>
            </w:pPr>
            <w:r/>
            <w:r>
              <w:rPr>
                <w:rFonts w:ascii="Noto Sans CJK KR" w:hAnsi="Noto Sans CJK KR" w:eastAsia="Noto Sans CJK KR"/>
                <w:b w:val="0"/>
                <w:sz w:val="13"/>
              </w:rPr>
              <w:t>512MB</w:t>
            </w:r>
          </w:p>
        </w:tc>
        <w:tc>
          <w:tcPr>
            <w:tcW w:type="dxa" w:w="1728"/>
            <w:vAlign w:val="top"/>
          </w:tcPr>
          <w:p>
            <w:pPr>
              <w:spacing w:after="0"/>
            </w:pPr>
            <w:r/>
            <w:r>
              <w:rPr>
                <w:rFonts w:ascii="Noto Sans CJK KR" w:hAnsi="Noto Sans CJK KR" w:eastAsia="Noto Sans CJK KR"/>
                <w:b w:val="0"/>
                <w:sz w:val="13"/>
              </w:rPr>
              <w:t>512MB</w:t>
            </w:r>
          </w:p>
        </w:tc>
        <w:tc>
          <w:tcPr>
            <w:tcW w:type="dxa" w:w="2592"/>
            <w:vAlign w:val="top"/>
          </w:tcPr>
          <w:p>
            <w:pPr>
              <w:spacing w:after="0"/>
            </w:pPr>
            <w:r/>
            <w:r>
              <w:rPr>
                <w:rFonts w:ascii="Noto Sans CJK KR" w:hAnsi="Noto Sans CJK KR" w:eastAsia="Noto Sans CJK KR"/>
                <w:b w:val="0"/>
                <w:sz w:val="13"/>
              </w:rPr>
              <w:t>JVM 옵션</w:t>
            </w:r>
          </w:p>
        </w:tc>
        <w:tc>
          <w:tcPr>
            <w:tcW w:type="dxa" w:w="4896"/>
            <w:vAlign w:val="top"/>
          </w:tcPr>
          <w:p>
            <w:pPr>
              <w:spacing w:after="0"/>
            </w:pPr>
            <w:r/>
            <w:r>
              <w:rPr>
                <w:rFonts w:ascii="Noto Sans CJK KR" w:hAnsi="Noto Sans CJK KR" w:eastAsia="Noto Sans CJK KR"/>
                <w:b w:val="0"/>
                <w:sz w:val="13"/>
              </w:rPr>
              <w:t>초기 Metaspace</w:t>
            </w:r>
          </w:p>
        </w:tc>
      </w:tr>
      <w:tr>
        <w:tc>
          <w:tcPr>
            <w:tcW w:type="dxa" w:w="1152"/>
            <w:vAlign w:val="top"/>
            <w:shd w:fill="F7F9FB"/>
          </w:tcPr>
          <w:p>
            <w:pPr>
              <w:spacing w:after="0"/>
            </w:pPr>
            <w:r/>
            <w:r>
              <w:rPr>
                <w:rFonts w:ascii="Noto Sans CJK KR" w:hAnsi="Noto Sans CJK KR" w:eastAsia="Noto Sans CJK KR"/>
                <w:b w:val="0"/>
                <w:sz w:val="13"/>
              </w:rPr>
              <w:t>JVM</w:t>
            </w:r>
          </w:p>
        </w:tc>
        <w:tc>
          <w:tcPr>
            <w:tcW w:type="dxa" w:w="2304"/>
            <w:vAlign w:val="top"/>
            <w:shd w:fill="F7F9FB"/>
          </w:tcPr>
          <w:p>
            <w:pPr>
              <w:spacing w:after="0"/>
            </w:pPr>
            <w:r/>
            <w:r>
              <w:rPr>
                <w:rFonts w:ascii="Noto Sans CJK KR" w:hAnsi="Noto Sans CJK KR" w:eastAsia="Noto Sans CJK KR"/>
                <w:b w:val="0"/>
                <w:sz w:val="13"/>
              </w:rPr>
              <w:t>MaxMetaspaceSize</w:t>
            </w:r>
          </w:p>
        </w:tc>
        <w:tc>
          <w:tcPr>
            <w:tcW w:type="dxa" w:w="1728"/>
            <w:vAlign w:val="top"/>
            <w:shd w:fill="F7F9FB"/>
          </w:tcPr>
          <w:p>
            <w:pPr>
              <w:spacing w:after="0"/>
            </w:pPr>
            <w:r/>
            <w:r>
              <w:rPr>
                <w:rFonts w:ascii="Noto Sans CJK KR" w:hAnsi="Noto Sans CJK KR" w:eastAsia="Noto Sans CJK KR"/>
                <w:b w:val="0"/>
                <w:sz w:val="13"/>
              </w:rPr>
              <w:t>2GB</w:t>
            </w:r>
          </w:p>
        </w:tc>
        <w:tc>
          <w:tcPr>
            <w:tcW w:type="dxa" w:w="1728"/>
            <w:vAlign w:val="top"/>
            <w:shd w:fill="F7F9FB"/>
          </w:tcPr>
          <w:p>
            <w:pPr>
              <w:spacing w:after="0"/>
            </w:pPr>
            <w:r/>
            <w:r>
              <w:rPr>
                <w:rFonts w:ascii="Noto Sans CJK KR" w:hAnsi="Noto Sans CJK KR" w:eastAsia="Noto Sans CJK KR"/>
                <w:b w:val="0"/>
                <w:sz w:val="13"/>
              </w:rPr>
              <w:t>2GB</w:t>
            </w:r>
          </w:p>
        </w:tc>
        <w:tc>
          <w:tcPr>
            <w:tcW w:type="dxa" w:w="2592"/>
            <w:vAlign w:val="top"/>
            <w:shd w:fill="F7F9FB"/>
          </w:tcPr>
          <w:p>
            <w:pPr>
              <w:spacing w:after="0"/>
            </w:pPr>
            <w:r/>
            <w:r>
              <w:rPr>
                <w:rFonts w:ascii="Noto Sans CJK KR" w:hAnsi="Noto Sans CJK KR" w:eastAsia="Noto Sans CJK KR"/>
                <w:b w:val="0"/>
                <w:sz w:val="13"/>
              </w:rPr>
              <w:t>JVM 옵션</w:t>
            </w:r>
          </w:p>
        </w:tc>
        <w:tc>
          <w:tcPr>
            <w:tcW w:type="dxa" w:w="4896"/>
            <w:vAlign w:val="top"/>
            <w:shd w:fill="F7F9FB"/>
          </w:tcPr>
          <w:p>
            <w:pPr>
              <w:spacing w:after="0"/>
            </w:pPr>
            <w:r/>
            <w:r>
              <w:rPr>
                <w:rFonts w:ascii="Noto Sans CJK KR" w:hAnsi="Noto Sans CJK KR" w:eastAsia="Noto Sans CJK KR"/>
                <w:b w:val="0"/>
                <w:sz w:val="13"/>
              </w:rPr>
              <w:t>Spring/라이브러리 여유</w:t>
            </w:r>
          </w:p>
        </w:tc>
      </w:tr>
      <w:tr>
        <w:tc>
          <w:tcPr>
            <w:tcW w:type="dxa" w:w="1152"/>
            <w:vAlign w:val="top"/>
          </w:tcPr>
          <w:p>
            <w:pPr>
              <w:spacing w:after="0"/>
            </w:pPr>
            <w:r/>
            <w:r>
              <w:rPr>
                <w:rFonts w:ascii="Noto Sans CJK KR" w:hAnsi="Noto Sans CJK KR" w:eastAsia="Noto Sans CJK KR"/>
                <w:b w:val="0"/>
                <w:sz w:val="13"/>
              </w:rPr>
              <w:t>JVM</w:t>
            </w:r>
          </w:p>
        </w:tc>
        <w:tc>
          <w:tcPr>
            <w:tcW w:type="dxa" w:w="2304"/>
            <w:vAlign w:val="top"/>
          </w:tcPr>
          <w:p>
            <w:pPr>
              <w:spacing w:after="0"/>
            </w:pPr>
            <w:r/>
            <w:r>
              <w:rPr>
                <w:rFonts w:ascii="Noto Sans CJK KR" w:hAnsi="Noto Sans CJK KR" w:eastAsia="Noto Sans CJK KR"/>
                <w:b w:val="0"/>
                <w:sz w:val="13"/>
              </w:rPr>
              <w:t>ReservedCodeCacheSize</w:t>
            </w:r>
          </w:p>
        </w:tc>
        <w:tc>
          <w:tcPr>
            <w:tcW w:type="dxa" w:w="1728"/>
            <w:vAlign w:val="top"/>
          </w:tcPr>
          <w:p>
            <w:pPr>
              <w:spacing w:after="0"/>
            </w:pPr>
            <w:r/>
            <w:r>
              <w:rPr>
                <w:rFonts w:ascii="Noto Sans CJK KR" w:hAnsi="Noto Sans CJK KR" w:eastAsia="Noto Sans CJK KR"/>
                <w:b w:val="0"/>
                <w:sz w:val="13"/>
              </w:rPr>
              <w:t>512MB</w:t>
            </w:r>
          </w:p>
        </w:tc>
        <w:tc>
          <w:tcPr>
            <w:tcW w:type="dxa" w:w="1728"/>
            <w:vAlign w:val="top"/>
          </w:tcPr>
          <w:p>
            <w:pPr>
              <w:spacing w:after="0"/>
            </w:pPr>
            <w:r/>
            <w:r>
              <w:rPr>
                <w:rFonts w:ascii="Noto Sans CJK KR" w:hAnsi="Noto Sans CJK KR" w:eastAsia="Noto Sans CJK KR"/>
                <w:b w:val="0"/>
                <w:sz w:val="13"/>
              </w:rPr>
              <w:t>512MB</w:t>
            </w:r>
          </w:p>
        </w:tc>
        <w:tc>
          <w:tcPr>
            <w:tcW w:type="dxa" w:w="2592"/>
            <w:vAlign w:val="top"/>
          </w:tcPr>
          <w:p>
            <w:pPr>
              <w:spacing w:after="0"/>
            </w:pPr>
            <w:r/>
            <w:r>
              <w:rPr>
                <w:rFonts w:ascii="Noto Sans CJK KR" w:hAnsi="Noto Sans CJK KR" w:eastAsia="Noto Sans CJK KR"/>
                <w:b w:val="0"/>
                <w:sz w:val="13"/>
              </w:rPr>
              <w:t>JVM 옵션</w:t>
            </w:r>
          </w:p>
        </w:tc>
        <w:tc>
          <w:tcPr>
            <w:tcW w:type="dxa" w:w="4896"/>
            <w:vAlign w:val="top"/>
          </w:tcPr>
          <w:p>
            <w:pPr>
              <w:spacing w:after="0"/>
            </w:pPr>
            <w:r/>
            <w:r>
              <w:rPr>
                <w:rFonts w:ascii="Noto Sans CJK KR" w:hAnsi="Noto Sans CJK KR" w:eastAsia="Noto Sans CJK KR"/>
                <w:b w:val="0"/>
                <w:sz w:val="13"/>
              </w:rPr>
              <w:t>JIT Code Cache</w:t>
            </w:r>
          </w:p>
        </w:tc>
      </w:tr>
      <w:tr>
        <w:tc>
          <w:tcPr>
            <w:tcW w:type="dxa" w:w="1152"/>
            <w:vAlign w:val="top"/>
            <w:shd w:fill="F7F9FB"/>
          </w:tcPr>
          <w:p>
            <w:pPr>
              <w:spacing w:after="0"/>
            </w:pPr>
            <w:r/>
            <w:r>
              <w:rPr>
                <w:rFonts w:ascii="Noto Sans CJK KR" w:hAnsi="Noto Sans CJK KR" w:eastAsia="Noto Sans CJK KR"/>
                <w:b w:val="0"/>
                <w:sz w:val="13"/>
              </w:rPr>
              <w:t>JVM</w:t>
            </w:r>
          </w:p>
        </w:tc>
        <w:tc>
          <w:tcPr>
            <w:tcW w:type="dxa" w:w="2304"/>
            <w:vAlign w:val="top"/>
            <w:shd w:fill="F7F9FB"/>
          </w:tcPr>
          <w:p>
            <w:pPr>
              <w:spacing w:after="0"/>
            </w:pPr>
            <w:r/>
            <w:r>
              <w:rPr>
                <w:rFonts w:ascii="Noto Sans CJK KR" w:hAnsi="Noto Sans CJK KR" w:eastAsia="Noto Sans CJK KR"/>
                <w:b w:val="0"/>
                <w:sz w:val="13"/>
              </w:rPr>
              <w:t>Heap Dump</w:t>
            </w:r>
          </w:p>
        </w:tc>
        <w:tc>
          <w:tcPr>
            <w:tcW w:type="dxa" w:w="1728"/>
            <w:vAlign w:val="top"/>
            <w:shd w:fill="F7F9FB"/>
          </w:tcPr>
          <w:p>
            <w:pPr>
              <w:spacing w:after="0"/>
            </w:pPr>
            <w:r/>
            <w:r>
              <w:rPr>
                <w:rFonts w:ascii="Noto Sans CJK KR" w:hAnsi="Noto Sans CJK KR" w:eastAsia="Noto Sans CJK KR"/>
                <w:b w:val="0"/>
                <w:sz w:val="13"/>
              </w:rPr>
              <w:t>적용</w:t>
            </w:r>
          </w:p>
        </w:tc>
        <w:tc>
          <w:tcPr>
            <w:tcW w:type="dxa" w:w="1728"/>
            <w:vAlign w:val="top"/>
            <w:shd w:fill="F7F9FB"/>
          </w:tcPr>
          <w:p>
            <w:pPr>
              <w:spacing w:after="0"/>
            </w:pPr>
            <w:r/>
            <w:r>
              <w:rPr>
                <w:rFonts w:ascii="Noto Sans CJK KR" w:hAnsi="Noto Sans CJK KR" w:eastAsia="Noto Sans CJK KR"/>
                <w:b w:val="0"/>
                <w:sz w:val="13"/>
              </w:rPr>
              <w:t>적용</w:t>
            </w:r>
          </w:p>
        </w:tc>
        <w:tc>
          <w:tcPr>
            <w:tcW w:type="dxa" w:w="2592"/>
            <w:vAlign w:val="top"/>
            <w:shd w:fill="F7F9FB"/>
          </w:tcPr>
          <w:p>
            <w:pPr>
              <w:spacing w:after="0"/>
            </w:pPr>
            <w:r/>
            <w:r>
              <w:rPr>
                <w:rFonts w:ascii="Noto Sans CJK KR" w:hAnsi="Noto Sans CJK KR" w:eastAsia="Noto Sans CJK KR"/>
                <w:b w:val="0"/>
                <w:sz w:val="13"/>
              </w:rPr>
              <w:t>JVM 옵션</w:t>
            </w:r>
          </w:p>
        </w:tc>
        <w:tc>
          <w:tcPr>
            <w:tcW w:type="dxa" w:w="4896"/>
            <w:vAlign w:val="top"/>
            <w:shd w:fill="F7F9FB"/>
          </w:tcPr>
          <w:p>
            <w:pPr>
              <w:spacing w:after="0"/>
            </w:pPr>
            <w:r/>
            <w:r>
              <w:rPr>
                <w:rFonts w:ascii="Noto Sans CJK KR" w:hAnsi="Noto Sans CJK KR" w:eastAsia="Noto Sans CJK KR"/>
                <w:b w:val="0"/>
                <w:sz w:val="13"/>
              </w:rPr>
              <w:t>OOM 원인 분석</w:t>
            </w:r>
          </w:p>
        </w:tc>
      </w:tr>
      <w:tr>
        <w:tc>
          <w:tcPr>
            <w:tcW w:type="dxa" w:w="1152"/>
            <w:vAlign w:val="top"/>
          </w:tcPr>
          <w:p>
            <w:pPr>
              <w:spacing w:after="0"/>
            </w:pPr>
            <w:r/>
            <w:r>
              <w:rPr>
                <w:rFonts w:ascii="Noto Sans CJK KR" w:hAnsi="Noto Sans CJK KR" w:eastAsia="Noto Sans CJK KR"/>
                <w:b w:val="0"/>
                <w:sz w:val="13"/>
              </w:rPr>
              <w:t>JVM</w:t>
            </w:r>
          </w:p>
        </w:tc>
        <w:tc>
          <w:tcPr>
            <w:tcW w:type="dxa" w:w="2304"/>
            <w:vAlign w:val="top"/>
          </w:tcPr>
          <w:p>
            <w:pPr>
              <w:spacing w:after="0"/>
            </w:pPr>
            <w:r/>
            <w:r>
              <w:rPr>
                <w:rFonts w:ascii="Noto Sans CJK KR" w:hAnsi="Noto Sans CJK KR" w:eastAsia="Noto Sans CJK KR"/>
                <w:b w:val="0"/>
                <w:sz w:val="13"/>
              </w:rPr>
              <w:t>GC Log</w:t>
            </w:r>
          </w:p>
        </w:tc>
        <w:tc>
          <w:tcPr>
            <w:tcW w:type="dxa" w:w="1728"/>
            <w:vAlign w:val="top"/>
          </w:tcPr>
          <w:p>
            <w:pPr>
              <w:spacing w:after="0"/>
            </w:pPr>
            <w:r/>
            <w:r>
              <w:rPr>
                <w:rFonts w:ascii="Noto Sans CJK KR" w:hAnsi="Noto Sans CJK KR" w:eastAsia="Noto Sans CJK KR"/>
                <w:b w:val="0"/>
                <w:sz w:val="13"/>
              </w:rPr>
              <w:t>적용</w:t>
            </w:r>
          </w:p>
        </w:tc>
        <w:tc>
          <w:tcPr>
            <w:tcW w:type="dxa" w:w="1728"/>
            <w:vAlign w:val="top"/>
          </w:tcPr>
          <w:p>
            <w:pPr>
              <w:spacing w:after="0"/>
            </w:pPr>
            <w:r/>
            <w:r>
              <w:rPr>
                <w:rFonts w:ascii="Noto Sans CJK KR" w:hAnsi="Noto Sans CJK KR" w:eastAsia="Noto Sans CJK KR"/>
                <w:b w:val="0"/>
                <w:sz w:val="13"/>
              </w:rPr>
              <w:t>적용</w:t>
            </w:r>
          </w:p>
        </w:tc>
        <w:tc>
          <w:tcPr>
            <w:tcW w:type="dxa" w:w="2592"/>
            <w:vAlign w:val="top"/>
          </w:tcPr>
          <w:p>
            <w:pPr>
              <w:spacing w:after="0"/>
            </w:pPr>
            <w:r/>
            <w:r>
              <w:rPr>
                <w:rFonts w:ascii="Noto Sans CJK KR" w:hAnsi="Noto Sans CJK KR" w:eastAsia="Noto Sans CJK KR"/>
                <w:b w:val="0"/>
                <w:sz w:val="13"/>
              </w:rPr>
              <w:t>JVM 옵션</w:t>
            </w:r>
          </w:p>
        </w:tc>
        <w:tc>
          <w:tcPr>
            <w:tcW w:type="dxa" w:w="4896"/>
            <w:vAlign w:val="top"/>
          </w:tcPr>
          <w:p>
            <w:pPr>
              <w:spacing w:after="0"/>
            </w:pPr>
            <w:r/>
            <w:r>
              <w:rPr>
                <w:rFonts w:ascii="Noto Sans CJK KR" w:hAnsi="Noto Sans CJK KR" w:eastAsia="Noto Sans CJK KR"/>
                <w:b w:val="0"/>
                <w:sz w:val="13"/>
              </w:rPr>
              <w:t>GC 지연 분석</w:t>
            </w:r>
          </w:p>
        </w:tc>
      </w:tr>
      <w:tr>
        <w:tc>
          <w:tcPr>
            <w:tcW w:type="dxa" w:w="1152"/>
            <w:vAlign w:val="top"/>
            <w:shd w:fill="F7F9FB"/>
          </w:tcPr>
          <w:p>
            <w:pPr>
              <w:spacing w:after="0"/>
            </w:pPr>
            <w:r/>
            <w:r>
              <w:rPr>
                <w:rFonts w:ascii="Noto Sans CJK KR" w:hAnsi="Noto Sans CJK KR" w:eastAsia="Noto Sans CJK KR"/>
                <w:b w:val="0"/>
                <w:sz w:val="13"/>
              </w:rPr>
              <w:t>JVM</w:t>
            </w:r>
          </w:p>
        </w:tc>
        <w:tc>
          <w:tcPr>
            <w:tcW w:type="dxa" w:w="2304"/>
            <w:vAlign w:val="top"/>
            <w:shd w:fill="F7F9FB"/>
          </w:tcPr>
          <w:p>
            <w:pPr>
              <w:spacing w:after="0"/>
            </w:pPr>
            <w:r/>
            <w:r>
              <w:rPr>
                <w:rFonts w:ascii="Noto Sans CJK KR" w:hAnsi="Noto Sans CJK KR" w:eastAsia="Noto Sans CJK KR"/>
                <w:b w:val="0"/>
                <w:sz w:val="13"/>
              </w:rPr>
              <w:t>Timezone</w:t>
            </w:r>
          </w:p>
        </w:tc>
        <w:tc>
          <w:tcPr>
            <w:tcW w:type="dxa" w:w="1728"/>
            <w:vAlign w:val="top"/>
            <w:shd w:fill="F7F9FB"/>
          </w:tcPr>
          <w:p>
            <w:pPr>
              <w:spacing w:after="0"/>
            </w:pPr>
            <w:r/>
            <w:r>
              <w:rPr>
                <w:rFonts w:ascii="Noto Sans CJK KR" w:hAnsi="Noto Sans CJK KR" w:eastAsia="Noto Sans CJK KR"/>
                <w:b w:val="0"/>
                <w:sz w:val="13"/>
              </w:rPr>
              <w:t>Asia/Seoul</w:t>
            </w:r>
          </w:p>
        </w:tc>
        <w:tc>
          <w:tcPr>
            <w:tcW w:type="dxa" w:w="1728"/>
            <w:vAlign w:val="top"/>
            <w:shd w:fill="F7F9FB"/>
          </w:tcPr>
          <w:p>
            <w:pPr>
              <w:spacing w:after="0"/>
            </w:pPr>
            <w:r/>
            <w:r>
              <w:rPr>
                <w:rFonts w:ascii="Noto Sans CJK KR" w:hAnsi="Noto Sans CJK KR" w:eastAsia="Noto Sans CJK KR"/>
                <w:b w:val="0"/>
                <w:sz w:val="13"/>
              </w:rPr>
              <w:t>Asia/Seoul</w:t>
            </w:r>
          </w:p>
        </w:tc>
        <w:tc>
          <w:tcPr>
            <w:tcW w:type="dxa" w:w="2592"/>
            <w:vAlign w:val="top"/>
            <w:shd w:fill="F7F9FB"/>
          </w:tcPr>
          <w:p>
            <w:pPr>
              <w:spacing w:after="0"/>
            </w:pPr>
            <w:r/>
            <w:r>
              <w:rPr>
                <w:rFonts w:ascii="Noto Sans CJK KR" w:hAnsi="Noto Sans CJK KR" w:eastAsia="Noto Sans CJK KR"/>
                <w:b w:val="0"/>
                <w:sz w:val="13"/>
              </w:rPr>
              <w:t>JVM 옵션</w:t>
            </w:r>
          </w:p>
        </w:tc>
        <w:tc>
          <w:tcPr>
            <w:tcW w:type="dxa" w:w="4896"/>
            <w:vAlign w:val="top"/>
            <w:shd w:fill="F7F9FB"/>
          </w:tcPr>
          <w:p>
            <w:pPr>
              <w:spacing w:after="0"/>
            </w:pPr>
            <w:r/>
            <w:r>
              <w:rPr>
                <w:rFonts w:ascii="Noto Sans CJK KR" w:hAnsi="Noto Sans CJK KR" w:eastAsia="Noto Sans CJK KR"/>
                <w:b w:val="0"/>
                <w:sz w:val="13"/>
              </w:rPr>
              <w:t>로그/업무일자 정합성</w:t>
            </w:r>
          </w:p>
        </w:tc>
      </w:tr>
    </w:tbl>
    <w:p/>
    <w:p>
      <w:pPr>
        <w:spacing w:before="40" w:after="100"/>
        <w:ind w:left="216" w:right="216"/>
        <w:shd w:fill="F2F2F2"/>
      </w:pPr>
      <w:r>
        <w:rPr>
          <w:rFonts w:ascii="Noto Sans Mono CJK KR" w:hAnsi="Noto Sans Mono CJK KR" w:eastAsia="Noto Sans Mono CJK KR"/>
          <w:sz w:val="14"/>
        </w:rPr>
        <w:t># 일반 고부하 AP 32Core/256GB JVM 예시</w:t>
        <w:br/>
        <w:t>-Xms48g</w:t>
        <w:br/>
        <w:t>-Xmx48g</w:t>
        <w:br/>
        <w:t>-Xss512k</w:t>
        <w:br/>
        <w:t>-XX:+UseG1GC</w:t>
        <w:br/>
        <w:t>-XX:MaxGCPauseMillis=200</w:t>
        <w:br/>
        <w:t>-XX:MetaspaceSize=512m</w:t>
        <w:br/>
        <w:t>-XX:MaxMetaspaceSize=2g</w:t>
        <w:br/>
        <w:t>-XX:ReservedCodeCacheSize=512m</w:t>
        <w:br/>
        <w:t>-XX:+HeapDumpOnOutOfMemoryError</w:t>
        <w:br/>
        <w:t>-XX:HeapDumpPath=/logs/dump</w:t>
        <w:br/>
        <w:t>-XX:+ExitOnOutOfMemoryError</w:t>
        <w:br/>
        <w:t>-Xlog:gc*:file=/logs/gc/nsight-ap-gc-%t.log:time,uptime,level,tags:filecount=20,filesize=100M</w:t>
        <w:br/>
        <w:t>-Dfile.encoding=UTF-8</w:t>
        <w:br/>
        <w:t>-Duser.timezone=Asia/Seoul</w:t>
        <w:br/>
        <w:t>-Djava.security.egd=file:/dev/./urandom</w:t>
        <w:br/>
        <w:br/>
        <w:t># SingleView AP 예시: 성능테스트 통과 시에만 64GB 이내 적용</w:t>
        <w:br/>
        <w:t>-Xms64g</w:t>
        <w:br/>
        <w:t>-Xmx64g</w:t>
      </w:r>
    </w:p>
    <w:p>
      <w:pPr>
        <w:spacing w:after="80" w:line="252" w:lineRule="auto"/>
      </w:pPr>
      <w:r>
        <w:rPr>
          <w:rFonts w:ascii="Noto Sans CJK KR" w:hAnsi="Noto Sans CJK KR" w:eastAsia="Noto Sans CJK KR"/>
          <w:b/>
          <w:color w:val="1F4E79"/>
          <w:sz w:val="22"/>
        </w:rPr>
        <w:t>JVM 검증 기준</w:t>
      </w:r>
    </w:p>
    <w:p>
      <w:pPr>
        <w:pStyle w:val="ListBullet"/>
        <w:spacing w:after="40"/>
      </w:pPr>
      <w:r>
        <w:rPr>
          <w:rFonts w:ascii="Noto Sans CJK KR" w:hAnsi="Noto Sans CJK KR" w:eastAsia="Noto Sans CJK KR"/>
          <w:sz w:val="19"/>
        </w:rPr>
        <w:t>Heap 사용률 70% 이상 지속 시 Warning, 85% 이상 지속 시 Critical로 본다.</w:t>
      </w:r>
    </w:p>
    <w:p>
      <w:pPr>
        <w:pStyle w:val="ListBullet"/>
        <w:spacing w:after="40"/>
      </w:pPr>
      <w:r>
        <w:rPr>
          <w:rFonts w:ascii="Noto Sans CJK KR" w:hAnsi="Noto Sans CJK KR" w:eastAsia="Noto Sans CJK KR"/>
          <w:sz w:val="19"/>
        </w:rPr>
        <w:t>GC Pause p95가 200ms를 넘거나 Full GC가 발생하면 Heap, 객체 생성량, SQL 결과 크기, 세션 크기를 점검한다.</w:t>
      </w:r>
    </w:p>
    <w:p>
      <w:pPr>
        <w:pStyle w:val="ListBullet"/>
        <w:spacing w:after="40"/>
      </w:pPr>
      <w:r>
        <w:rPr>
          <w:rFonts w:ascii="Noto Sans CJK KR" w:hAnsi="Noto Sans CJK KR" w:eastAsia="Noto Sans CJK KR"/>
          <w:sz w:val="19"/>
        </w:rPr>
        <w:t>대형 Heap 적용 시 G1GC Region, Humongous Object, Mixed GC 시간을 반드시 분석한다.</w:t>
      </w:r>
    </w:p>
    <w:p>
      <w:pPr>
        <w:pStyle w:val="ListBullet"/>
        <w:spacing w:after="40"/>
      </w:pPr>
      <w:r>
        <w:rPr>
          <w:rFonts w:ascii="Noto Sans CJK KR" w:hAnsi="Noto Sans CJK KR" w:eastAsia="Noto Sans CJK KR"/>
          <w:sz w:val="19"/>
        </w:rPr>
        <w:t>JDK 17/21과 ZGC는 초저지연 특수 요건이 있을 때 별도 PoC 후 적용한다.</w:t>
      </w:r>
    </w:p>
    <w:p>
      <w:pPr>
        <w:pStyle w:val="Heading1"/>
      </w:pPr>
      <w:r>
        <w:rPr>
          <w:rFonts w:ascii="Noto Sans CJK KR" w:hAnsi="Noto Sans CJK KR" w:eastAsia="Noto Sans CJK KR"/>
          <w:color w:val="1F4E79"/>
          <w:sz w:val="32"/>
        </w:rPr>
        <w:t>13. ThreadPool / 비동기 처리 / 배치성 작업 설정 가이드</w:t>
      </w:r>
    </w:p>
    <w:p>
      <w:pPr>
        <w:spacing w:after="80" w:line="252" w:lineRule="auto"/>
      </w:pPr>
      <w:r>
        <w:rPr>
          <w:rFonts w:ascii="Noto Sans CJK KR" w:hAnsi="Noto Sans CJK KR" w:eastAsia="Noto Sans CJK KR"/>
          <w:b w:val="0"/>
          <w:sz w:val="20"/>
        </w:rPr>
        <w:t>온라인 요청 처리 Thread와 비동기 로그, 감사, 이벤트 발행, 배치성 작업 Thread는 분리해야 한다. 하나의 공용 Executor에 모든 작업을 넣으면 장애가 전파된다.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Async Log</w:t>
            </w:r>
          </w:p>
        </w:tc>
        <w:tc>
          <w:tcPr>
            <w:tcW w:type="dxa" w:w="2448"/>
            <w:vAlign w:val="top"/>
          </w:tcPr>
          <w:p>
            <w:pPr>
              <w:spacing w:after="0"/>
            </w:pPr>
            <w:r/>
            <w:r>
              <w:rPr>
                <w:rFonts w:ascii="Noto Sans CJK KR" w:hAnsi="Noto Sans CJK KR" w:eastAsia="Noto Sans CJK KR"/>
                <w:b w:val="0"/>
                <w:sz w:val="13"/>
              </w:rPr>
              <w:t>corePoolSize</w:t>
            </w:r>
          </w:p>
        </w:tc>
        <w:tc>
          <w:tcPr>
            <w:tcW w:type="dxa" w:w="2016"/>
            <w:vAlign w:val="top"/>
          </w:tcPr>
          <w:p>
            <w:pPr>
              <w:spacing w:after="0"/>
            </w:pPr>
            <w:r/>
            <w:r>
              <w:rPr>
                <w:rFonts w:ascii="Noto Sans CJK KR" w:hAnsi="Noto Sans CJK KR" w:eastAsia="Noto Sans CJK KR"/>
                <w:b w:val="0"/>
                <w:sz w:val="13"/>
              </w:rPr>
              <w:t>32~64</w:t>
            </w:r>
          </w:p>
        </w:tc>
        <w:tc>
          <w:tcPr>
            <w:tcW w:type="dxa" w:w="2880"/>
            <w:vAlign w:val="top"/>
          </w:tcPr>
          <w:p>
            <w:pPr>
              <w:spacing w:after="0"/>
            </w:pPr>
            <w:r/>
            <w:r>
              <w:rPr>
                <w:rFonts w:ascii="Noto Sans CJK KR" w:hAnsi="Noto Sans CJK KR" w:eastAsia="Noto Sans CJK KR"/>
                <w:b w:val="0"/>
                <w:sz w:val="13"/>
              </w:rPr>
              <w:t>ThreadPoolConfig</w:t>
            </w:r>
          </w:p>
        </w:tc>
        <w:tc>
          <w:tcPr>
            <w:tcW w:type="dxa" w:w="2880"/>
            <w:vAlign w:val="top"/>
          </w:tcPr>
          <w:p>
            <w:pPr>
              <w:spacing w:after="0"/>
            </w:pPr>
            <w:r/>
            <w:r>
              <w:rPr>
                <w:rFonts w:ascii="Noto Sans CJK KR" w:hAnsi="Noto Sans CJK KR" w:eastAsia="Noto Sans CJK KR"/>
                <w:b w:val="0"/>
                <w:sz w:val="13"/>
              </w:rPr>
              <w:t>corePoolSize=64</w:t>
            </w:r>
          </w:p>
        </w:tc>
        <w:tc>
          <w:tcPr>
            <w:tcW w:type="dxa" w:w="3312"/>
            <w:vAlign w:val="top"/>
          </w:tcPr>
          <w:p>
            <w:pPr>
              <w:spacing w:after="0"/>
            </w:pPr>
            <w:r/>
            <w:r>
              <w:rPr>
                <w:rFonts w:ascii="Noto Sans CJK KR" w:hAnsi="Noto Sans CJK KR" w:eastAsia="Noto Sans CJK KR"/>
                <w:b w:val="0"/>
                <w:sz w:val="13"/>
              </w:rPr>
              <w:t>로그 비동기 저장</w:t>
            </w:r>
          </w:p>
        </w:tc>
      </w:tr>
      <w:tr>
        <w:tc>
          <w:tcPr>
            <w:tcW w:type="dxa" w:w="1440"/>
            <w:vAlign w:val="top"/>
            <w:shd w:fill="F7F9FB"/>
          </w:tcPr>
          <w:p>
            <w:pPr>
              <w:spacing w:after="0"/>
            </w:pPr>
            <w:r/>
            <w:r>
              <w:rPr>
                <w:rFonts w:ascii="Noto Sans CJK KR" w:hAnsi="Noto Sans CJK KR" w:eastAsia="Noto Sans CJK KR"/>
                <w:b w:val="0"/>
                <w:sz w:val="13"/>
              </w:rPr>
              <w:t>Async Log</w:t>
            </w:r>
          </w:p>
        </w:tc>
        <w:tc>
          <w:tcPr>
            <w:tcW w:type="dxa" w:w="2448"/>
            <w:vAlign w:val="top"/>
            <w:shd w:fill="F7F9FB"/>
          </w:tcPr>
          <w:p>
            <w:pPr>
              <w:spacing w:after="0"/>
            </w:pPr>
            <w:r/>
            <w:r>
              <w:rPr>
                <w:rFonts w:ascii="Noto Sans CJK KR" w:hAnsi="Noto Sans CJK KR" w:eastAsia="Noto Sans CJK KR"/>
                <w:b w:val="0"/>
                <w:sz w:val="13"/>
              </w:rPr>
              <w:t>maxPoolSize</w:t>
            </w:r>
          </w:p>
        </w:tc>
        <w:tc>
          <w:tcPr>
            <w:tcW w:type="dxa" w:w="2016"/>
            <w:vAlign w:val="top"/>
            <w:shd w:fill="F7F9FB"/>
          </w:tcPr>
          <w:p>
            <w:pPr>
              <w:spacing w:after="0"/>
            </w:pPr>
            <w:r/>
            <w:r>
              <w:rPr>
                <w:rFonts w:ascii="Noto Sans CJK KR" w:hAnsi="Noto Sans CJK KR" w:eastAsia="Noto Sans CJK KR"/>
                <w:b w:val="0"/>
                <w:sz w:val="13"/>
              </w:rPr>
              <w:t>128~256</w:t>
            </w:r>
          </w:p>
        </w:tc>
        <w:tc>
          <w:tcPr>
            <w:tcW w:type="dxa" w:w="2880"/>
            <w:vAlign w:val="top"/>
            <w:shd w:fill="F7F9FB"/>
          </w:tcPr>
          <w:p>
            <w:pPr>
              <w:spacing w:after="0"/>
            </w:pPr>
            <w:r/>
            <w:r>
              <w:rPr>
                <w:rFonts w:ascii="Noto Sans CJK KR" w:hAnsi="Noto Sans CJK KR" w:eastAsia="Noto Sans CJK KR"/>
                <w:b w:val="0"/>
                <w:sz w:val="13"/>
              </w:rPr>
              <w:t>ThreadPoolConfig</w:t>
            </w:r>
          </w:p>
        </w:tc>
        <w:tc>
          <w:tcPr>
            <w:tcW w:type="dxa" w:w="2880"/>
            <w:vAlign w:val="top"/>
            <w:shd w:fill="F7F9FB"/>
          </w:tcPr>
          <w:p>
            <w:pPr>
              <w:spacing w:after="0"/>
            </w:pPr>
            <w:r/>
            <w:r>
              <w:rPr>
                <w:rFonts w:ascii="Noto Sans CJK KR" w:hAnsi="Noto Sans CJK KR" w:eastAsia="Noto Sans CJK KR"/>
                <w:b w:val="0"/>
                <w:sz w:val="13"/>
              </w:rPr>
              <w:t>maxPoolSize=256</w:t>
            </w:r>
          </w:p>
        </w:tc>
        <w:tc>
          <w:tcPr>
            <w:tcW w:type="dxa" w:w="3312"/>
            <w:vAlign w:val="top"/>
            <w:shd w:fill="F7F9FB"/>
          </w:tcPr>
          <w:p>
            <w:pPr>
              <w:spacing w:after="0"/>
            </w:pPr>
            <w:r/>
            <w:r>
              <w:rPr>
                <w:rFonts w:ascii="Noto Sans CJK KR" w:hAnsi="Noto Sans CJK KR" w:eastAsia="Noto Sans CJK KR"/>
                <w:b w:val="0"/>
                <w:sz w:val="13"/>
              </w:rPr>
              <w:t>피크 로그 처리</w:t>
            </w:r>
          </w:p>
        </w:tc>
      </w:tr>
      <w:tr>
        <w:tc>
          <w:tcPr>
            <w:tcW w:type="dxa" w:w="1440"/>
            <w:vAlign w:val="top"/>
          </w:tcPr>
          <w:p>
            <w:pPr>
              <w:spacing w:after="0"/>
            </w:pPr>
            <w:r/>
            <w:r>
              <w:rPr>
                <w:rFonts w:ascii="Noto Sans CJK KR" w:hAnsi="Noto Sans CJK KR" w:eastAsia="Noto Sans CJK KR"/>
                <w:b w:val="0"/>
                <w:sz w:val="13"/>
              </w:rPr>
              <w:t>Async Log</w:t>
            </w:r>
          </w:p>
        </w:tc>
        <w:tc>
          <w:tcPr>
            <w:tcW w:type="dxa" w:w="2448"/>
            <w:vAlign w:val="top"/>
          </w:tcPr>
          <w:p>
            <w:pPr>
              <w:spacing w:after="0"/>
            </w:pPr>
            <w:r/>
            <w:r>
              <w:rPr>
                <w:rFonts w:ascii="Noto Sans CJK KR" w:hAnsi="Noto Sans CJK KR" w:eastAsia="Noto Sans CJK KR"/>
                <w:b w:val="0"/>
                <w:sz w:val="13"/>
              </w:rPr>
              <w:t>queueCapacity</w:t>
            </w:r>
          </w:p>
        </w:tc>
        <w:tc>
          <w:tcPr>
            <w:tcW w:type="dxa" w:w="2016"/>
            <w:vAlign w:val="top"/>
          </w:tcPr>
          <w:p>
            <w:pPr>
              <w:spacing w:after="0"/>
            </w:pPr>
            <w:r/>
            <w:r>
              <w:rPr>
                <w:rFonts w:ascii="Noto Sans CJK KR" w:hAnsi="Noto Sans CJK KR" w:eastAsia="Noto Sans CJK KR"/>
                <w:b w:val="0"/>
                <w:sz w:val="13"/>
              </w:rPr>
              <w:t>10,000~50,000</w:t>
            </w:r>
          </w:p>
        </w:tc>
        <w:tc>
          <w:tcPr>
            <w:tcW w:type="dxa" w:w="2880"/>
            <w:vAlign w:val="top"/>
          </w:tcPr>
          <w:p>
            <w:pPr>
              <w:spacing w:after="0"/>
            </w:pPr>
            <w:r/>
            <w:r>
              <w:rPr>
                <w:rFonts w:ascii="Noto Sans CJK KR" w:hAnsi="Noto Sans CJK KR" w:eastAsia="Noto Sans CJK KR"/>
                <w:b w:val="0"/>
                <w:sz w:val="13"/>
              </w:rPr>
              <w:t>ThreadPoolConfig</w:t>
            </w:r>
          </w:p>
        </w:tc>
        <w:tc>
          <w:tcPr>
            <w:tcW w:type="dxa" w:w="2880"/>
            <w:vAlign w:val="top"/>
          </w:tcPr>
          <w:p>
            <w:pPr>
              <w:spacing w:after="0"/>
            </w:pPr>
            <w:r/>
            <w:r>
              <w:rPr>
                <w:rFonts w:ascii="Noto Sans CJK KR" w:hAnsi="Noto Sans CJK KR" w:eastAsia="Noto Sans CJK KR"/>
                <w:b w:val="0"/>
                <w:sz w:val="13"/>
              </w:rPr>
              <w:t>queueCapacity=50000</w:t>
            </w:r>
          </w:p>
        </w:tc>
        <w:tc>
          <w:tcPr>
            <w:tcW w:type="dxa" w:w="3312"/>
            <w:vAlign w:val="top"/>
          </w:tcPr>
          <w:p>
            <w:pPr>
              <w:spacing w:after="0"/>
            </w:pPr>
            <w:r/>
            <w:r>
              <w:rPr>
                <w:rFonts w:ascii="Noto Sans CJK KR" w:hAnsi="Noto Sans CJK KR" w:eastAsia="Noto Sans CJK KR"/>
                <w:b w:val="0"/>
                <w:sz w:val="13"/>
              </w:rPr>
              <w:t>로그 폭주 완충</w:t>
            </w:r>
          </w:p>
        </w:tc>
      </w:tr>
      <w:tr>
        <w:tc>
          <w:tcPr>
            <w:tcW w:type="dxa" w:w="1440"/>
            <w:vAlign w:val="top"/>
            <w:shd w:fill="F7F9FB"/>
          </w:tcPr>
          <w:p>
            <w:pPr>
              <w:spacing w:after="0"/>
            </w:pPr>
            <w:r/>
            <w:r>
              <w:rPr>
                <w:rFonts w:ascii="Noto Sans CJK KR" w:hAnsi="Noto Sans CJK KR" w:eastAsia="Noto Sans CJK KR"/>
                <w:b w:val="0"/>
                <w:sz w:val="13"/>
              </w:rPr>
              <w:t>Audit</w:t>
            </w:r>
          </w:p>
        </w:tc>
        <w:tc>
          <w:tcPr>
            <w:tcW w:type="dxa" w:w="2448"/>
            <w:vAlign w:val="top"/>
            <w:shd w:fill="F7F9FB"/>
          </w:tcPr>
          <w:p>
            <w:pPr>
              <w:spacing w:after="0"/>
            </w:pPr>
            <w:r/>
            <w:r>
              <w:rPr>
                <w:rFonts w:ascii="Noto Sans CJK KR" w:hAnsi="Noto Sans CJK KR" w:eastAsia="Noto Sans CJK KR"/>
                <w:b w:val="0"/>
                <w:sz w:val="13"/>
              </w:rPr>
              <w:t>corePoolSize</w:t>
            </w:r>
          </w:p>
        </w:tc>
        <w:tc>
          <w:tcPr>
            <w:tcW w:type="dxa" w:w="2016"/>
            <w:vAlign w:val="top"/>
            <w:shd w:fill="F7F9FB"/>
          </w:tcPr>
          <w:p>
            <w:pPr>
              <w:spacing w:after="0"/>
            </w:pPr>
            <w:r/>
            <w:r>
              <w:rPr>
                <w:rFonts w:ascii="Noto Sans CJK KR" w:hAnsi="Noto Sans CJK KR" w:eastAsia="Noto Sans CJK KR"/>
                <w:b w:val="0"/>
                <w:sz w:val="13"/>
              </w:rPr>
              <w:t>16~32</w:t>
            </w:r>
          </w:p>
        </w:tc>
        <w:tc>
          <w:tcPr>
            <w:tcW w:type="dxa" w:w="2880"/>
            <w:vAlign w:val="top"/>
            <w:shd w:fill="F7F9FB"/>
          </w:tcPr>
          <w:p>
            <w:pPr>
              <w:spacing w:after="0"/>
            </w:pPr>
            <w:r/>
            <w:r>
              <w:rPr>
                <w:rFonts w:ascii="Noto Sans CJK KR" w:hAnsi="Noto Sans CJK KR" w:eastAsia="Noto Sans CJK KR"/>
                <w:b w:val="0"/>
                <w:sz w:val="13"/>
              </w:rPr>
              <w:t>ThreadPoolConfig</w:t>
            </w:r>
          </w:p>
        </w:tc>
        <w:tc>
          <w:tcPr>
            <w:tcW w:type="dxa" w:w="2880"/>
            <w:vAlign w:val="top"/>
            <w:shd w:fill="F7F9FB"/>
          </w:tcPr>
          <w:p>
            <w:pPr>
              <w:spacing w:after="0"/>
            </w:pPr>
            <w:r/>
            <w:r>
              <w:rPr>
                <w:rFonts w:ascii="Noto Sans CJK KR" w:hAnsi="Noto Sans CJK KR" w:eastAsia="Noto Sans CJK KR"/>
                <w:b w:val="0"/>
                <w:sz w:val="13"/>
              </w:rPr>
              <w:t>corePoolSize=32</w:t>
            </w:r>
          </w:p>
        </w:tc>
        <w:tc>
          <w:tcPr>
            <w:tcW w:type="dxa" w:w="3312"/>
            <w:vAlign w:val="top"/>
            <w:shd w:fill="F7F9FB"/>
          </w:tcPr>
          <w:p>
            <w:pPr>
              <w:spacing w:after="0"/>
            </w:pPr>
            <w:r/>
            <w:r>
              <w:rPr>
                <w:rFonts w:ascii="Noto Sans CJK KR" w:hAnsi="Noto Sans CJK KR" w:eastAsia="Noto Sans CJK KR"/>
                <w:b w:val="0"/>
                <w:sz w:val="13"/>
              </w:rPr>
              <w:t>감사로그 분리</w:t>
            </w:r>
          </w:p>
        </w:tc>
      </w:tr>
      <w:tr>
        <w:tc>
          <w:tcPr>
            <w:tcW w:type="dxa" w:w="1440"/>
            <w:vAlign w:val="top"/>
          </w:tcPr>
          <w:p>
            <w:pPr>
              <w:spacing w:after="0"/>
            </w:pPr>
            <w:r/>
            <w:r>
              <w:rPr>
                <w:rFonts w:ascii="Noto Sans CJK KR" w:hAnsi="Noto Sans CJK KR" w:eastAsia="Noto Sans CJK KR"/>
                <w:b w:val="0"/>
                <w:sz w:val="13"/>
              </w:rPr>
              <w:t>Event</w:t>
            </w:r>
          </w:p>
        </w:tc>
        <w:tc>
          <w:tcPr>
            <w:tcW w:type="dxa" w:w="2448"/>
            <w:vAlign w:val="top"/>
          </w:tcPr>
          <w:p>
            <w:pPr>
              <w:spacing w:after="0"/>
            </w:pPr>
            <w:r/>
            <w:r>
              <w:rPr>
                <w:rFonts w:ascii="Noto Sans CJK KR" w:hAnsi="Noto Sans CJK KR" w:eastAsia="Noto Sans CJK KR"/>
                <w:b w:val="0"/>
                <w:sz w:val="13"/>
              </w:rPr>
              <w:t>corePoolSize</w:t>
            </w:r>
          </w:p>
        </w:tc>
        <w:tc>
          <w:tcPr>
            <w:tcW w:type="dxa" w:w="2016"/>
            <w:vAlign w:val="top"/>
          </w:tcPr>
          <w:p>
            <w:pPr>
              <w:spacing w:after="0"/>
            </w:pPr>
            <w:r/>
            <w:r>
              <w:rPr>
                <w:rFonts w:ascii="Noto Sans CJK KR" w:hAnsi="Noto Sans CJK KR" w:eastAsia="Noto Sans CJK KR"/>
                <w:b w:val="0"/>
                <w:sz w:val="13"/>
              </w:rPr>
              <w:t>32~64</w:t>
            </w:r>
          </w:p>
        </w:tc>
        <w:tc>
          <w:tcPr>
            <w:tcW w:type="dxa" w:w="2880"/>
            <w:vAlign w:val="top"/>
          </w:tcPr>
          <w:p>
            <w:pPr>
              <w:spacing w:after="0"/>
            </w:pPr>
            <w:r/>
            <w:r>
              <w:rPr>
                <w:rFonts w:ascii="Noto Sans CJK KR" w:hAnsi="Noto Sans CJK KR" w:eastAsia="Noto Sans CJK KR"/>
                <w:b w:val="0"/>
                <w:sz w:val="13"/>
              </w:rPr>
              <w:t>ThreadPoolConfig</w:t>
            </w:r>
          </w:p>
        </w:tc>
        <w:tc>
          <w:tcPr>
            <w:tcW w:type="dxa" w:w="2880"/>
            <w:vAlign w:val="top"/>
          </w:tcPr>
          <w:p>
            <w:pPr>
              <w:spacing w:after="0"/>
            </w:pPr>
            <w:r/>
            <w:r>
              <w:rPr>
                <w:rFonts w:ascii="Noto Sans CJK KR" w:hAnsi="Noto Sans CJK KR" w:eastAsia="Noto Sans CJK KR"/>
                <w:b w:val="0"/>
                <w:sz w:val="13"/>
              </w:rPr>
              <w:t>corePoolSize=64</w:t>
            </w:r>
          </w:p>
        </w:tc>
        <w:tc>
          <w:tcPr>
            <w:tcW w:type="dxa" w:w="3312"/>
            <w:vAlign w:val="top"/>
          </w:tcPr>
          <w:p>
            <w:pPr>
              <w:spacing w:after="0"/>
            </w:pPr>
            <w:r/>
            <w:r>
              <w:rPr>
                <w:rFonts w:ascii="Noto Sans CJK KR" w:hAnsi="Noto Sans CJK KR" w:eastAsia="Noto Sans CJK KR"/>
                <w:b w:val="0"/>
                <w:sz w:val="13"/>
              </w:rPr>
              <w:t>Kafka/이벤트 비동기</w:t>
            </w:r>
          </w:p>
        </w:tc>
      </w:tr>
      <w:tr>
        <w:tc>
          <w:tcPr>
            <w:tcW w:type="dxa" w:w="1440"/>
            <w:vAlign w:val="top"/>
            <w:shd w:fill="F7F9FB"/>
          </w:tcPr>
          <w:p>
            <w:pPr>
              <w:spacing w:after="0"/>
            </w:pPr>
            <w:r/>
            <w:r>
              <w:rPr>
                <w:rFonts w:ascii="Noto Sans CJK KR" w:hAnsi="Noto Sans CJK KR" w:eastAsia="Noto Sans CJK KR"/>
                <w:b w:val="0"/>
                <w:sz w:val="13"/>
              </w:rPr>
              <w:t>Scheduler</w:t>
            </w:r>
          </w:p>
        </w:tc>
        <w:tc>
          <w:tcPr>
            <w:tcW w:type="dxa" w:w="2448"/>
            <w:vAlign w:val="top"/>
            <w:shd w:fill="F7F9FB"/>
          </w:tcPr>
          <w:p>
            <w:pPr>
              <w:spacing w:after="0"/>
            </w:pPr>
            <w:r/>
            <w:r>
              <w:rPr>
                <w:rFonts w:ascii="Noto Sans CJK KR" w:hAnsi="Noto Sans CJK KR" w:eastAsia="Noto Sans CJK KR"/>
                <w:b w:val="0"/>
                <w:sz w:val="13"/>
              </w:rPr>
              <w:t>poolSize</w:t>
            </w:r>
          </w:p>
        </w:tc>
        <w:tc>
          <w:tcPr>
            <w:tcW w:type="dxa" w:w="2016"/>
            <w:vAlign w:val="top"/>
            <w:shd w:fill="F7F9FB"/>
          </w:tcPr>
          <w:p>
            <w:pPr>
              <w:spacing w:after="0"/>
            </w:pPr>
            <w:r/>
            <w:r>
              <w:rPr>
                <w:rFonts w:ascii="Noto Sans CJK KR" w:hAnsi="Noto Sans CJK KR" w:eastAsia="Noto Sans CJK KR"/>
                <w:b w:val="0"/>
                <w:sz w:val="13"/>
              </w:rPr>
              <w:t>10~20</w:t>
            </w:r>
          </w:p>
        </w:tc>
        <w:tc>
          <w:tcPr>
            <w:tcW w:type="dxa" w:w="2880"/>
            <w:vAlign w:val="top"/>
            <w:shd w:fill="F7F9FB"/>
          </w:tcPr>
          <w:p>
            <w:pPr>
              <w:spacing w:after="0"/>
            </w:pPr>
            <w:r/>
            <w:r>
              <w:rPr>
                <w:rFonts w:ascii="Noto Sans CJK KR" w:hAnsi="Noto Sans CJK KR" w:eastAsia="Noto Sans CJK KR"/>
                <w:b w:val="0"/>
                <w:sz w:val="13"/>
              </w:rPr>
              <w:t>SchedulerConfig</w:t>
            </w:r>
          </w:p>
        </w:tc>
        <w:tc>
          <w:tcPr>
            <w:tcW w:type="dxa" w:w="2880"/>
            <w:vAlign w:val="top"/>
            <w:shd w:fill="F7F9FB"/>
          </w:tcPr>
          <w:p>
            <w:pPr>
              <w:spacing w:after="0"/>
            </w:pPr>
            <w:r/>
            <w:r>
              <w:rPr>
                <w:rFonts w:ascii="Noto Sans CJK KR" w:hAnsi="Noto Sans CJK KR" w:eastAsia="Noto Sans CJK KR"/>
                <w:b w:val="0"/>
                <w:sz w:val="13"/>
              </w:rPr>
              <w:t>pool-size=20</w:t>
            </w:r>
          </w:p>
        </w:tc>
        <w:tc>
          <w:tcPr>
            <w:tcW w:type="dxa" w:w="3312"/>
            <w:vAlign w:val="top"/>
            <w:shd w:fill="F7F9FB"/>
          </w:tcPr>
          <w:p>
            <w:pPr>
              <w:spacing w:after="0"/>
            </w:pPr>
            <w:r/>
            <w:r>
              <w:rPr>
                <w:rFonts w:ascii="Noto Sans CJK KR" w:hAnsi="Noto Sans CJK KR" w:eastAsia="Noto Sans CJK KR"/>
                <w:b w:val="0"/>
                <w:sz w:val="13"/>
              </w:rPr>
              <w:t>주기 작업 전용</w:t>
            </w:r>
          </w:p>
        </w:tc>
      </w:tr>
      <w:tr>
        <w:tc>
          <w:tcPr>
            <w:tcW w:type="dxa" w:w="1440"/>
            <w:vAlign w:val="top"/>
          </w:tcPr>
          <w:p>
            <w:pPr>
              <w:spacing w:after="0"/>
            </w:pPr>
            <w:r/>
            <w:r>
              <w:rPr>
                <w:rFonts w:ascii="Noto Sans CJK KR" w:hAnsi="Noto Sans CJK KR" w:eastAsia="Noto Sans CJK KR"/>
                <w:b w:val="0"/>
                <w:sz w:val="13"/>
              </w:rPr>
              <w:t>Rejected Policy</w:t>
            </w:r>
          </w:p>
        </w:tc>
        <w:tc>
          <w:tcPr>
            <w:tcW w:type="dxa" w:w="2448"/>
            <w:vAlign w:val="top"/>
          </w:tcPr>
          <w:p>
            <w:pPr>
              <w:spacing w:after="0"/>
            </w:pPr>
            <w:r/>
            <w:r>
              <w:rPr>
                <w:rFonts w:ascii="Noto Sans CJK KR" w:hAnsi="Noto Sans CJK KR" w:eastAsia="Noto Sans CJK KR"/>
                <w:b w:val="0"/>
                <w:sz w:val="13"/>
              </w:rPr>
              <w:t>업무별 차등</w:t>
            </w:r>
          </w:p>
        </w:tc>
        <w:tc>
          <w:tcPr>
            <w:tcW w:type="dxa" w:w="2016"/>
            <w:vAlign w:val="top"/>
          </w:tcPr>
          <w:p>
            <w:pPr>
              <w:spacing w:after="0"/>
            </w:pPr>
            <w:r/>
            <w:r>
              <w:rPr>
                <w:rFonts w:ascii="Noto Sans CJK KR" w:hAnsi="Noto Sans CJK KR" w:eastAsia="Noto Sans CJK KR"/>
                <w:b w:val="0"/>
                <w:sz w:val="13"/>
              </w:rPr>
              <w:t>ThreadPoolConfig</w:t>
            </w:r>
          </w:p>
        </w:tc>
        <w:tc>
          <w:tcPr>
            <w:tcW w:type="dxa" w:w="2880"/>
            <w:vAlign w:val="top"/>
          </w:tcPr>
          <w:p>
            <w:pPr>
              <w:spacing w:after="0"/>
            </w:pPr>
            <w:r/>
            <w:r>
              <w:rPr>
                <w:rFonts w:ascii="Noto Sans CJK KR" w:hAnsi="Noto Sans CJK KR" w:eastAsia="Noto Sans CJK KR"/>
                <w:b w:val="0"/>
                <w:sz w:val="13"/>
              </w:rPr>
              <w:t>CallerRuns/Abort</w:t>
            </w:r>
          </w:p>
        </w:tc>
        <w:tc>
          <w:tcPr>
            <w:tcW w:type="dxa" w:w="2880"/>
            <w:vAlign w:val="top"/>
          </w:tcPr>
          <w:p>
            <w:pPr>
              <w:spacing w:after="0"/>
            </w:pPr>
            <w:r/>
            <w:r>
              <w:rPr>
                <w:rFonts w:ascii="Noto Sans CJK KR" w:hAnsi="Noto Sans CJK KR" w:eastAsia="Noto Sans CJK KR"/>
                <w:b w:val="0"/>
                <w:sz w:val="13"/>
              </w:rPr>
              <w:t>중요도별 처리</w:t>
            </w:r>
          </w:p>
        </w:tc>
        <w:tc>
          <w:tcPr>
            <w:tcW w:type="dxa" w:w="2590"/>
          </w:tcPr>
          <w:p/>
        </w:tc>
      </w:tr>
      <w:tr>
        <w:tc>
          <w:tcPr>
            <w:tcW w:type="dxa" w:w="1440"/>
            <w:vAlign w:val="top"/>
            <w:shd w:fill="F7F9FB"/>
          </w:tcPr>
          <w:p>
            <w:pPr>
              <w:spacing w:after="0"/>
            </w:pPr>
            <w:r/>
            <w:r>
              <w:rPr>
                <w:rFonts w:ascii="Noto Sans CJK KR" w:hAnsi="Noto Sans CJK KR" w:eastAsia="Noto Sans CJK KR"/>
                <w:b w:val="0"/>
                <w:sz w:val="13"/>
              </w:rPr>
              <w:t>Queue Full</w:t>
            </w:r>
          </w:p>
        </w:tc>
        <w:tc>
          <w:tcPr>
            <w:tcW w:type="dxa" w:w="2448"/>
            <w:vAlign w:val="top"/>
            <w:shd w:fill="F7F9FB"/>
          </w:tcPr>
          <w:p>
            <w:pPr>
              <w:spacing w:after="0"/>
            </w:pPr>
            <w:r/>
            <w:r>
              <w:rPr>
                <w:rFonts w:ascii="Noto Sans CJK KR" w:hAnsi="Noto Sans CJK KR" w:eastAsia="Noto Sans CJK KR"/>
                <w:b w:val="0"/>
                <w:sz w:val="13"/>
              </w:rPr>
              <w:t>알림 필수</w:t>
            </w:r>
          </w:p>
        </w:tc>
        <w:tc>
          <w:tcPr>
            <w:tcW w:type="dxa" w:w="2016"/>
            <w:vAlign w:val="top"/>
            <w:shd w:fill="F7F9FB"/>
          </w:tcPr>
          <w:p>
            <w:pPr>
              <w:spacing w:after="0"/>
            </w:pPr>
            <w:r/>
            <w:r>
              <w:rPr>
                <w:rFonts w:ascii="Noto Sans CJK KR" w:hAnsi="Noto Sans CJK KR" w:eastAsia="Noto Sans CJK KR"/>
                <w:b w:val="0"/>
                <w:sz w:val="13"/>
              </w:rPr>
              <w:t>Monitoring</w:t>
            </w:r>
          </w:p>
        </w:tc>
        <w:tc>
          <w:tcPr>
            <w:tcW w:type="dxa" w:w="2880"/>
            <w:vAlign w:val="top"/>
            <w:shd w:fill="F7F9FB"/>
          </w:tcPr>
          <w:p>
            <w:pPr>
              <w:spacing w:after="0"/>
            </w:pPr>
            <w:r/>
            <w:r>
              <w:rPr>
                <w:rFonts w:ascii="Noto Sans CJK KR" w:hAnsi="Noto Sans CJK KR" w:eastAsia="Noto Sans CJK KR"/>
                <w:b w:val="0"/>
                <w:sz w:val="13"/>
              </w:rPr>
              <w:t>queue.size &gt; 80%</w:t>
            </w:r>
          </w:p>
        </w:tc>
        <w:tc>
          <w:tcPr>
            <w:tcW w:type="dxa" w:w="2880"/>
            <w:vAlign w:val="top"/>
            <w:shd w:fill="F7F9FB"/>
          </w:tcPr>
          <w:p>
            <w:pPr>
              <w:spacing w:after="0"/>
            </w:pPr>
            <w:r/>
            <w:r>
              <w:rPr>
                <w:rFonts w:ascii="Noto Sans CJK KR" w:hAnsi="Noto Sans CJK KR" w:eastAsia="Noto Sans CJK KR"/>
                <w:b w:val="0"/>
                <w:sz w:val="13"/>
              </w:rPr>
              <w:t>장애 전조 탐지</w:t>
            </w:r>
          </w:p>
        </w:tc>
        <w:tc>
          <w:tcPr>
            <w:tcW w:type="dxa" w:w="2590"/>
          </w:tcPr>
          <w:p/>
        </w:tc>
      </w:tr>
    </w:tbl>
    <w:p/>
    <w:p>
      <w:pPr>
        <w:spacing w:before="40" w:after="100"/>
        <w:ind w:left="216" w:right="216"/>
        <w:shd w:fill="F2F2F2"/>
      </w:pPr>
      <w:r>
        <w:rPr>
          <w:rFonts w:ascii="Noto Sans Mono CJK KR" w:hAnsi="Noto Sans Mono CJK KR" w:eastAsia="Noto Sans Mono CJK KR"/>
          <w:sz w:val="14"/>
        </w:rPr>
        <w:t># ThreadPoolTaskExecutor 예시</w:t>
        <w:br/>
        <w:t>@Bean("auditExecutor")</w:t>
        <w:br/>
        <w:t>public ThreadPoolTaskExecutor auditExecutor() {</w:t>
        <w:br/>
        <w:t xml:space="preserve">    ThreadPoolTaskExecutor executor = new ThreadPoolTaskExecutor();</w:t>
        <w:br/>
        <w:t xml:space="preserve">    executor.setCorePoolSize(32);</w:t>
        <w:br/>
        <w:t xml:space="preserve">    executor.setMaxPoolSize(128);</w:t>
        <w:br/>
        <w:t xml:space="preserve">    executor.setQueueCapacity(20000);</w:t>
        <w:br/>
        <w:t xml:space="preserve">    executor.setThreadNamePrefix("audit-");</w:t>
        <w:br/>
        <w:t xml:space="preserve">    executor.setRejectedExecutionHandler(new ThreadPoolExecutor.CallerRunsPolicy());</w:t>
        <w:br/>
        <w:t xml:space="preserve">    executor.initialize();</w:t>
        <w:br/>
        <w:t xml:space="preserve">    return executor;</w:t>
        <w:br/>
        <w:t>}</w:t>
      </w:r>
    </w:p>
    <w:p>
      <w:pPr>
        <w:pStyle w:val="Heading1"/>
      </w:pPr>
      <w:r>
        <w:rPr>
          <w:rFonts w:ascii="Noto Sans CJK KR" w:hAnsi="Noto Sans CJK KR" w:eastAsia="Noto Sans CJK KR"/>
          <w:color w:val="1F4E79"/>
          <w:sz w:val="32"/>
        </w:rPr>
        <w:t>14. 로그 / GUID / MDC / 감사로그 설정 가이드</w:t>
      </w:r>
    </w:p>
    <w:p>
      <w:pPr>
        <w:spacing w:after="80" w:line="252" w:lineRule="auto"/>
      </w:pPr>
      <w:r>
        <w:rPr>
          <w:rFonts w:ascii="Noto Sans CJK KR" w:hAnsi="Noto Sans CJK KR" w:eastAsia="Noto Sans CJK KR"/>
          <w:b w:val="0"/>
          <w:sz w:val="20"/>
        </w:rPr>
        <w:t>트랜잭션 로그는 단순 로그 파일이 아니라, 한 건의 거래가 어디서 시작되어 어디를 거쳐 어디에서 끝났는지 증명하는 운영·감사·장애추적 기준 데이터이다.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GUID</w:t>
            </w:r>
          </w:p>
        </w:tc>
        <w:tc>
          <w:tcPr>
            <w:tcW w:type="dxa" w:w="2448"/>
            <w:vAlign w:val="top"/>
          </w:tcPr>
          <w:p>
            <w:pPr>
              <w:spacing w:after="0"/>
            </w:pPr>
            <w:r/>
            <w:r>
              <w:rPr>
                <w:rFonts w:ascii="Noto Sans CJK KR" w:hAnsi="Noto Sans CJK KR" w:eastAsia="Noto Sans CJK KR"/>
                <w:b w:val="0"/>
                <w:sz w:val="13"/>
              </w:rPr>
              <w:t>생성 위치</w:t>
            </w:r>
          </w:p>
        </w:tc>
        <w:tc>
          <w:tcPr>
            <w:tcW w:type="dxa" w:w="2016"/>
            <w:vAlign w:val="top"/>
          </w:tcPr>
          <w:p>
            <w:pPr>
              <w:spacing w:after="0"/>
            </w:pPr>
            <w:r/>
            <w:r>
              <w:rPr>
                <w:rFonts w:ascii="Noto Sans CJK KR" w:hAnsi="Noto Sans CJK KR" w:eastAsia="Noto Sans CJK KR"/>
                <w:b w:val="0"/>
                <w:sz w:val="13"/>
              </w:rPr>
              <w:t>단말 또는 최초 AP</w:t>
            </w:r>
          </w:p>
        </w:tc>
        <w:tc>
          <w:tcPr>
            <w:tcW w:type="dxa" w:w="2880"/>
            <w:vAlign w:val="top"/>
          </w:tcPr>
          <w:p>
            <w:pPr>
              <w:spacing w:after="0"/>
            </w:pPr>
            <w:r/>
            <w:r>
              <w:rPr>
                <w:rFonts w:ascii="Noto Sans CJK KR" w:hAnsi="Noto Sans CJK KR" w:eastAsia="Noto Sans CJK KR"/>
                <w:b w:val="0"/>
                <w:sz w:val="13"/>
              </w:rPr>
              <w:t>Filter / Interceptor</w:t>
            </w:r>
          </w:p>
        </w:tc>
        <w:tc>
          <w:tcPr>
            <w:tcW w:type="dxa" w:w="2880"/>
            <w:vAlign w:val="top"/>
          </w:tcPr>
          <w:p>
            <w:pPr>
              <w:spacing w:after="0"/>
            </w:pPr>
            <w:r/>
            <w:r>
              <w:rPr>
                <w:rFonts w:ascii="Noto Sans CJK KR" w:hAnsi="Noto Sans CJK KR" w:eastAsia="Noto Sans CJK KR"/>
                <w:b w:val="0"/>
                <w:sz w:val="13"/>
              </w:rPr>
              <w:t>GUID 생성/수신</w:t>
            </w:r>
          </w:p>
        </w:tc>
        <w:tc>
          <w:tcPr>
            <w:tcW w:type="dxa" w:w="3312"/>
            <w:vAlign w:val="top"/>
          </w:tcPr>
          <w:p>
            <w:pPr>
              <w:spacing w:after="0"/>
            </w:pPr>
            <w:r/>
            <w:r>
              <w:rPr>
                <w:rFonts w:ascii="Noto Sans CJK KR" w:hAnsi="Noto Sans CJK KR" w:eastAsia="Noto Sans CJK KR"/>
                <w:b w:val="0"/>
                <w:sz w:val="13"/>
              </w:rPr>
              <w:t>거래 추적 시작점</w:t>
            </w:r>
          </w:p>
        </w:tc>
      </w:tr>
      <w:tr>
        <w:tc>
          <w:tcPr>
            <w:tcW w:type="dxa" w:w="1440"/>
            <w:vAlign w:val="top"/>
            <w:shd w:fill="F7F9FB"/>
          </w:tcPr>
          <w:p>
            <w:pPr>
              <w:spacing w:after="0"/>
            </w:pPr>
            <w:r/>
            <w:r>
              <w:rPr>
                <w:rFonts w:ascii="Noto Sans CJK KR" w:hAnsi="Noto Sans CJK KR" w:eastAsia="Noto Sans CJK KR"/>
                <w:b w:val="0"/>
                <w:sz w:val="13"/>
              </w:rPr>
              <w:t>MDC</w:t>
            </w:r>
          </w:p>
        </w:tc>
        <w:tc>
          <w:tcPr>
            <w:tcW w:type="dxa" w:w="2448"/>
            <w:vAlign w:val="top"/>
            <w:shd w:fill="F7F9FB"/>
          </w:tcPr>
          <w:p>
            <w:pPr>
              <w:spacing w:after="0"/>
            </w:pPr>
            <w:r/>
            <w:r>
              <w:rPr>
                <w:rFonts w:ascii="Noto Sans CJK KR" w:hAnsi="Noto Sans CJK KR" w:eastAsia="Noto Sans CJK KR"/>
                <w:b w:val="0"/>
                <w:sz w:val="13"/>
              </w:rPr>
              <w:t>guid</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Filter / Interceptor</w:t>
            </w:r>
          </w:p>
        </w:tc>
        <w:tc>
          <w:tcPr>
            <w:tcW w:type="dxa" w:w="2880"/>
            <w:vAlign w:val="top"/>
            <w:shd w:fill="F7F9FB"/>
          </w:tcPr>
          <w:p>
            <w:pPr>
              <w:spacing w:after="0"/>
            </w:pPr>
            <w:r/>
            <w:r>
              <w:rPr>
                <w:rFonts w:ascii="Noto Sans CJK KR" w:hAnsi="Noto Sans CJK KR" w:eastAsia="Noto Sans CJK KR"/>
                <w:b w:val="0"/>
                <w:sz w:val="13"/>
              </w:rPr>
              <w:t>MDC.put("guid", guid)</w:t>
            </w:r>
          </w:p>
        </w:tc>
        <w:tc>
          <w:tcPr>
            <w:tcW w:type="dxa" w:w="3312"/>
            <w:vAlign w:val="top"/>
            <w:shd w:fill="F7F9FB"/>
          </w:tcPr>
          <w:p>
            <w:pPr>
              <w:spacing w:after="0"/>
            </w:pPr>
            <w:r/>
            <w:r>
              <w:rPr>
                <w:rFonts w:ascii="Noto Sans CJK KR" w:hAnsi="Noto Sans CJK KR" w:eastAsia="Noto Sans CJK KR"/>
                <w:b w:val="0"/>
                <w:sz w:val="13"/>
              </w:rPr>
              <w:t>로그 검색 키</w:t>
            </w:r>
          </w:p>
        </w:tc>
      </w:tr>
      <w:tr>
        <w:tc>
          <w:tcPr>
            <w:tcW w:type="dxa" w:w="1440"/>
            <w:vAlign w:val="top"/>
          </w:tcPr>
          <w:p>
            <w:pPr>
              <w:spacing w:after="0"/>
            </w:pPr>
            <w:r/>
            <w:r>
              <w:rPr>
                <w:rFonts w:ascii="Noto Sans CJK KR" w:hAnsi="Noto Sans CJK KR" w:eastAsia="Noto Sans CJK KR"/>
                <w:b w:val="0"/>
                <w:sz w:val="13"/>
              </w:rPr>
              <w:t>MDC</w:t>
            </w:r>
          </w:p>
        </w:tc>
        <w:tc>
          <w:tcPr>
            <w:tcW w:type="dxa" w:w="2448"/>
            <w:vAlign w:val="top"/>
          </w:tcPr>
          <w:p>
            <w:pPr>
              <w:spacing w:after="0"/>
            </w:pPr>
            <w:r/>
            <w:r>
              <w:rPr>
                <w:rFonts w:ascii="Noto Sans CJK KR" w:hAnsi="Noto Sans CJK KR" w:eastAsia="Noto Sans CJK KR"/>
                <w:b w:val="0"/>
                <w:sz w:val="13"/>
              </w:rPr>
              <w:t>traceId</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Filter / Interceptor</w:t>
            </w:r>
          </w:p>
        </w:tc>
        <w:tc>
          <w:tcPr>
            <w:tcW w:type="dxa" w:w="2880"/>
            <w:vAlign w:val="top"/>
          </w:tcPr>
          <w:p>
            <w:pPr>
              <w:spacing w:after="0"/>
            </w:pPr>
            <w:r/>
            <w:r>
              <w:rPr>
                <w:rFonts w:ascii="Noto Sans CJK KR" w:hAnsi="Noto Sans CJK KR" w:eastAsia="Noto Sans CJK KR"/>
                <w:b w:val="0"/>
                <w:sz w:val="13"/>
              </w:rPr>
              <w:t>MDC.put("traceId", traceId)</w:t>
            </w:r>
          </w:p>
        </w:tc>
        <w:tc>
          <w:tcPr>
            <w:tcW w:type="dxa" w:w="3312"/>
            <w:vAlign w:val="top"/>
          </w:tcPr>
          <w:p>
            <w:pPr>
              <w:spacing w:after="0"/>
            </w:pPr>
            <w:r/>
            <w:r>
              <w:rPr>
                <w:rFonts w:ascii="Noto Sans CJK KR" w:hAnsi="Noto Sans CJK KR" w:eastAsia="Noto Sans CJK KR"/>
                <w:b w:val="0"/>
                <w:sz w:val="13"/>
              </w:rPr>
              <w:t>연계/비동기 추적</w:t>
            </w:r>
          </w:p>
        </w:tc>
      </w:tr>
      <w:tr>
        <w:tc>
          <w:tcPr>
            <w:tcW w:type="dxa" w:w="1440"/>
            <w:vAlign w:val="top"/>
            <w:shd w:fill="F7F9FB"/>
          </w:tcPr>
          <w:p>
            <w:pPr>
              <w:spacing w:after="0"/>
            </w:pPr>
            <w:r/>
            <w:r>
              <w:rPr>
                <w:rFonts w:ascii="Noto Sans CJK KR" w:hAnsi="Noto Sans CJK KR" w:eastAsia="Noto Sans CJK KR"/>
                <w:b w:val="0"/>
                <w:sz w:val="13"/>
              </w:rPr>
              <w:t>Logback</w:t>
            </w:r>
          </w:p>
        </w:tc>
        <w:tc>
          <w:tcPr>
            <w:tcW w:type="dxa" w:w="2448"/>
            <w:vAlign w:val="top"/>
            <w:shd w:fill="F7F9FB"/>
          </w:tcPr>
          <w:p>
            <w:pPr>
              <w:spacing w:after="0"/>
            </w:pPr>
            <w:r/>
            <w:r>
              <w:rPr>
                <w:rFonts w:ascii="Noto Sans CJK KR" w:hAnsi="Noto Sans CJK KR" w:eastAsia="Noto Sans CJK KR"/>
                <w:b w:val="0"/>
                <w:sz w:val="13"/>
              </w:rPr>
              <w:t>Pattern</w:t>
            </w:r>
          </w:p>
        </w:tc>
        <w:tc>
          <w:tcPr>
            <w:tcW w:type="dxa" w:w="2016"/>
            <w:vAlign w:val="top"/>
            <w:shd w:fill="F7F9FB"/>
          </w:tcPr>
          <w:p>
            <w:pPr>
              <w:spacing w:after="0"/>
            </w:pPr>
            <w:r/>
            <w:r>
              <w:rPr>
                <w:rFonts w:ascii="Noto Sans CJK KR" w:hAnsi="Noto Sans CJK KR" w:eastAsia="Noto Sans CJK KR"/>
                <w:b w:val="0"/>
                <w:sz w:val="13"/>
              </w:rPr>
              <w:t>GUID 포함</w:t>
            </w:r>
          </w:p>
        </w:tc>
        <w:tc>
          <w:tcPr>
            <w:tcW w:type="dxa" w:w="2880"/>
            <w:vAlign w:val="top"/>
            <w:shd w:fill="F7F9FB"/>
          </w:tcPr>
          <w:p>
            <w:pPr>
              <w:spacing w:after="0"/>
            </w:pPr>
            <w:r/>
            <w:r>
              <w:rPr>
                <w:rFonts w:ascii="Noto Sans CJK KR" w:hAnsi="Noto Sans CJK KR" w:eastAsia="Noto Sans CJK KR"/>
                <w:b w:val="0"/>
                <w:sz w:val="13"/>
              </w:rPr>
              <w:t>logback-spring.xml</w:t>
            </w:r>
          </w:p>
        </w:tc>
        <w:tc>
          <w:tcPr>
            <w:tcW w:type="dxa" w:w="2880"/>
            <w:vAlign w:val="top"/>
            <w:shd w:fill="F7F9FB"/>
          </w:tcPr>
          <w:p>
            <w:pPr>
              <w:spacing w:after="0"/>
            </w:pPr>
            <w:r/>
            <w:r>
              <w:rPr>
                <w:rFonts w:ascii="Noto Sans CJK KR" w:hAnsi="Noto Sans CJK KR" w:eastAsia="Noto Sans CJK KR"/>
                <w:b w:val="0"/>
                <w:sz w:val="13"/>
              </w:rPr>
              <w:t>%X{guid} %X{traceId}</w:t>
            </w:r>
          </w:p>
        </w:tc>
        <w:tc>
          <w:tcPr>
            <w:tcW w:type="dxa" w:w="3312"/>
            <w:vAlign w:val="top"/>
            <w:shd w:fill="F7F9FB"/>
          </w:tcPr>
          <w:p>
            <w:pPr>
              <w:spacing w:after="0"/>
            </w:pPr>
            <w:r/>
            <w:r>
              <w:rPr>
                <w:rFonts w:ascii="Noto Sans CJK KR" w:hAnsi="Noto Sans CJK KR" w:eastAsia="Noto Sans CJK KR"/>
                <w:b w:val="0"/>
                <w:sz w:val="13"/>
              </w:rPr>
              <w:t>End-to-End 검색</w:t>
            </w:r>
          </w:p>
        </w:tc>
      </w:tr>
      <w:tr>
        <w:tc>
          <w:tcPr>
            <w:tcW w:type="dxa" w:w="1440"/>
            <w:vAlign w:val="top"/>
          </w:tcPr>
          <w:p>
            <w:pPr>
              <w:spacing w:after="0"/>
            </w:pPr>
            <w:r/>
            <w:r>
              <w:rPr>
                <w:rFonts w:ascii="Noto Sans CJK KR" w:hAnsi="Noto Sans CJK KR" w:eastAsia="Noto Sans CJK KR"/>
                <w:b w:val="0"/>
                <w:sz w:val="13"/>
              </w:rPr>
              <w:t>Access Log</w:t>
            </w:r>
          </w:p>
        </w:tc>
        <w:tc>
          <w:tcPr>
            <w:tcW w:type="dxa" w:w="2448"/>
            <w:vAlign w:val="top"/>
          </w:tcPr>
          <w:p>
            <w:pPr>
              <w:spacing w:after="0"/>
            </w:pPr>
            <w:r/>
            <w:r>
              <w:rPr>
                <w:rFonts w:ascii="Noto Sans CJK KR" w:hAnsi="Noto Sans CJK KR" w:eastAsia="Noto Sans CJK KR"/>
                <w:b w:val="0"/>
                <w:sz w:val="13"/>
              </w:rPr>
              <w:t>GUID Header</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Nginx/Apache/Tomcat</w:t>
            </w:r>
          </w:p>
        </w:tc>
        <w:tc>
          <w:tcPr>
            <w:tcW w:type="dxa" w:w="2880"/>
            <w:vAlign w:val="top"/>
          </w:tcPr>
          <w:p>
            <w:pPr>
              <w:spacing w:after="0"/>
            </w:pPr>
            <w:r/>
            <w:r>
              <w:rPr>
                <w:rFonts w:ascii="Noto Sans CJK KR" w:hAnsi="Noto Sans CJK KR" w:eastAsia="Noto Sans CJK KR"/>
                <w:b w:val="0"/>
                <w:sz w:val="13"/>
              </w:rPr>
              <w:t>X-GUID</w:t>
            </w:r>
          </w:p>
        </w:tc>
        <w:tc>
          <w:tcPr>
            <w:tcW w:type="dxa" w:w="3312"/>
            <w:vAlign w:val="top"/>
          </w:tcPr>
          <w:p>
            <w:pPr>
              <w:spacing w:after="0"/>
            </w:pPr>
            <w:r/>
            <w:r>
              <w:rPr>
                <w:rFonts w:ascii="Noto Sans CJK KR" w:hAnsi="Noto Sans CJK KR" w:eastAsia="Noto Sans CJK KR"/>
                <w:b w:val="0"/>
                <w:sz w:val="13"/>
              </w:rPr>
              <w:t>채널~AP 추적</w:t>
            </w:r>
          </w:p>
        </w:tc>
      </w:tr>
      <w:tr>
        <w:tc>
          <w:tcPr>
            <w:tcW w:type="dxa" w:w="1440"/>
            <w:vAlign w:val="top"/>
            <w:shd w:fill="F7F9FB"/>
          </w:tcPr>
          <w:p>
            <w:pPr>
              <w:spacing w:after="0"/>
            </w:pPr>
            <w:r/>
            <w:r>
              <w:rPr>
                <w:rFonts w:ascii="Noto Sans CJK KR" w:hAnsi="Noto Sans CJK KR" w:eastAsia="Noto Sans CJK KR"/>
                <w:b w:val="0"/>
                <w:sz w:val="13"/>
              </w:rPr>
              <w:t>Audit Log</w:t>
            </w:r>
          </w:p>
        </w:tc>
        <w:tc>
          <w:tcPr>
            <w:tcW w:type="dxa" w:w="2448"/>
            <w:vAlign w:val="top"/>
            <w:shd w:fill="F7F9FB"/>
          </w:tcPr>
          <w:p>
            <w:pPr>
              <w:spacing w:after="0"/>
            </w:pPr>
            <w:r/>
            <w:r>
              <w:rPr>
                <w:rFonts w:ascii="Noto Sans CJK KR" w:hAnsi="Noto Sans CJK KR" w:eastAsia="Noto Sans CJK KR"/>
                <w:b w:val="0"/>
                <w:sz w:val="13"/>
              </w:rPr>
              <w:t>고객정보 조회</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Audit AOP / DB</w:t>
            </w:r>
          </w:p>
        </w:tc>
        <w:tc>
          <w:tcPr>
            <w:tcW w:type="dxa" w:w="2880"/>
            <w:vAlign w:val="top"/>
            <w:shd w:fill="F7F9FB"/>
          </w:tcPr>
          <w:p>
            <w:pPr>
              <w:spacing w:after="0"/>
            </w:pPr>
            <w:r/>
            <w:r>
              <w:rPr>
                <w:rFonts w:ascii="Noto Sans CJK KR" w:hAnsi="Noto Sans CJK KR" w:eastAsia="Noto Sans CJK KR"/>
                <w:b w:val="0"/>
                <w:sz w:val="13"/>
              </w:rPr>
              <w:t>userId, customerId, purpose</w:t>
            </w:r>
          </w:p>
        </w:tc>
        <w:tc>
          <w:tcPr>
            <w:tcW w:type="dxa" w:w="3312"/>
            <w:vAlign w:val="top"/>
            <w:shd w:fill="F7F9FB"/>
          </w:tcPr>
          <w:p>
            <w:pPr>
              <w:spacing w:after="0"/>
            </w:pPr>
            <w:r/>
            <w:r>
              <w:rPr>
                <w:rFonts w:ascii="Noto Sans CJK KR" w:hAnsi="Noto Sans CJK KR" w:eastAsia="Noto Sans CJK KR"/>
                <w:b w:val="0"/>
                <w:sz w:val="13"/>
              </w:rPr>
              <w:t>개인정보 감사</w:t>
            </w:r>
          </w:p>
        </w:tc>
      </w:tr>
      <w:tr>
        <w:tc>
          <w:tcPr>
            <w:tcW w:type="dxa" w:w="1440"/>
            <w:vAlign w:val="top"/>
          </w:tcPr>
          <w:p>
            <w:pPr>
              <w:spacing w:after="0"/>
            </w:pPr>
            <w:r/>
            <w:r>
              <w:rPr>
                <w:rFonts w:ascii="Noto Sans CJK KR" w:hAnsi="Noto Sans CJK KR" w:eastAsia="Noto Sans CJK KR"/>
                <w:b w:val="0"/>
                <w:sz w:val="13"/>
              </w:rPr>
              <w:t>Error Log</w:t>
            </w:r>
          </w:p>
        </w:tc>
        <w:tc>
          <w:tcPr>
            <w:tcW w:type="dxa" w:w="2448"/>
            <w:vAlign w:val="top"/>
          </w:tcPr>
          <w:p>
            <w:pPr>
              <w:spacing w:after="0"/>
            </w:pPr>
            <w:r/>
            <w:r>
              <w:rPr>
                <w:rFonts w:ascii="Noto Sans CJK KR" w:hAnsi="Noto Sans CJK KR" w:eastAsia="Noto Sans CJK KR"/>
                <w:b w:val="0"/>
                <w:sz w:val="13"/>
              </w:rPr>
              <w:t>표준 오류코드</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ExceptionHandler</w:t>
            </w:r>
          </w:p>
        </w:tc>
        <w:tc>
          <w:tcPr>
            <w:tcW w:type="dxa" w:w="2880"/>
            <w:vAlign w:val="top"/>
          </w:tcPr>
          <w:p>
            <w:pPr>
              <w:spacing w:after="0"/>
            </w:pPr>
            <w:r/>
            <w:r>
              <w:rPr>
                <w:rFonts w:ascii="Noto Sans CJK KR" w:hAnsi="Noto Sans CJK KR" w:eastAsia="Noto Sans CJK KR"/>
                <w:b w:val="0"/>
                <w:sz w:val="13"/>
              </w:rPr>
              <w:t>errorCode</w:t>
            </w:r>
          </w:p>
        </w:tc>
        <w:tc>
          <w:tcPr>
            <w:tcW w:type="dxa" w:w="3312"/>
            <w:vAlign w:val="top"/>
          </w:tcPr>
          <w:p>
            <w:pPr>
              <w:spacing w:after="0"/>
            </w:pPr>
            <w:r/>
            <w:r>
              <w:rPr>
                <w:rFonts w:ascii="Noto Sans CJK KR" w:hAnsi="Noto Sans CJK KR" w:eastAsia="Noto Sans CJK KR"/>
                <w:b w:val="0"/>
                <w:sz w:val="13"/>
              </w:rPr>
              <w:t>운영 조치 연계</w:t>
            </w:r>
          </w:p>
        </w:tc>
      </w:tr>
      <w:tr>
        <w:tc>
          <w:tcPr>
            <w:tcW w:type="dxa" w:w="1440"/>
            <w:vAlign w:val="top"/>
            <w:shd w:fill="F7F9FB"/>
          </w:tcPr>
          <w:p>
            <w:pPr>
              <w:spacing w:after="0"/>
            </w:pPr>
            <w:r/>
            <w:r>
              <w:rPr>
                <w:rFonts w:ascii="Noto Sans CJK KR" w:hAnsi="Noto Sans CJK KR" w:eastAsia="Noto Sans CJK KR"/>
                <w:b w:val="0"/>
                <w:sz w:val="13"/>
              </w:rPr>
              <w:t>Performance Log</w:t>
            </w:r>
          </w:p>
        </w:tc>
        <w:tc>
          <w:tcPr>
            <w:tcW w:type="dxa" w:w="2448"/>
            <w:vAlign w:val="top"/>
            <w:shd w:fill="F7F9FB"/>
          </w:tcPr>
          <w:p>
            <w:pPr>
              <w:spacing w:after="0"/>
            </w:pPr>
            <w:r/>
            <w:r>
              <w:rPr>
                <w:rFonts w:ascii="Noto Sans CJK KR" w:hAnsi="Noto Sans CJK KR" w:eastAsia="Noto Sans CJK KR"/>
                <w:b w:val="0"/>
                <w:sz w:val="13"/>
              </w:rPr>
              <w:t>소요시간</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AOP / Interceptor</w:t>
            </w:r>
          </w:p>
        </w:tc>
        <w:tc>
          <w:tcPr>
            <w:tcW w:type="dxa" w:w="2880"/>
            <w:vAlign w:val="top"/>
            <w:shd w:fill="F7F9FB"/>
          </w:tcPr>
          <w:p>
            <w:pPr>
              <w:spacing w:after="0"/>
            </w:pPr>
            <w:r/>
            <w:r>
              <w:rPr>
                <w:rFonts w:ascii="Noto Sans CJK KR" w:hAnsi="Noto Sans CJK KR" w:eastAsia="Noto Sans CJK KR"/>
                <w:b w:val="0"/>
                <w:sz w:val="13"/>
              </w:rPr>
              <w:t>total/db/apim time</w:t>
            </w:r>
          </w:p>
        </w:tc>
        <w:tc>
          <w:tcPr>
            <w:tcW w:type="dxa" w:w="3312"/>
            <w:vAlign w:val="top"/>
            <w:shd w:fill="F7F9FB"/>
          </w:tcPr>
          <w:p>
            <w:pPr>
              <w:spacing w:after="0"/>
            </w:pPr>
            <w:r/>
            <w:r>
              <w:rPr>
                <w:rFonts w:ascii="Noto Sans CJK KR" w:hAnsi="Noto Sans CJK KR" w:eastAsia="Noto Sans CJK KR"/>
                <w:b w:val="0"/>
                <w:sz w:val="13"/>
              </w:rPr>
              <w:t>병목 분석</w:t>
            </w:r>
          </w:p>
        </w:tc>
      </w:tr>
      <w:tr>
        <w:tc>
          <w:tcPr>
            <w:tcW w:type="dxa" w:w="1440"/>
            <w:vAlign w:val="top"/>
          </w:tcPr>
          <w:p>
            <w:pPr>
              <w:spacing w:after="0"/>
            </w:pPr>
            <w:r/>
            <w:r>
              <w:rPr>
                <w:rFonts w:ascii="Noto Sans CJK KR" w:hAnsi="Noto Sans CJK KR" w:eastAsia="Noto Sans CJK KR"/>
                <w:b w:val="0"/>
                <w:sz w:val="13"/>
              </w:rPr>
              <w:t>Masking</w:t>
            </w:r>
          </w:p>
        </w:tc>
        <w:tc>
          <w:tcPr>
            <w:tcW w:type="dxa" w:w="2448"/>
            <w:vAlign w:val="top"/>
          </w:tcPr>
          <w:p>
            <w:pPr>
              <w:spacing w:after="0"/>
            </w:pPr>
            <w:r/>
            <w:r>
              <w:rPr>
                <w:rFonts w:ascii="Noto Sans CJK KR" w:hAnsi="Noto Sans CJK KR" w:eastAsia="Noto Sans CJK KR"/>
                <w:b w:val="0"/>
                <w:sz w:val="13"/>
              </w:rPr>
              <w:t>개인정보</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Logback Masking / AOP</w:t>
            </w:r>
          </w:p>
        </w:tc>
        <w:tc>
          <w:tcPr>
            <w:tcW w:type="dxa" w:w="2880"/>
            <w:vAlign w:val="top"/>
          </w:tcPr>
          <w:p>
            <w:pPr>
              <w:spacing w:after="0"/>
            </w:pPr>
            <w:r/>
            <w:r>
              <w:rPr>
                <w:rFonts w:ascii="Noto Sans CJK KR" w:hAnsi="Noto Sans CJK KR" w:eastAsia="Noto Sans CJK KR"/>
                <w:b w:val="0"/>
                <w:sz w:val="13"/>
              </w:rPr>
              <w:t>마스킹 처리</w:t>
            </w:r>
          </w:p>
        </w:tc>
        <w:tc>
          <w:tcPr>
            <w:tcW w:type="dxa" w:w="3312"/>
            <w:vAlign w:val="top"/>
          </w:tcPr>
          <w:p>
            <w:pPr>
              <w:spacing w:after="0"/>
            </w:pPr>
            <w:r/>
            <w:r>
              <w:rPr>
                <w:rFonts w:ascii="Noto Sans CJK KR" w:hAnsi="Noto Sans CJK KR" w:eastAsia="Noto Sans CJK KR"/>
                <w:b w:val="0"/>
                <w:sz w:val="13"/>
              </w:rPr>
              <w:t>보안정보 노출 방지</w:t>
            </w:r>
          </w:p>
        </w:tc>
      </w:tr>
    </w:tbl>
    <w:p/>
    <w:p>
      <w:pPr>
        <w:spacing w:before="40" w:after="100"/>
        <w:ind w:left="216" w:right="216"/>
        <w:shd w:fill="F2F2F2"/>
      </w:pPr>
      <w:r>
        <w:rPr>
          <w:rFonts w:ascii="Noto Sans Mono CJK KR" w:hAnsi="Noto Sans Mono CJK KR" w:eastAsia="Noto Sans Mono CJK KR"/>
          <w:sz w:val="14"/>
        </w:rPr>
        <w:t># logback-spring.xml Pattern 예시</w:t>
        <w:br/>
        <w:t>&lt;pattern&gt;%d{yyyy-MM-dd HH:mm:ss.SSS} %-5level [%thread] guid=%X{guid} traceId=%X{traceId} user=%X{userId} %logger{36} - %msg%n&lt;/pattern&gt;</w:t>
        <w:br/>
        <w:br/>
        <w:t># Filter 예시</w:t>
        <w:br/>
        <w:t>MDC.put("guid", header.getGuid());</w:t>
        <w:br/>
        <w:t>MDC.put("traceId", header.getTraceId());</w:t>
        <w:br/>
        <w:t>MDC.put("userId", loginUser.getUserId());</w:t>
      </w:r>
    </w:p>
    <w:p>
      <w:pPr>
        <w:pStyle w:val="Heading1"/>
      </w:pPr>
      <w:r>
        <w:rPr>
          <w:rFonts w:ascii="Noto Sans CJK KR" w:hAnsi="Noto Sans CJK KR" w:eastAsia="Noto Sans CJK KR"/>
          <w:color w:val="1F4E79"/>
          <w:sz w:val="32"/>
        </w:rPr>
        <w:t>15. 보안 / 오류처리 / 재처리 설정 가이드</w:t>
      </w:r>
    </w:p>
    <w:p>
      <w:pPr>
        <w:spacing w:after="80" w:line="252" w:lineRule="auto"/>
      </w:pPr>
      <w:r>
        <w:rPr>
          <w:rFonts w:ascii="Noto Sans CJK KR" w:hAnsi="Noto Sans CJK KR" w:eastAsia="Noto Sans CJK KR"/>
          <w:b w:val="0"/>
          <w:sz w:val="20"/>
        </w:rPr>
        <w:t>오류처리는 try-catch 수준이 아니라 표준 전문, 오류코드, GUID 추적, 로그, 재처리, 사용자 메시지, 운영 알림까지 하나의 체계로 묶어야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2448"/>
            <w:shd w:fill="1F4E79"/>
            <w:vAlign w:val="center"/>
          </w:tcPr>
          <w:p>
            <w:pPr>
              <w:spacing w:after="0"/>
            </w:pPr>
            <w:r/>
            <w:r>
              <w:rPr>
                <w:rFonts w:ascii="Noto Sans CJK KR" w:hAnsi="Noto Sans CJK KR" w:eastAsia="Noto Sans CJK KR"/>
                <w:b/>
                <w:color w:val="FFFFFF"/>
                <w:sz w:val="15"/>
              </w:rPr>
              <w:t>설정 항목</w:t>
            </w:r>
          </w:p>
        </w:tc>
        <w:tc>
          <w:tcPr>
            <w:tcW w:type="dxa" w:w="2016"/>
            <w:shd w:fill="1F4E79"/>
            <w:vAlign w:val="center"/>
          </w:tcPr>
          <w:p>
            <w:pPr>
              <w:spacing w:after="0"/>
            </w:pPr>
            <w:r/>
            <w:r>
              <w:rPr>
                <w:rFonts w:ascii="Noto Sans CJK KR" w:hAnsi="Noto Sans CJK KR" w:eastAsia="Noto Sans CJK KR"/>
                <w:b/>
                <w:color w:val="FFFFFF"/>
                <w:sz w:val="15"/>
              </w:rPr>
              <w:t>권장값</w:t>
            </w:r>
          </w:p>
        </w:tc>
        <w:tc>
          <w:tcPr>
            <w:tcW w:type="dxa" w:w="2880"/>
            <w:shd w:fill="1F4E79"/>
            <w:vAlign w:val="center"/>
          </w:tcPr>
          <w:p>
            <w:pPr>
              <w:spacing w:after="0"/>
            </w:pPr>
            <w:r/>
            <w:r>
              <w:rPr>
                <w:rFonts w:ascii="Noto Sans CJK KR" w:hAnsi="Noto Sans CJK KR" w:eastAsia="Noto Sans CJK KR"/>
                <w:b/>
                <w:color w:val="FFFFFF"/>
                <w:sz w:val="15"/>
              </w:rPr>
              <w:t>실제 설정 위치</w:t>
            </w:r>
          </w:p>
        </w:tc>
        <w:tc>
          <w:tcPr>
            <w:tcW w:type="dxa" w:w="2880"/>
            <w:shd w:fill="1F4E79"/>
            <w:vAlign w:val="center"/>
          </w:tcPr>
          <w:p>
            <w:pPr>
              <w:spacing w:after="0"/>
            </w:pPr>
            <w:r/>
            <w:r>
              <w:rPr>
                <w:rFonts w:ascii="Noto Sans CJK KR" w:hAnsi="Noto Sans CJK KR" w:eastAsia="Noto Sans CJK KR"/>
                <w:b/>
                <w:color w:val="FFFFFF"/>
                <w:sz w:val="15"/>
              </w:rPr>
              <w:t>설정 예시</w:t>
            </w:r>
          </w:p>
        </w:tc>
        <w:tc>
          <w:tcPr>
            <w:tcW w:type="dxa" w:w="3312"/>
            <w:shd w:fill="1F4E79"/>
            <w:vAlign w:val="center"/>
          </w:tcPr>
          <w:p>
            <w:pPr>
              <w:spacing w:after="0"/>
            </w:pPr>
            <w:r/>
            <w:r>
              <w:rPr>
                <w:rFonts w:ascii="Noto Sans CJK KR" w:hAnsi="Noto Sans CJK KR" w:eastAsia="Noto Sans CJK KR"/>
                <w:b/>
                <w:color w:val="FFFFFF"/>
                <w:sz w:val="15"/>
              </w:rPr>
              <w:t>설명</w:t>
            </w:r>
          </w:p>
        </w:tc>
      </w:tr>
      <w:tr>
        <w:tc>
          <w:tcPr>
            <w:tcW w:type="dxa" w:w="1440"/>
            <w:vAlign w:val="top"/>
          </w:tcPr>
          <w:p>
            <w:pPr>
              <w:spacing w:after="0"/>
            </w:pPr>
            <w:r/>
            <w:r>
              <w:rPr>
                <w:rFonts w:ascii="Noto Sans CJK KR" w:hAnsi="Noto Sans CJK KR" w:eastAsia="Noto Sans CJK KR"/>
                <w:b w:val="0"/>
                <w:sz w:val="13"/>
              </w:rPr>
              <w:t>Security</w:t>
            </w:r>
          </w:p>
        </w:tc>
        <w:tc>
          <w:tcPr>
            <w:tcW w:type="dxa" w:w="2448"/>
            <w:vAlign w:val="top"/>
          </w:tcPr>
          <w:p>
            <w:pPr>
              <w:spacing w:after="0"/>
            </w:pPr>
            <w:r/>
            <w:r>
              <w:rPr>
                <w:rFonts w:ascii="Noto Sans CJK KR" w:hAnsi="Noto Sans CJK KR" w:eastAsia="Noto Sans CJK KR"/>
                <w:b w:val="0"/>
                <w:sz w:val="13"/>
              </w:rPr>
              <w:t>Cookie HttpOnly</w:t>
            </w:r>
          </w:p>
        </w:tc>
        <w:tc>
          <w:tcPr>
            <w:tcW w:type="dxa" w:w="2016"/>
            <w:vAlign w:val="top"/>
          </w:tcPr>
          <w:p>
            <w:pPr>
              <w:spacing w:after="0"/>
            </w:pPr>
            <w:r/>
            <w:r>
              <w:rPr>
                <w:rFonts w:ascii="Noto Sans CJK KR" w:hAnsi="Noto Sans CJK KR" w:eastAsia="Noto Sans CJK KR"/>
                <w:b w:val="0"/>
                <w:sz w:val="13"/>
              </w:rPr>
              <w:t>true</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http-only: true</w:t>
            </w:r>
          </w:p>
        </w:tc>
        <w:tc>
          <w:tcPr>
            <w:tcW w:type="dxa" w:w="3312"/>
            <w:vAlign w:val="top"/>
          </w:tcPr>
          <w:p>
            <w:pPr>
              <w:spacing w:after="0"/>
            </w:pPr>
            <w:r/>
            <w:r>
              <w:rPr>
                <w:rFonts w:ascii="Noto Sans CJK KR" w:hAnsi="Noto Sans CJK KR" w:eastAsia="Noto Sans CJK KR"/>
                <w:b w:val="0"/>
                <w:sz w:val="13"/>
              </w:rPr>
              <w:t>XSS 쿠키 탈취 완화</w:t>
            </w:r>
          </w:p>
        </w:tc>
      </w:tr>
      <w:tr>
        <w:tc>
          <w:tcPr>
            <w:tcW w:type="dxa" w:w="1440"/>
            <w:vAlign w:val="top"/>
            <w:shd w:fill="F7F9FB"/>
          </w:tcPr>
          <w:p>
            <w:pPr>
              <w:spacing w:after="0"/>
            </w:pPr>
            <w:r/>
            <w:r>
              <w:rPr>
                <w:rFonts w:ascii="Noto Sans CJK KR" w:hAnsi="Noto Sans CJK KR" w:eastAsia="Noto Sans CJK KR"/>
                <w:b w:val="0"/>
                <w:sz w:val="13"/>
              </w:rPr>
              <w:t>Security</w:t>
            </w:r>
          </w:p>
        </w:tc>
        <w:tc>
          <w:tcPr>
            <w:tcW w:type="dxa" w:w="2448"/>
            <w:vAlign w:val="top"/>
            <w:shd w:fill="F7F9FB"/>
          </w:tcPr>
          <w:p>
            <w:pPr>
              <w:spacing w:after="0"/>
            </w:pPr>
            <w:r/>
            <w:r>
              <w:rPr>
                <w:rFonts w:ascii="Noto Sans CJK KR" w:hAnsi="Noto Sans CJK KR" w:eastAsia="Noto Sans CJK KR"/>
                <w:b w:val="0"/>
                <w:sz w:val="13"/>
              </w:rPr>
              <w:t>Cookie Secure</w:t>
            </w:r>
          </w:p>
        </w:tc>
        <w:tc>
          <w:tcPr>
            <w:tcW w:type="dxa" w:w="2016"/>
            <w:vAlign w:val="top"/>
            <w:shd w:fill="F7F9FB"/>
          </w:tcPr>
          <w:p>
            <w:pPr>
              <w:spacing w:after="0"/>
            </w:pPr>
            <w:r/>
            <w:r>
              <w:rPr>
                <w:rFonts w:ascii="Noto Sans CJK KR" w:hAnsi="Noto Sans CJK KR" w:eastAsia="Noto Sans CJK KR"/>
                <w:b w:val="0"/>
                <w:sz w:val="13"/>
              </w:rPr>
              <w:t>true</w:t>
            </w:r>
          </w:p>
        </w:tc>
        <w:tc>
          <w:tcPr>
            <w:tcW w:type="dxa" w:w="2880"/>
            <w:vAlign w:val="top"/>
            <w:shd w:fill="F7F9FB"/>
          </w:tcPr>
          <w:p>
            <w:pPr>
              <w:spacing w:after="0"/>
            </w:pPr>
            <w:r/>
            <w:r>
              <w:rPr>
                <w:rFonts w:ascii="Noto Sans CJK KR" w:hAnsi="Noto Sans CJK KR" w:eastAsia="Noto Sans CJK KR"/>
                <w:b w:val="0"/>
                <w:sz w:val="13"/>
              </w:rPr>
              <w:t>application.yml</w:t>
            </w:r>
          </w:p>
        </w:tc>
        <w:tc>
          <w:tcPr>
            <w:tcW w:type="dxa" w:w="2880"/>
            <w:vAlign w:val="top"/>
            <w:shd w:fill="F7F9FB"/>
          </w:tcPr>
          <w:p>
            <w:pPr>
              <w:spacing w:after="0"/>
            </w:pPr>
            <w:r/>
            <w:r>
              <w:rPr>
                <w:rFonts w:ascii="Noto Sans CJK KR" w:hAnsi="Noto Sans CJK KR" w:eastAsia="Noto Sans CJK KR"/>
                <w:b w:val="0"/>
                <w:sz w:val="13"/>
              </w:rPr>
              <w:t>secure: true</w:t>
            </w:r>
          </w:p>
        </w:tc>
        <w:tc>
          <w:tcPr>
            <w:tcW w:type="dxa" w:w="3312"/>
            <w:vAlign w:val="top"/>
            <w:shd w:fill="F7F9FB"/>
          </w:tcPr>
          <w:p>
            <w:pPr>
              <w:spacing w:after="0"/>
            </w:pPr>
            <w:r/>
            <w:r>
              <w:rPr>
                <w:rFonts w:ascii="Noto Sans CJK KR" w:hAnsi="Noto Sans CJK KR" w:eastAsia="Noto Sans CJK KR"/>
                <w:b w:val="0"/>
                <w:sz w:val="13"/>
              </w:rPr>
              <w:t>HTTPS 전송</w:t>
            </w:r>
          </w:p>
        </w:tc>
      </w:tr>
      <w:tr>
        <w:tc>
          <w:tcPr>
            <w:tcW w:type="dxa" w:w="1440"/>
            <w:vAlign w:val="top"/>
          </w:tcPr>
          <w:p>
            <w:pPr>
              <w:spacing w:after="0"/>
            </w:pPr>
            <w:r/>
            <w:r>
              <w:rPr>
                <w:rFonts w:ascii="Noto Sans CJK KR" w:hAnsi="Noto Sans CJK KR" w:eastAsia="Noto Sans CJK KR"/>
                <w:b w:val="0"/>
                <w:sz w:val="13"/>
              </w:rPr>
              <w:t>Security</w:t>
            </w:r>
          </w:p>
        </w:tc>
        <w:tc>
          <w:tcPr>
            <w:tcW w:type="dxa" w:w="2448"/>
            <w:vAlign w:val="top"/>
          </w:tcPr>
          <w:p>
            <w:pPr>
              <w:spacing w:after="0"/>
            </w:pPr>
            <w:r/>
            <w:r>
              <w:rPr>
                <w:rFonts w:ascii="Noto Sans CJK KR" w:hAnsi="Noto Sans CJK KR" w:eastAsia="Noto Sans CJK KR"/>
                <w:b w:val="0"/>
                <w:sz w:val="13"/>
              </w:rPr>
              <w:t>SameSite</w:t>
            </w:r>
          </w:p>
        </w:tc>
        <w:tc>
          <w:tcPr>
            <w:tcW w:type="dxa" w:w="2016"/>
            <w:vAlign w:val="top"/>
          </w:tcPr>
          <w:p>
            <w:pPr>
              <w:spacing w:after="0"/>
            </w:pPr>
            <w:r/>
            <w:r>
              <w:rPr>
                <w:rFonts w:ascii="Noto Sans CJK KR" w:hAnsi="Noto Sans CJK KR" w:eastAsia="Noto Sans CJK KR"/>
                <w:b w:val="0"/>
                <w:sz w:val="13"/>
              </w:rPr>
              <w:t>Lax</w:t>
            </w:r>
          </w:p>
        </w:tc>
        <w:tc>
          <w:tcPr>
            <w:tcW w:type="dxa" w:w="2880"/>
            <w:vAlign w:val="top"/>
          </w:tcPr>
          <w:p>
            <w:pPr>
              <w:spacing w:after="0"/>
            </w:pPr>
            <w:r/>
            <w:r>
              <w:rPr>
                <w:rFonts w:ascii="Noto Sans CJK KR" w:hAnsi="Noto Sans CJK KR" w:eastAsia="Noto Sans CJK KR"/>
                <w:b w:val="0"/>
                <w:sz w:val="13"/>
              </w:rPr>
              <w:t>application.yml</w:t>
            </w:r>
          </w:p>
        </w:tc>
        <w:tc>
          <w:tcPr>
            <w:tcW w:type="dxa" w:w="2880"/>
            <w:vAlign w:val="top"/>
          </w:tcPr>
          <w:p>
            <w:pPr>
              <w:spacing w:after="0"/>
            </w:pPr>
            <w:r/>
            <w:r>
              <w:rPr>
                <w:rFonts w:ascii="Noto Sans CJK KR" w:hAnsi="Noto Sans CJK KR" w:eastAsia="Noto Sans CJK KR"/>
                <w:b w:val="0"/>
                <w:sz w:val="13"/>
              </w:rPr>
              <w:t>same-site: Lax</w:t>
            </w:r>
          </w:p>
        </w:tc>
        <w:tc>
          <w:tcPr>
            <w:tcW w:type="dxa" w:w="3312"/>
            <w:vAlign w:val="top"/>
          </w:tcPr>
          <w:p>
            <w:pPr>
              <w:spacing w:after="0"/>
            </w:pPr>
            <w:r/>
            <w:r>
              <w:rPr>
                <w:rFonts w:ascii="Noto Sans CJK KR" w:hAnsi="Noto Sans CJK KR" w:eastAsia="Noto Sans CJK KR"/>
                <w:b w:val="0"/>
                <w:sz w:val="13"/>
              </w:rPr>
              <w:t>CSRF 완화</w:t>
            </w:r>
          </w:p>
        </w:tc>
      </w:tr>
      <w:tr>
        <w:tc>
          <w:tcPr>
            <w:tcW w:type="dxa" w:w="1440"/>
            <w:vAlign w:val="top"/>
            <w:shd w:fill="F7F9FB"/>
          </w:tcPr>
          <w:p>
            <w:pPr>
              <w:spacing w:after="0"/>
            </w:pPr>
            <w:r/>
            <w:r>
              <w:rPr>
                <w:rFonts w:ascii="Noto Sans CJK KR" w:hAnsi="Noto Sans CJK KR" w:eastAsia="Noto Sans CJK KR"/>
                <w:b w:val="0"/>
                <w:sz w:val="13"/>
              </w:rPr>
              <w:t>Security</w:t>
            </w:r>
          </w:p>
        </w:tc>
        <w:tc>
          <w:tcPr>
            <w:tcW w:type="dxa" w:w="2448"/>
            <w:vAlign w:val="top"/>
            <w:shd w:fill="F7F9FB"/>
          </w:tcPr>
          <w:p>
            <w:pPr>
              <w:spacing w:after="0"/>
            </w:pPr>
            <w:r/>
            <w:r>
              <w:rPr>
                <w:rFonts w:ascii="Noto Sans CJK KR" w:hAnsi="Noto Sans CJK KR" w:eastAsia="Noto Sans CJK KR"/>
                <w:b w:val="0"/>
                <w:sz w:val="13"/>
              </w:rPr>
              <w:t>권한 체크</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Interceptor / AOP</w:t>
            </w:r>
          </w:p>
        </w:tc>
        <w:tc>
          <w:tcPr>
            <w:tcW w:type="dxa" w:w="2880"/>
            <w:vAlign w:val="top"/>
            <w:shd w:fill="F7F9FB"/>
          </w:tcPr>
          <w:p>
            <w:pPr>
              <w:spacing w:after="0"/>
            </w:pPr>
            <w:r/>
            <w:r>
              <w:rPr>
                <w:rFonts w:ascii="Noto Sans CJK KR" w:hAnsi="Noto Sans CJK KR" w:eastAsia="Noto Sans CJK KR"/>
                <w:b w:val="0"/>
                <w:sz w:val="13"/>
              </w:rPr>
              <w:t>Role Check</w:t>
            </w:r>
          </w:p>
        </w:tc>
        <w:tc>
          <w:tcPr>
            <w:tcW w:type="dxa" w:w="3312"/>
            <w:vAlign w:val="top"/>
            <w:shd w:fill="F7F9FB"/>
          </w:tcPr>
          <w:p>
            <w:pPr>
              <w:spacing w:after="0"/>
            </w:pPr>
            <w:r/>
            <w:r>
              <w:rPr>
                <w:rFonts w:ascii="Noto Sans CJK KR" w:hAnsi="Noto Sans CJK KR" w:eastAsia="Noto Sans CJK KR"/>
                <w:b w:val="0"/>
                <w:sz w:val="13"/>
              </w:rPr>
              <w:t>업무·데이터 접근통제</w:t>
            </w:r>
          </w:p>
        </w:tc>
      </w:tr>
      <w:tr>
        <w:tc>
          <w:tcPr>
            <w:tcW w:type="dxa" w:w="1440"/>
            <w:vAlign w:val="top"/>
          </w:tcPr>
          <w:p>
            <w:pPr>
              <w:spacing w:after="0"/>
            </w:pPr>
            <w:r/>
            <w:r>
              <w:rPr>
                <w:rFonts w:ascii="Noto Sans CJK KR" w:hAnsi="Noto Sans CJK KR" w:eastAsia="Noto Sans CJK KR"/>
                <w:b w:val="0"/>
                <w:sz w:val="13"/>
              </w:rPr>
              <w:t>Security</w:t>
            </w:r>
          </w:p>
        </w:tc>
        <w:tc>
          <w:tcPr>
            <w:tcW w:type="dxa" w:w="2448"/>
            <w:vAlign w:val="top"/>
          </w:tcPr>
          <w:p>
            <w:pPr>
              <w:spacing w:after="0"/>
            </w:pPr>
            <w:r/>
            <w:r>
              <w:rPr>
                <w:rFonts w:ascii="Noto Sans CJK KR" w:hAnsi="Noto Sans CJK KR" w:eastAsia="Noto Sans CJK KR"/>
                <w:b w:val="0"/>
                <w:sz w:val="13"/>
              </w:rPr>
              <w:t>마스킹</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Service / DTO / Log</w:t>
            </w:r>
          </w:p>
        </w:tc>
        <w:tc>
          <w:tcPr>
            <w:tcW w:type="dxa" w:w="2880"/>
            <w:vAlign w:val="top"/>
          </w:tcPr>
          <w:p>
            <w:pPr>
              <w:spacing w:after="0"/>
            </w:pPr>
            <w:r/>
            <w:r>
              <w:rPr>
                <w:rFonts w:ascii="Noto Sans CJK KR" w:hAnsi="Noto Sans CJK KR" w:eastAsia="Noto Sans CJK KR"/>
                <w:b w:val="0"/>
                <w:sz w:val="13"/>
              </w:rPr>
              <w:t>maskingLevel</w:t>
            </w:r>
          </w:p>
        </w:tc>
        <w:tc>
          <w:tcPr>
            <w:tcW w:type="dxa" w:w="3312"/>
            <w:vAlign w:val="top"/>
          </w:tcPr>
          <w:p>
            <w:pPr>
              <w:spacing w:after="0"/>
            </w:pPr>
            <w:r/>
            <w:r>
              <w:rPr>
                <w:rFonts w:ascii="Noto Sans CJK KR" w:hAnsi="Noto Sans CJK KR" w:eastAsia="Noto Sans CJK KR"/>
                <w:b w:val="0"/>
                <w:sz w:val="13"/>
              </w:rPr>
              <w:t>개인정보 보호</w:t>
            </w:r>
          </w:p>
        </w:tc>
      </w:tr>
      <w:tr>
        <w:tc>
          <w:tcPr>
            <w:tcW w:type="dxa" w:w="1440"/>
            <w:vAlign w:val="top"/>
            <w:shd w:fill="F7F9FB"/>
          </w:tcPr>
          <w:p>
            <w:pPr>
              <w:spacing w:after="0"/>
            </w:pPr>
            <w:r/>
            <w:r>
              <w:rPr>
                <w:rFonts w:ascii="Noto Sans CJK KR" w:hAnsi="Noto Sans CJK KR" w:eastAsia="Noto Sans CJK KR"/>
                <w:b w:val="0"/>
                <w:sz w:val="13"/>
              </w:rPr>
              <w:t>Error</w:t>
            </w:r>
          </w:p>
        </w:tc>
        <w:tc>
          <w:tcPr>
            <w:tcW w:type="dxa" w:w="2448"/>
            <w:vAlign w:val="top"/>
            <w:shd w:fill="F7F9FB"/>
          </w:tcPr>
          <w:p>
            <w:pPr>
              <w:spacing w:after="0"/>
            </w:pPr>
            <w:r/>
            <w:r>
              <w:rPr>
                <w:rFonts w:ascii="Noto Sans CJK KR" w:hAnsi="Noto Sans CJK KR" w:eastAsia="Noto Sans CJK KR"/>
                <w:b w:val="0"/>
                <w:sz w:val="13"/>
              </w:rPr>
              <w:t>표준 오류코드</w:t>
            </w:r>
          </w:p>
        </w:tc>
        <w:tc>
          <w:tcPr>
            <w:tcW w:type="dxa" w:w="2016"/>
            <w:vAlign w:val="top"/>
            <w:shd w:fill="F7F9FB"/>
          </w:tcPr>
          <w:p>
            <w:pPr>
              <w:spacing w:after="0"/>
            </w:pPr>
            <w:r/>
            <w:r>
              <w:rPr>
                <w:rFonts w:ascii="Noto Sans CJK KR" w:hAnsi="Noto Sans CJK KR" w:eastAsia="Noto Sans CJK KR"/>
                <w:b w:val="0"/>
                <w:sz w:val="13"/>
              </w:rPr>
              <w:t>필수</w:t>
            </w:r>
          </w:p>
        </w:tc>
        <w:tc>
          <w:tcPr>
            <w:tcW w:type="dxa" w:w="2880"/>
            <w:vAlign w:val="top"/>
            <w:shd w:fill="F7F9FB"/>
          </w:tcPr>
          <w:p>
            <w:pPr>
              <w:spacing w:after="0"/>
            </w:pPr>
            <w:r/>
            <w:r>
              <w:rPr>
                <w:rFonts w:ascii="Noto Sans CJK KR" w:hAnsi="Noto Sans CJK KR" w:eastAsia="Noto Sans CJK KR"/>
                <w:b w:val="0"/>
                <w:sz w:val="13"/>
              </w:rPr>
              <w:t>ErrorCodeConfig</w:t>
            </w:r>
          </w:p>
        </w:tc>
        <w:tc>
          <w:tcPr>
            <w:tcW w:type="dxa" w:w="2880"/>
            <w:vAlign w:val="top"/>
            <w:shd w:fill="F7F9FB"/>
          </w:tcPr>
          <w:p>
            <w:pPr>
              <w:spacing w:after="0"/>
            </w:pPr>
            <w:r/>
            <w:r>
              <w:rPr>
                <w:rFonts w:ascii="Noto Sans CJK KR" w:hAnsi="Noto Sans CJK KR" w:eastAsia="Noto Sans CJK KR"/>
                <w:b w:val="0"/>
                <w:sz w:val="13"/>
              </w:rPr>
              <w:t>MKT-DB-504</w:t>
            </w:r>
          </w:p>
        </w:tc>
        <w:tc>
          <w:tcPr>
            <w:tcW w:type="dxa" w:w="3312"/>
            <w:vAlign w:val="top"/>
            <w:shd w:fill="F7F9FB"/>
          </w:tcPr>
          <w:p>
            <w:pPr>
              <w:spacing w:after="0"/>
            </w:pPr>
            <w:r/>
            <w:r>
              <w:rPr>
                <w:rFonts w:ascii="Noto Sans CJK KR" w:hAnsi="Noto Sans CJK KR" w:eastAsia="Noto Sans CJK KR"/>
                <w:b w:val="0"/>
                <w:sz w:val="13"/>
              </w:rPr>
              <w:t>오류 분류와 조치 기준</w:t>
            </w:r>
          </w:p>
        </w:tc>
      </w:tr>
      <w:tr>
        <w:tc>
          <w:tcPr>
            <w:tcW w:type="dxa" w:w="1440"/>
            <w:vAlign w:val="top"/>
          </w:tcPr>
          <w:p>
            <w:pPr>
              <w:spacing w:after="0"/>
            </w:pPr>
            <w:r/>
            <w:r>
              <w:rPr>
                <w:rFonts w:ascii="Noto Sans CJK KR" w:hAnsi="Noto Sans CJK KR" w:eastAsia="Noto Sans CJK KR"/>
                <w:b w:val="0"/>
                <w:sz w:val="13"/>
              </w:rPr>
              <w:t>Error</w:t>
            </w:r>
          </w:p>
        </w:tc>
        <w:tc>
          <w:tcPr>
            <w:tcW w:type="dxa" w:w="2448"/>
            <w:vAlign w:val="top"/>
          </w:tcPr>
          <w:p>
            <w:pPr>
              <w:spacing w:after="0"/>
            </w:pPr>
            <w:r/>
            <w:r>
              <w:rPr>
                <w:rFonts w:ascii="Noto Sans CJK KR" w:hAnsi="Noto Sans CJK KR" w:eastAsia="Noto Sans CJK KR"/>
                <w:b w:val="0"/>
                <w:sz w:val="13"/>
              </w:rPr>
              <w:t>사용자/운영 메시지 분리</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ExceptionHandler</w:t>
            </w:r>
          </w:p>
        </w:tc>
        <w:tc>
          <w:tcPr>
            <w:tcW w:type="dxa" w:w="2880"/>
            <w:vAlign w:val="top"/>
          </w:tcPr>
          <w:p>
            <w:pPr>
              <w:spacing w:after="0"/>
            </w:pPr>
            <w:r/>
            <w:r>
              <w:rPr>
                <w:rFonts w:ascii="Noto Sans CJK KR" w:hAnsi="Noto Sans CJK KR" w:eastAsia="Noto Sans CJK KR"/>
                <w:b w:val="0"/>
                <w:sz w:val="13"/>
              </w:rPr>
              <w:t>userMessage/adminMessage</w:t>
            </w:r>
          </w:p>
        </w:tc>
        <w:tc>
          <w:tcPr>
            <w:tcW w:type="dxa" w:w="3312"/>
            <w:vAlign w:val="top"/>
          </w:tcPr>
          <w:p>
            <w:pPr>
              <w:spacing w:after="0"/>
            </w:pPr>
            <w:r/>
            <w:r>
              <w:rPr>
                <w:rFonts w:ascii="Noto Sans CJK KR" w:hAnsi="Noto Sans CJK KR" w:eastAsia="Noto Sans CJK KR"/>
                <w:b w:val="0"/>
                <w:sz w:val="13"/>
              </w:rPr>
              <w:t>정보노출 방지</w:t>
            </w:r>
          </w:p>
        </w:tc>
      </w:tr>
      <w:tr>
        <w:tc>
          <w:tcPr>
            <w:tcW w:type="dxa" w:w="1440"/>
            <w:vAlign w:val="top"/>
            <w:shd w:fill="F7F9FB"/>
          </w:tcPr>
          <w:p>
            <w:pPr>
              <w:spacing w:after="0"/>
            </w:pPr>
            <w:r/>
            <w:r>
              <w:rPr>
                <w:rFonts w:ascii="Noto Sans CJK KR" w:hAnsi="Noto Sans CJK KR" w:eastAsia="Noto Sans CJK KR"/>
                <w:b w:val="0"/>
                <w:sz w:val="13"/>
              </w:rPr>
              <w:t>Retry</w:t>
            </w:r>
          </w:p>
        </w:tc>
        <w:tc>
          <w:tcPr>
            <w:tcW w:type="dxa" w:w="2448"/>
            <w:vAlign w:val="top"/>
            <w:shd w:fill="F7F9FB"/>
          </w:tcPr>
          <w:p>
            <w:pPr>
              <w:spacing w:after="0"/>
            </w:pPr>
            <w:r/>
            <w:r>
              <w:rPr>
                <w:rFonts w:ascii="Noto Sans CJK KR" w:hAnsi="Noto Sans CJK KR" w:eastAsia="Noto Sans CJK KR"/>
                <w:b w:val="0"/>
                <w:sz w:val="13"/>
              </w:rPr>
              <w:t>Timeout 거래</w:t>
            </w:r>
          </w:p>
        </w:tc>
        <w:tc>
          <w:tcPr>
            <w:tcW w:type="dxa" w:w="2016"/>
            <w:vAlign w:val="top"/>
            <w:shd w:fill="F7F9FB"/>
          </w:tcPr>
          <w:p>
            <w:pPr>
              <w:spacing w:after="0"/>
            </w:pPr>
            <w:r/>
            <w:r>
              <w:rPr>
                <w:rFonts w:ascii="Noto Sans CJK KR" w:hAnsi="Noto Sans CJK KR" w:eastAsia="Noto Sans CJK KR"/>
                <w:b w:val="0"/>
                <w:sz w:val="13"/>
              </w:rPr>
              <w:t>상태조회 후 재처리</w:t>
            </w:r>
          </w:p>
        </w:tc>
        <w:tc>
          <w:tcPr>
            <w:tcW w:type="dxa" w:w="2880"/>
            <w:vAlign w:val="top"/>
            <w:shd w:fill="F7F9FB"/>
          </w:tcPr>
          <w:p>
            <w:pPr>
              <w:spacing w:after="0"/>
            </w:pPr>
            <w:r/>
            <w:r>
              <w:rPr>
                <w:rFonts w:ascii="Noto Sans CJK KR" w:hAnsi="Noto Sans CJK KR" w:eastAsia="Noto Sans CJK KR"/>
                <w:b w:val="0"/>
                <w:sz w:val="13"/>
              </w:rPr>
              <w:t>Transaction Status API</w:t>
            </w:r>
          </w:p>
        </w:tc>
        <w:tc>
          <w:tcPr>
            <w:tcW w:type="dxa" w:w="2880"/>
            <w:vAlign w:val="top"/>
            <w:shd w:fill="F7F9FB"/>
          </w:tcPr>
          <w:p>
            <w:pPr>
              <w:spacing w:after="0"/>
            </w:pPr>
            <w:r/>
            <w:r>
              <w:rPr>
                <w:rFonts w:ascii="Noto Sans CJK KR" w:hAnsi="Noto Sans CJK KR" w:eastAsia="Noto Sans CJK KR"/>
                <w:b w:val="0"/>
                <w:sz w:val="13"/>
              </w:rPr>
              <w:t>guid/idempotencyKey</w:t>
            </w:r>
          </w:p>
        </w:tc>
        <w:tc>
          <w:tcPr>
            <w:tcW w:type="dxa" w:w="3312"/>
            <w:vAlign w:val="top"/>
            <w:shd w:fill="F7F9FB"/>
          </w:tcPr>
          <w:p>
            <w:pPr>
              <w:spacing w:after="0"/>
            </w:pPr>
            <w:r/>
            <w:r>
              <w:rPr>
                <w:rFonts w:ascii="Noto Sans CJK KR" w:hAnsi="Noto Sans CJK KR" w:eastAsia="Noto Sans CJK KR"/>
                <w:b w:val="0"/>
                <w:sz w:val="13"/>
              </w:rPr>
              <w:t>중복 저장 방지</w:t>
            </w:r>
          </w:p>
        </w:tc>
      </w:tr>
      <w:tr>
        <w:tc>
          <w:tcPr>
            <w:tcW w:type="dxa" w:w="1440"/>
            <w:vAlign w:val="top"/>
          </w:tcPr>
          <w:p>
            <w:pPr>
              <w:spacing w:after="0"/>
            </w:pPr>
            <w:r/>
            <w:r>
              <w:rPr>
                <w:rFonts w:ascii="Noto Sans CJK KR" w:hAnsi="Noto Sans CJK KR" w:eastAsia="Noto Sans CJK KR"/>
                <w:b w:val="0"/>
                <w:sz w:val="13"/>
              </w:rPr>
              <w:t>Idempotency</w:t>
            </w:r>
          </w:p>
        </w:tc>
        <w:tc>
          <w:tcPr>
            <w:tcW w:type="dxa" w:w="2448"/>
            <w:vAlign w:val="top"/>
          </w:tcPr>
          <w:p>
            <w:pPr>
              <w:spacing w:after="0"/>
            </w:pPr>
            <w:r/>
            <w:r>
              <w:rPr>
                <w:rFonts w:ascii="Noto Sans CJK KR" w:hAnsi="Noto Sans CJK KR" w:eastAsia="Noto Sans CJK KR"/>
                <w:b w:val="0"/>
                <w:sz w:val="13"/>
              </w:rPr>
              <w:t>중복 방지키</w:t>
            </w:r>
          </w:p>
        </w:tc>
        <w:tc>
          <w:tcPr>
            <w:tcW w:type="dxa" w:w="2016"/>
            <w:vAlign w:val="top"/>
          </w:tcPr>
          <w:p>
            <w:pPr>
              <w:spacing w:after="0"/>
            </w:pPr>
            <w:r/>
            <w:r>
              <w:rPr>
                <w:rFonts w:ascii="Noto Sans CJK KR" w:hAnsi="Noto Sans CJK KR" w:eastAsia="Noto Sans CJK KR"/>
                <w:b w:val="0"/>
                <w:sz w:val="13"/>
              </w:rPr>
              <w:t>필수</w:t>
            </w:r>
          </w:p>
        </w:tc>
        <w:tc>
          <w:tcPr>
            <w:tcW w:type="dxa" w:w="2880"/>
            <w:vAlign w:val="top"/>
          </w:tcPr>
          <w:p>
            <w:pPr>
              <w:spacing w:after="0"/>
            </w:pPr>
            <w:r/>
            <w:r>
              <w:rPr>
                <w:rFonts w:ascii="Noto Sans CJK KR" w:hAnsi="Noto Sans CJK KR" w:eastAsia="Noto Sans CJK KR"/>
                <w:b w:val="0"/>
                <w:sz w:val="13"/>
              </w:rPr>
              <w:t>IdempotencyConfig</w:t>
            </w:r>
          </w:p>
        </w:tc>
        <w:tc>
          <w:tcPr>
            <w:tcW w:type="dxa" w:w="2880"/>
            <w:vAlign w:val="top"/>
          </w:tcPr>
          <w:p>
            <w:pPr>
              <w:spacing w:after="0"/>
            </w:pPr>
            <w:r/>
            <w:r>
              <w:rPr>
                <w:rFonts w:ascii="Noto Sans CJK KR" w:hAnsi="Noto Sans CJK KR" w:eastAsia="Noto Sans CJK KR"/>
                <w:b w:val="0"/>
                <w:sz w:val="13"/>
              </w:rPr>
              <w:t>idempotencyKey</w:t>
            </w:r>
          </w:p>
        </w:tc>
        <w:tc>
          <w:tcPr>
            <w:tcW w:type="dxa" w:w="3312"/>
            <w:vAlign w:val="top"/>
          </w:tcPr>
          <w:p>
            <w:pPr>
              <w:spacing w:after="0"/>
            </w:pPr>
            <w:r/>
            <w:r>
              <w:rPr>
                <w:rFonts w:ascii="Noto Sans CJK KR" w:hAnsi="Noto Sans CJK KR" w:eastAsia="Noto Sans CJK KR"/>
                <w:b w:val="0"/>
                <w:sz w:val="13"/>
              </w:rPr>
              <w:t>중복 요청 차단</w:t>
            </w:r>
          </w:p>
        </w:tc>
      </w:tr>
    </w:tbl>
    <w:p/>
    <w:p>
      <w:pPr>
        <w:spacing w:before="40" w:after="100"/>
        <w:ind w:left="216" w:right="216"/>
        <w:shd w:fill="F2F2F2"/>
      </w:pPr>
      <w:r>
        <w:rPr>
          <w:rFonts w:ascii="Noto Sans Mono CJK KR" w:hAnsi="Noto Sans Mono CJK KR" w:eastAsia="Noto Sans Mono CJK KR"/>
          <w:sz w:val="14"/>
        </w:rPr>
        <w:t># Timeout 재처리 원칙</w:t>
        <w:br/>
        <w:t>1. Client Timeout 발생</w:t>
        <w:br/>
        <w:t>2. 클라이언트는 동일 거래를 즉시 재실행하지 않음</w:t>
        <w:br/>
        <w:t>3. 원거래 GUID / RequestId / IdempotencyKey로 거래상태조회 API 호출</w:t>
        <w:br/>
        <w:t>4. 서버가 SUCCESS / FAIL / ROLLBACK / PROCESSING / UNKNOWN 반환</w:t>
        <w:br/>
        <w:t>5. 서버가 허용한 경우에만 재처리</w:t>
        <w:br/>
        <w:br/>
        <w:t># 오류 응답 전문 예시</w:t>
        <w:br/>
        <w:t>{</w:t>
        <w:br/>
        <w:t xml:space="preserve">  "header": { "guid": "...", "transactionId": "..." },</w:t>
        <w:br/>
        <w:t xml:space="preserve">  "error": {</w:t>
        <w:br/>
        <w:t xml:space="preserve">    "resultCode": "FAIL",</w:t>
        <w:br/>
        <w:t xml:space="preserve">    "errorCode": "MKT-DB-504",</w:t>
        <w:br/>
        <w:t xml:space="preserve">    "errorMessage": "조회 처리 중 지연이 발생했습니다.",</w:t>
        <w:br/>
        <w:t xml:space="preserve">    "errorSystemId": "RDW"</w:t>
        <w:br/>
        <w:t xml:space="preserve">  }</w:t>
        <w:br/>
        <w:t>}</w:t>
      </w:r>
    </w:p>
    <w:p>
      <w:pPr>
        <w:pStyle w:val="Heading1"/>
      </w:pPr>
      <w:r>
        <w:rPr>
          <w:rFonts w:ascii="Noto Sans CJK KR" w:hAnsi="Noto Sans CJK KR" w:eastAsia="Noto Sans CJK KR"/>
          <w:color w:val="1F4E79"/>
          <w:sz w:val="32"/>
        </w:rPr>
        <w:t>16. 모니터링 / 운영 임계치 / 성능검증 가이드</w:t>
      </w:r>
    </w:p>
    <w:p>
      <w:pPr>
        <w:spacing w:after="80" w:line="252" w:lineRule="auto"/>
      </w:pPr>
      <w:r>
        <w:rPr>
          <w:rFonts w:ascii="Noto Sans CJK KR" w:hAnsi="Noto Sans CJK KR" w:eastAsia="Noto Sans CJK KR"/>
          <w:b w:val="0"/>
          <w:sz w:val="20"/>
        </w:rPr>
        <w:t>32 Core 대형 서버는 장애 영향 범위가 크므로 관측 가능성을 설계 단계부터 내재화해야 한다. 운영자는 AP, DB Pool, SQL, CruzAPIM, GC, Thread, 세션, 오류율을 하나의 흐름으로 볼 수 있어야 한다.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0"/>
        <w:gridCol w:w="2590"/>
        <w:gridCol w:w="2590"/>
        <w:gridCol w:w="2590"/>
        <w:gridCol w:w="2590"/>
        <w:gridCol w:w="2590"/>
      </w:tblGrid>
      <w:tr>
        <w:trPr>
          <w:tblHeader w:val="true"/>
        </w:trPr>
        <w:tc>
          <w:tcPr>
            <w:tcW w:type="dxa" w:w="1584"/>
            <w:shd w:fill="1F4E79"/>
            <w:vAlign w:val="center"/>
          </w:tcPr>
          <w:p>
            <w:pPr>
              <w:spacing w:after="0"/>
            </w:pPr>
            <w:r/>
            <w:r>
              <w:rPr>
                <w:rFonts w:ascii="Noto Sans CJK KR" w:hAnsi="Noto Sans CJK KR" w:eastAsia="Noto Sans CJK KR"/>
                <w:b/>
                <w:color w:val="FFFFFF"/>
                <w:sz w:val="15"/>
              </w:rPr>
              <w:t>감시 영역</w:t>
            </w:r>
          </w:p>
        </w:tc>
        <w:tc>
          <w:tcPr>
            <w:tcW w:type="dxa" w:w="2304"/>
            <w:shd w:fill="1F4E79"/>
            <w:vAlign w:val="center"/>
          </w:tcPr>
          <w:p>
            <w:pPr>
              <w:spacing w:after="0"/>
            </w:pPr>
            <w:r/>
            <w:r>
              <w:rPr>
                <w:rFonts w:ascii="Noto Sans CJK KR" w:hAnsi="Noto Sans CJK KR" w:eastAsia="Noto Sans CJK KR"/>
                <w:b/>
                <w:color w:val="FFFFFF"/>
                <w:sz w:val="15"/>
              </w:rPr>
              <w:t>지표</w:t>
            </w:r>
          </w:p>
        </w:tc>
        <w:tc>
          <w:tcPr>
            <w:tcW w:type="dxa" w:w="2304"/>
            <w:shd w:fill="1F4E79"/>
            <w:vAlign w:val="center"/>
          </w:tcPr>
          <w:p>
            <w:pPr>
              <w:spacing w:after="0"/>
            </w:pPr>
            <w:r/>
            <w:r>
              <w:rPr>
                <w:rFonts w:ascii="Noto Sans CJK KR" w:hAnsi="Noto Sans CJK KR" w:eastAsia="Noto Sans CJK KR"/>
                <w:b/>
                <w:color w:val="FFFFFF"/>
                <w:sz w:val="15"/>
              </w:rPr>
              <w:t>Warning 기준</w:t>
            </w:r>
          </w:p>
        </w:tc>
        <w:tc>
          <w:tcPr>
            <w:tcW w:type="dxa" w:w="2304"/>
            <w:shd w:fill="1F4E79"/>
            <w:vAlign w:val="center"/>
          </w:tcPr>
          <w:p>
            <w:pPr>
              <w:spacing w:after="0"/>
            </w:pPr>
            <w:r/>
            <w:r>
              <w:rPr>
                <w:rFonts w:ascii="Noto Sans CJK KR" w:hAnsi="Noto Sans CJK KR" w:eastAsia="Noto Sans CJK KR"/>
                <w:b/>
                <w:color w:val="FFFFFF"/>
                <w:sz w:val="15"/>
              </w:rPr>
              <w:t>Critical 기준</w:t>
            </w:r>
          </w:p>
        </w:tc>
        <w:tc>
          <w:tcPr>
            <w:tcW w:type="dxa" w:w="2592"/>
            <w:shd w:fill="1F4E79"/>
            <w:vAlign w:val="center"/>
          </w:tcPr>
          <w:p>
            <w:pPr>
              <w:spacing w:after="0"/>
            </w:pPr>
            <w:r/>
            <w:r>
              <w:rPr>
                <w:rFonts w:ascii="Noto Sans CJK KR" w:hAnsi="Noto Sans CJK KR" w:eastAsia="Noto Sans CJK KR"/>
                <w:b/>
                <w:color w:val="FFFFFF"/>
                <w:sz w:val="15"/>
              </w:rPr>
              <w:t>수집 위치</w:t>
            </w:r>
          </w:p>
        </w:tc>
        <w:tc>
          <w:tcPr>
            <w:tcW w:type="dxa" w:w="3168"/>
            <w:shd w:fill="1F4E79"/>
            <w:vAlign w:val="center"/>
          </w:tcPr>
          <w:p>
            <w:pPr>
              <w:spacing w:after="0"/>
            </w:pPr>
            <w:r/>
            <w:r>
              <w:rPr>
                <w:rFonts w:ascii="Noto Sans CJK KR" w:hAnsi="Noto Sans CJK KR" w:eastAsia="Noto Sans CJK KR"/>
                <w:b/>
                <w:color w:val="FFFFFF"/>
                <w:sz w:val="15"/>
              </w:rPr>
              <w:t>조치 방향</w:t>
            </w:r>
          </w:p>
        </w:tc>
      </w:tr>
      <w:tr>
        <w:tc>
          <w:tcPr>
            <w:tcW w:type="dxa" w:w="1584"/>
            <w:vAlign w:val="top"/>
          </w:tcPr>
          <w:p>
            <w:pPr>
              <w:spacing w:after="0"/>
            </w:pPr>
            <w:r/>
            <w:r>
              <w:rPr>
                <w:rFonts w:ascii="Noto Sans CJK KR" w:hAnsi="Noto Sans CJK KR" w:eastAsia="Noto Sans CJK KR"/>
                <w:b w:val="0"/>
                <w:sz w:val="13"/>
              </w:rPr>
              <w:t>AP</w:t>
            </w:r>
          </w:p>
        </w:tc>
        <w:tc>
          <w:tcPr>
            <w:tcW w:type="dxa" w:w="2304"/>
            <w:vAlign w:val="top"/>
          </w:tcPr>
          <w:p>
            <w:pPr>
              <w:spacing w:after="0"/>
            </w:pPr>
            <w:r/>
            <w:r>
              <w:rPr>
                <w:rFonts w:ascii="Noto Sans CJK KR" w:hAnsi="Noto Sans CJK KR" w:eastAsia="Noto Sans CJK KR"/>
                <w:b w:val="0"/>
                <w:sz w:val="13"/>
              </w:rPr>
              <w:t>CPU</w:t>
            </w:r>
          </w:p>
        </w:tc>
        <w:tc>
          <w:tcPr>
            <w:tcW w:type="dxa" w:w="2304"/>
            <w:vAlign w:val="top"/>
          </w:tcPr>
          <w:p>
            <w:pPr>
              <w:spacing w:after="0"/>
            </w:pPr>
            <w:r/>
            <w:r>
              <w:rPr>
                <w:rFonts w:ascii="Noto Sans CJK KR" w:hAnsi="Noto Sans CJK KR" w:eastAsia="Noto Sans CJK KR"/>
                <w:b w:val="0"/>
                <w:sz w:val="13"/>
              </w:rPr>
              <w:t>70% 이상 지속</w:t>
            </w:r>
          </w:p>
        </w:tc>
        <w:tc>
          <w:tcPr>
            <w:tcW w:type="dxa" w:w="2304"/>
            <w:vAlign w:val="top"/>
          </w:tcPr>
          <w:p>
            <w:pPr>
              <w:spacing w:after="0"/>
            </w:pPr>
            <w:r/>
            <w:r>
              <w:rPr>
                <w:rFonts w:ascii="Noto Sans CJK KR" w:hAnsi="Noto Sans CJK KR" w:eastAsia="Noto Sans CJK KR"/>
                <w:b w:val="0"/>
                <w:sz w:val="13"/>
              </w:rPr>
              <w:t>85% 이상 지속</w:t>
            </w:r>
          </w:p>
        </w:tc>
        <w:tc>
          <w:tcPr>
            <w:tcW w:type="dxa" w:w="2592"/>
            <w:vAlign w:val="top"/>
          </w:tcPr>
          <w:p>
            <w:pPr>
              <w:spacing w:after="0"/>
            </w:pPr>
            <w:r/>
            <w:r>
              <w:rPr>
                <w:rFonts w:ascii="Noto Sans CJK KR" w:hAnsi="Noto Sans CJK KR" w:eastAsia="Noto Sans CJK KR"/>
                <w:b w:val="0"/>
                <w:sz w:val="13"/>
              </w:rPr>
              <w:t>APM / OS</w:t>
            </w:r>
          </w:p>
        </w:tc>
        <w:tc>
          <w:tcPr>
            <w:tcW w:type="dxa" w:w="3168"/>
            <w:vAlign w:val="top"/>
          </w:tcPr>
          <w:p>
            <w:pPr>
              <w:spacing w:after="0"/>
            </w:pPr>
            <w:r/>
            <w:r>
              <w:rPr>
                <w:rFonts w:ascii="Noto Sans CJK KR" w:hAnsi="Noto Sans CJK KR" w:eastAsia="Noto Sans CJK KR"/>
                <w:b w:val="0"/>
                <w:sz w:val="13"/>
              </w:rPr>
              <w:t>증설, Thread/SQL 점검</w:t>
            </w:r>
          </w:p>
        </w:tc>
      </w:tr>
      <w:tr>
        <w:tc>
          <w:tcPr>
            <w:tcW w:type="dxa" w:w="1584"/>
            <w:vAlign w:val="top"/>
            <w:shd w:fill="F7F9FB"/>
          </w:tcPr>
          <w:p>
            <w:pPr>
              <w:spacing w:after="0"/>
            </w:pPr>
            <w:r/>
            <w:r>
              <w:rPr>
                <w:rFonts w:ascii="Noto Sans CJK KR" w:hAnsi="Noto Sans CJK KR" w:eastAsia="Noto Sans CJK KR"/>
                <w:b w:val="0"/>
                <w:sz w:val="13"/>
              </w:rPr>
              <w:t>AP</w:t>
            </w:r>
          </w:p>
        </w:tc>
        <w:tc>
          <w:tcPr>
            <w:tcW w:type="dxa" w:w="2304"/>
            <w:vAlign w:val="top"/>
            <w:shd w:fill="F7F9FB"/>
          </w:tcPr>
          <w:p>
            <w:pPr>
              <w:spacing w:after="0"/>
            </w:pPr>
            <w:r/>
            <w:r>
              <w:rPr>
                <w:rFonts w:ascii="Noto Sans CJK KR" w:hAnsi="Noto Sans CJK KR" w:eastAsia="Noto Sans CJK KR"/>
                <w:b w:val="0"/>
                <w:sz w:val="13"/>
              </w:rPr>
              <w:t>Tomcat busyThreads</w:t>
            </w:r>
          </w:p>
        </w:tc>
        <w:tc>
          <w:tcPr>
            <w:tcW w:type="dxa" w:w="2304"/>
            <w:vAlign w:val="top"/>
            <w:shd w:fill="F7F9FB"/>
          </w:tcPr>
          <w:p>
            <w:pPr>
              <w:spacing w:after="0"/>
            </w:pPr>
            <w:r/>
            <w:r>
              <w:rPr>
                <w:rFonts w:ascii="Noto Sans CJK KR" w:hAnsi="Noto Sans CJK KR" w:eastAsia="Noto Sans CJK KR"/>
                <w:b w:val="0"/>
                <w:sz w:val="13"/>
              </w:rPr>
              <w:t>70% 이상</w:t>
            </w:r>
          </w:p>
        </w:tc>
        <w:tc>
          <w:tcPr>
            <w:tcW w:type="dxa" w:w="2304"/>
            <w:vAlign w:val="top"/>
            <w:shd w:fill="F7F9FB"/>
          </w:tcPr>
          <w:p>
            <w:pPr>
              <w:spacing w:after="0"/>
            </w:pPr>
            <w:r/>
            <w:r>
              <w:rPr>
                <w:rFonts w:ascii="Noto Sans CJK KR" w:hAnsi="Noto Sans CJK KR" w:eastAsia="Noto Sans CJK KR"/>
                <w:b w:val="0"/>
                <w:sz w:val="13"/>
              </w:rPr>
              <w:t>85% 이상</w:t>
            </w:r>
          </w:p>
        </w:tc>
        <w:tc>
          <w:tcPr>
            <w:tcW w:type="dxa" w:w="2592"/>
            <w:vAlign w:val="top"/>
            <w:shd w:fill="F7F9FB"/>
          </w:tcPr>
          <w:p>
            <w:pPr>
              <w:spacing w:after="0"/>
            </w:pPr>
            <w:r/>
            <w:r>
              <w:rPr>
                <w:rFonts w:ascii="Noto Sans CJK KR" w:hAnsi="Noto Sans CJK KR" w:eastAsia="Noto Sans CJK KR"/>
                <w:b w:val="0"/>
                <w:sz w:val="13"/>
              </w:rPr>
              <w:t>Tomcat Metric</w:t>
            </w:r>
          </w:p>
        </w:tc>
        <w:tc>
          <w:tcPr>
            <w:tcW w:type="dxa" w:w="3168"/>
            <w:vAlign w:val="top"/>
            <w:shd w:fill="F7F9FB"/>
          </w:tcPr>
          <w:p>
            <w:pPr>
              <w:spacing w:after="0"/>
            </w:pPr>
            <w:r/>
            <w:r>
              <w:rPr>
                <w:rFonts w:ascii="Noto Sans CJK KR" w:hAnsi="Noto Sans CJK KR" w:eastAsia="Noto Sans CJK KR"/>
                <w:b w:val="0"/>
                <w:sz w:val="13"/>
              </w:rPr>
              <w:t>DB Pool/SQL/연계 확인</w:t>
            </w:r>
          </w:p>
        </w:tc>
      </w:tr>
      <w:tr>
        <w:tc>
          <w:tcPr>
            <w:tcW w:type="dxa" w:w="1584"/>
            <w:vAlign w:val="top"/>
          </w:tcPr>
          <w:p>
            <w:pPr>
              <w:spacing w:after="0"/>
            </w:pPr>
            <w:r/>
            <w:r>
              <w:rPr>
                <w:rFonts w:ascii="Noto Sans CJK KR" w:hAnsi="Noto Sans CJK KR" w:eastAsia="Noto Sans CJK KR"/>
                <w:b w:val="0"/>
                <w:sz w:val="13"/>
              </w:rPr>
              <w:t>AP</w:t>
            </w:r>
          </w:p>
        </w:tc>
        <w:tc>
          <w:tcPr>
            <w:tcW w:type="dxa" w:w="2304"/>
            <w:vAlign w:val="top"/>
          </w:tcPr>
          <w:p>
            <w:pPr>
              <w:spacing w:after="0"/>
            </w:pPr>
            <w:r/>
            <w:r>
              <w:rPr>
                <w:rFonts w:ascii="Noto Sans CJK KR" w:hAnsi="Noto Sans CJK KR" w:eastAsia="Noto Sans CJK KR"/>
                <w:b w:val="0"/>
                <w:sz w:val="13"/>
              </w:rPr>
              <w:t>acceptCount 증가</w:t>
            </w:r>
          </w:p>
        </w:tc>
        <w:tc>
          <w:tcPr>
            <w:tcW w:type="dxa" w:w="2304"/>
            <w:vAlign w:val="top"/>
          </w:tcPr>
          <w:p>
            <w:pPr>
              <w:spacing w:after="0"/>
            </w:pPr>
            <w:r/>
            <w:r>
              <w:rPr>
                <w:rFonts w:ascii="Noto Sans CJK KR" w:hAnsi="Noto Sans CJK KR" w:eastAsia="Noto Sans CJK KR"/>
                <w:b w:val="0"/>
                <w:sz w:val="13"/>
              </w:rPr>
              <w:t>지속 증가</w:t>
            </w:r>
          </w:p>
        </w:tc>
        <w:tc>
          <w:tcPr>
            <w:tcW w:type="dxa" w:w="2304"/>
            <w:vAlign w:val="top"/>
          </w:tcPr>
          <w:p>
            <w:pPr>
              <w:spacing w:after="0"/>
            </w:pPr>
            <w:r/>
            <w:r>
              <w:rPr>
                <w:rFonts w:ascii="Noto Sans CJK KR" w:hAnsi="Noto Sans CJK KR" w:eastAsia="Noto Sans CJK KR"/>
                <w:b w:val="0"/>
                <w:sz w:val="13"/>
              </w:rPr>
              <w:t>급증/Timeout 동반</w:t>
            </w:r>
          </w:p>
        </w:tc>
        <w:tc>
          <w:tcPr>
            <w:tcW w:type="dxa" w:w="2592"/>
            <w:vAlign w:val="top"/>
          </w:tcPr>
          <w:p>
            <w:pPr>
              <w:spacing w:after="0"/>
            </w:pPr>
            <w:r/>
            <w:r>
              <w:rPr>
                <w:rFonts w:ascii="Noto Sans CJK KR" w:hAnsi="Noto Sans CJK KR" w:eastAsia="Noto Sans CJK KR"/>
                <w:b w:val="0"/>
                <w:sz w:val="13"/>
              </w:rPr>
              <w:t>Tomcat / L4</w:t>
            </w:r>
          </w:p>
        </w:tc>
        <w:tc>
          <w:tcPr>
            <w:tcW w:type="dxa" w:w="3168"/>
            <w:vAlign w:val="top"/>
          </w:tcPr>
          <w:p>
            <w:pPr>
              <w:spacing w:after="0"/>
            </w:pPr>
            <w:r/>
            <w:r>
              <w:rPr>
                <w:rFonts w:ascii="Noto Sans CJK KR" w:hAnsi="Noto Sans CJK KR" w:eastAsia="Noto Sans CJK KR"/>
                <w:b w:val="0"/>
                <w:sz w:val="13"/>
              </w:rPr>
              <w:t>Thread 고갈 원인 분석</w:t>
            </w:r>
          </w:p>
        </w:tc>
      </w:tr>
      <w:tr>
        <w:tc>
          <w:tcPr>
            <w:tcW w:type="dxa" w:w="1584"/>
            <w:vAlign w:val="top"/>
            <w:shd w:fill="F7F9FB"/>
          </w:tcPr>
          <w:p>
            <w:pPr>
              <w:spacing w:after="0"/>
            </w:pPr>
            <w:r/>
            <w:r>
              <w:rPr>
                <w:rFonts w:ascii="Noto Sans CJK KR" w:hAnsi="Noto Sans CJK KR" w:eastAsia="Noto Sans CJK KR"/>
                <w:b w:val="0"/>
                <w:sz w:val="13"/>
              </w:rPr>
              <w:t>Hikari</w:t>
            </w:r>
          </w:p>
        </w:tc>
        <w:tc>
          <w:tcPr>
            <w:tcW w:type="dxa" w:w="2304"/>
            <w:vAlign w:val="top"/>
            <w:shd w:fill="F7F9FB"/>
          </w:tcPr>
          <w:p>
            <w:pPr>
              <w:spacing w:after="0"/>
            </w:pPr>
            <w:r/>
            <w:r>
              <w:rPr>
                <w:rFonts w:ascii="Noto Sans CJK KR" w:hAnsi="Noto Sans CJK KR" w:eastAsia="Noto Sans CJK KR"/>
                <w:b w:val="0"/>
                <w:sz w:val="13"/>
              </w:rPr>
              <w:t>Active/Max</w:t>
            </w:r>
          </w:p>
        </w:tc>
        <w:tc>
          <w:tcPr>
            <w:tcW w:type="dxa" w:w="2304"/>
            <w:vAlign w:val="top"/>
            <w:shd w:fill="F7F9FB"/>
          </w:tcPr>
          <w:p>
            <w:pPr>
              <w:spacing w:after="0"/>
            </w:pPr>
            <w:r/>
            <w:r>
              <w:rPr>
                <w:rFonts w:ascii="Noto Sans CJK KR" w:hAnsi="Noto Sans CJK KR" w:eastAsia="Noto Sans CJK KR"/>
                <w:b w:val="0"/>
                <w:sz w:val="13"/>
              </w:rPr>
              <w:t>70% 이상</w:t>
            </w:r>
          </w:p>
        </w:tc>
        <w:tc>
          <w:tcPr>
            <w:tcW w:type="dxa" w:w="2304"/>
            <w:vAlign w:val="top"/>
            <w:shd w:fill="F7F9FB"/>
          </w:tcPr>
          <w:p>
            <w:pPr>
              <w:spacing w:after="0"/>
            </w:pPr>
            <w:r/>
            <w:r>
              <w:rPr>
                <w:rFonts w:ascii="Noto Sans CJK KR" w:hAnsi="Noto Sans CJK KR" w:eastAsia="Noto Sans CJK KR"/>
                <w:b w:val="0"/>
                <w:sz w:val="13"/>
              </w:rPr>
              <w:t>90% 이상</w:t>
            </w:r>
          </w:p>
        </w:tc>
        <w:tc>
          <w:tcPr>
            <w:tcW w:type="dxa" w:w="2592"/>
            <w:vAlign w:val="top"/>
            <w:shd w:fill="F7F9FB"/>
          </w:tcPr>
          <w:p>
            <w:pPr>
              <w:spacing w:after="0"/>
            </w:pPr>
            <w:r/>
            <w:r>
              <w:rPr>
                <w:rFonts w:ascii="Noto Sans CJK KR" w:hAnsi="Noto Sans CJK KR" w:eastAsia="Noto Sans CJK KR"/>
                <w:b w:val="0"/>
                <w:sz w:val="13"/>
              </w:rPr>
              <w:t>Hikari Metric</w:t>
            </w:r>
          </w:p>
        </w:tc>
        <w:tc>
          <w:tcPr>
            <w:tcW w:type="dxa" w:w="3168"/>
            <w:vAlign w:val="top"/>
            <w:shd w:fill="F7F9FB"/>
          </w:tcPr>
          <w:p>
            <w:pPr>
              <w:spacing w:after="0"/>
            </w:pPr>
            <w:r/>
            <w:r>
              <w:rPr>
                <w:rFonts w:ascii="Noto Sans CJK KR" w:hAnsi="Noto Sans CJK KR" w:eastAsia="Noto Sans CJK KR"/>
                <w:b w:val="0"/>
                <w:sz w:val="13"/>
              </w:rPr>
              <w:t>SQL 지연/Pool 증설 검토</w:t>
            </w:r>
          </w:p>
        </w:tc>
      </w:tr>
      <w:tr>
        <w:tc>
          <w:tcPr>
            <w:tcW w:type="dxa" w:w="1584"/>
            <w:vAlign w:val="top"/>
          </w:tcPr>
          <w:p>
            <w:pPr>
              <w:spacing w:after="0"/>
            </w:pPr>
            <w:r/>
            <w:r>
              <w:rPr>
                <w:rFonts w:ascii="Noto Sans CJK KR" w:hAnsi="Noto Sans CJK KR" w:eastAsia="Noto Sans CJK KR"/>
                <w:b w:val="0"/>
                <w:sz w:val="13"/>
              </w:rPr>
              <w:t>Hikari</w:t>
            </w:r>
          </w:p>
        </w:tc>
        <w:tc>
          <w:tcPr>
            <w:tcW w:type="dxa" w:w="2304"/>
            <w:vAlign w:val="top"/>
          </w:tcPr>
          <w:p>
            <w:pPr>
              <w:spacing w:after="0"/>
            </w:pPr>
            <w:r/>
            <w:r>
              <w:rPr>
                <w:rFonts w:ascii="Noto Sans CJK KR" w:hAnsi="Noto Sans CJK KR" w:eastAsia="Noto Sans CJK KR"/>
                <w:b w:val="0"/>
                <w:sz w:val="13"/>
              </w:rPr>
              <w:t>Connection Timeout</w:t>
            </w:r>
          </w:p>
        </w:tc>
        <w:tc>
          <w:tcPr>
            <w:tcW w:type="dxa" w:w="2304"/>
            <w:vAlign w:val="top"/>
          </w:tcPr>
          <w:p>
            <w:pPr>
              <w:spacing w:after="0"/>
            </w:pPr>
            <w:r/>
            <w:r>
              <w:rPr>
                <w:rFonts w:ascii="Noto Sans CJK KR" w:hAnsi="Noto Sans CJK KR" w:eastAsia="Noto Sans CJK KR"/>
                <w:b w:val="0"/>
                <w:sz w:val="13"/>
              </w:rPr>
              <w:t>1건 이상</w:t>
            </w:r>
          </w:p>
        </w:tc>
        <w:tc>
          <w:tcPr>
            <w:tcW w:type="dxa" w:w="2304"/>
            <w:vAlign w:val="top"/>
          </w:tcPr>
          <w:p>
            <w:pPr>
              <w:spacing w:after="0"/>
            </w:pPr>
            <w:r/>
            <w:r>
              <w:rPr>
                <w:rFonts w:ascii="Noto Sans CJK KR" w:hAnsi="Noto Sans CJK KR" w:eastAsia="Noto Sans CJK KR"/>
                <w:b w:val="0"/>
                <w:sz w:val="13"/>
              </w:rPr>
              <w:t>반복 발생</w:t>
            </w:r>
          </w:p>
        </w:tc>
        <w:tc>
          <w:tcPr>
            <w:tcW w:type="dxa" w:w="2592"/>
            <w:vAlign w:val="top"/>
          </w:tcPr>
          <w:p>
            <w:pPr>
              <w:spacing w:after="0"/>
            </w:pPr>
            <w:r/>
            <w:r>
              <w:rPr>
                <w:rFonts w:ascii="Noto Sans CJK KR" w:hAnsi="Noto Sans CJK KR" w:eastAsia="Noto Sans CJK KR"/>
                <w:b w:val="0"/>
                <w:sz w:val="13"/>
              </w:rPr>
              <w:t>Application Log</w:t>
            </w:r>
          </w:p>
        </w:tc>
        <w:tc>
          <w:tcPr>
            <w:tcW w:type="dxa" w:w="3168"/>
            <w:vAlign w:val="top"/>
          </w:tcPr>
          <w:p>
            <w:pPr>
              <w:spacing w:after="0"/>
            </w:pPr>
            <w:r/>
            <w:r>
              <w:rPr>
                <w:rFonts w:ascii="Noto Sans CJK KR" w:hAnsi="Noto Sans CJK KR" w:eastAsia="Noto Sans CJK KR"/>
                <w:b w:val="0"/>
                <w:sz w:val="13"/>
              </w:rPr>
              <w:t>DB/Pool/SQL 즉시 점검</w:t>
            </w:r>
          </w:p>
        </w:tc>
      </w:tr>
      <w:tr>
        <w:tc>
          <w:tcPr>
            <w:tcW w:type="dxa" w:w="1584"/>
            <w:vAlign w:val="top"/>
            <w:shd w:fill="F7F9FB"/>
          </w:tcPr>
          <w:p>
            <w:pPr>
              <w:spacing w:after="0"/>
            </w:pPr>
            <w:r/>
            <w:r>
              <w:rPr>
                <w:rFonts w:ascii="Noto Sans CJK KR" w:hAnsi="Noto Sans CJK KR" w:eastAsia="Noto Sans CJK KR"/>
                <w:b w:val="0"/>
                <w:sz w:val="13"/>
              </w:rPr>
              <w:t>SQL</w:t>
            </w:r>
          </w:p>
        </w:tc>
        <w:tc>
          <w:tcPr>
            <w:tcW w:type="dxa" w:w="2304"/>
            <w:vAlign w:val="top"/>
            <w:shd w:fill="F7F9FB"/>
          </w:tcPr>
          <w:p>
            <w:pPr>
              <w:spacing w:after="0"/>
            </w:pPr>
            <w:r/>
            <w:r>
              <w:rPr>
                <w:rFonts w:ascii="Noto Sans CJK KR" w:hAnsi="Noto Sans CJK KR" w:eastAsia="Noto Sans CJK KR"/>
                <w:b w:val="0"/>
                <w:sz w:val="13"/>
              </w:rPr>
              <w:t>SQL p95</w:t>
            </w:r>
          </w:p>
        </w:tc>
        <w:tc>
          <w:tcPr>
            <w:tcW w:type="dxa" w:w="2304"/>
            <w:vAlign w:val="top"/>
            <w:shd w:fill="F7F9FB"/>
          </w:tcPr>
          <w:p>
            <w:pPr>
              <w:spacing w:after="0"/>
            </w:pPr>
            <w:r/>
            <w:r>
              <w:rPr>
                <w:rFonts w:ascii="Noto Sans CJK KR" w:hAnsi="Noto Sans CJK KR" w:eastAsia="Noto Sans CJK KR"/>
                <w:b w:val="0"/>
                <w:sz w:val="13"/>
              </w:rPr>
              <w:t>500ms 초과</w:t>
            </w:r>
          </w:p>
        </w:tc>
        <w:tc>
          <w:tcPr>
            <w:tcW w:type="dxa" w:w="2304"/>
            <w:vAlign w:val="top"/>
            <w:shd w:fill="F7F9FB"/>
          </w:tcPr>
          <w:p>
            <w:pPr>
              <w:spacing w:after="0"/>
            </w:pPr>
            <w:r/>
            <w:r>
              <w:rPr>
                <w:rFonts w:ascii="Noto Sans CJK KR" w:hAnsi="Noto Sans CJK KR" w:eastAsia="Noto Sans CJK KR"/>
                <w:b w:val="0"/>
                <w:sz w:val="13"/>
              </w:rPr>
              <w:t>1초 이상</w:t>
            </w:r>
          </w:p>
        </w:tc>
        <w:tc>
          <w:tcPr>
            <w:tcW w:type="dxa" w:w="2592"/>
            <w:vAlign w:val="top"/>
            <w:shd w:fill="F7F9FB"/>
          </w:tcPr>
          <w:p>
            <w:pPr>
              <w:spacing w:after="0"/>
            </w:pPr>
            <w:r/>
            <w:r>
              <w:rPr>
                <w:rFonts w:ascii="Noto Sans CJK KR" w:hAnsi="Noto Sans CJK KR" w:eastAsia="Noto Sans CJK KR"/>
                <w:b w:val="0"/>
                <w:sz w:val="13"/>
              </w:rPr>
              <w:t>APM/DB</w:t>
            </w:r>
          </w:p>
        </w:tc>
        <w:tc>
          <w:tcPr>
            <w:tcW w:type="dxa" w:w="3168"/>
            <w:vAlign w:val="top"/>
            <w:shd w:fill="F7F9FB"/>
          </w:tcPr>
          <w:p>
            <w:pPr>
              <w:spacing w:after="0"/>
            </w:pPr>
            <w:r/>
            <w:r>
              <w:rPr>
                <w:rFonts w:ascii="Noto Sans CJK KR" w:hAnsi="Noto Sans CJK KR" w:eastAsia="Noto Sans CJK KR"/>
                <w:b w:val="0"/>
                <w:sz w:val="13"/>
              </w:rPr>
              <w:t>튜닝/인덱스/ADW 전환</w:t>
            </w:r>
          </w:p>
        </w:tc>
      </w:tr>
      <w:tr>
        <w:tc>
          <w:tcPr>
            <w:tcW w:type="dxa" w:w="1584"/>
            <w:vAlign w:val="top"/>
          </w:tcPr>
          <w:p>
            <w:pPr>
              <w:spacing w:after="0"/>
            </w:pPr>
            <w:r/>
            <w:r>
              <w:rPr>
                <w:rFonts w:ascii="Noto Sans CJK KR" w:hAnsi="Noto Sans CJK KR" w:eastAsia="Noto Sans CJK KR"/>
                <w:b w:val="0"/>
                <w:sz w:val="13"/>
              </w:rPr>
              <w:t>JVM</w:t>
            </w:r>
          </w:p>
        </w:tc>
        <w:tc>
          <w:tcPr>
            <w:tcW w:type="dxa" w:w="2304"/>
            <w:vAlign w:val="top"/>
          </w:tcPr>
          <w:p>
            <w:pPr>
              <w:spacing w:after="0"/>
            </w:pPr>
            <w:r/>
            <w:r>
              <w:rPr>
                <w:rFonts w:ascii="Noto Sans CJK KR" w:hAnsi="Noto Sans CJK KR" w:eastAsia="Noto Sans CJK KR"/>
                <w:b w:val="0"/>
                <w:sz w:val="13"/>
              </w:rPr>
              <w:t>Heap 사용률</w:t>
            </w:r>
          </w:p>
        </w:tc>
        <w:tc>
          <w:tcPr>
            <w:tcW w:type="dxa" w:w="2304"/>
            <w:vAlign w:val="top"/>
          </w:tcPr>
          <w:p>
            <w:pPr>
              <w:spacing w:after="0"/>
            </w:pPr>
            <w:r/>
            <w:r>
              <w:rPr>
                <w:rFonts w:ascii="Noto Sans CJK KR" w:hAnsi="Noto Sans CJK KR" w:eastAsia="Noto Sans CJK KR"/>
                <w:b w:val="0"/>
                <w:sz w:val="13"/>
              </w:rPr>
              <w:t>70% 이상</w:t>
            </w:r>
          </w:p>
        </w:tc>
        <w:tc>
          <w:tcPr>
            <w:tcW w:type="dxa" w:w="2304"/>
            <w:vAlign w:val="top"/>
          </w:tcPr>
          <w:p>
            <w:pPr>
              <w:spacing w:after="0"/>
            </w:pPr>
            <w:r/>
            <w:r>
              <w:rPr>
                <w:rFonts w:ascii="Noto Sans CJK KR" w:hAnsi="Noto Sans CJK KR" w:eastAsia="Noto Sans CJK KR"/>
                <w:b w:val="0"/>
                <w:sz w:val="13"/>
              </w:rPr>
              <w:t>85% 이상</w:t>
            </w:r>
          </w:p>
        </w:tc>
        <w:tc>
          <w:tcPr>
            <w:tcW w:type="dxa" w:w="2592"/>
            <w:vAlign w:val="top"/>
          </w:tcPr>
          <w:p>
            <w:pPr>
              <w:spacing w:after="0"/>
            </w:pPr>
            <w:r/>
            <w:r>
              <w:rPr>
                <w:rFonts w:ascii="Noto Sans CJK KR" w:hAnsi="Noto Sans CJK KR" w:eastAsia="Noto Sans CJK KR"/>
                <w:b w:val="0"/>
                <w:sz w:val="13"/>
              </w:rPr>
              <w:t>JVM Metric</w:t>
            </w:r>
          </w:p>
        </w:tc>
        <w:tc>
          <w:tcPr>
            <w:tcW w:type="dxa" w:w="3168"/>
            <w:vAlign w:val="top"/>
          </w:tcPr>
          <w:p>
            <w:pPr>
              <w:spacing w:after="0"/>
            </w:pPr>
            <w:r/>
            <w:r>
              <w:rPr>
                <w:rFonts w:ascii="Noto Sans CJK KR" w:hAnsi="Noto Sans CJK KR" w:eastAsia="Noto Sans CJK KR"/>
                <w:b w:val="0"/>
                <w:sz w:val="13"/>
              </w:rPr>
              <w:t>Heap/객체/세션 점검</w:t>
            </w:r>
          </w:p>
        </w:tc>
      </w:tr>
      <w:tr>
        <w:tc>
          <w:tcPr>
            <w:tcW w:type="dxa" w:w="1584"/>
            <w:vAlign w:val="top"/>
            <w:shd w:fill="F7F9FB"/>
          </w:tcPr>
          <w:p>
            <w:pPr>
              <w:spacing w:after="0"/>
            </w:pPr>
            <w:r/>
            <w:r>
              <w:rPr>
                <w:rFonts w:ascii="Noto Sans CJK KR" w:hAnsi="Noto Sans CJK KR" w:eastAsia="Noto Sans CJK KR"/>
                <w:b w:val="0"/>
                <w:sz w:val="13"/>
              </w:rPr>
              <w:t>JVM</w:t>
            </w:r>
          </w:p>
        </w:tc>
        <w:tc>
          <w:tcPr>
            <w:tcW w:type="dxa" w:w="2304"/>
            <w:vAlign w:val="top"/>
            <w:shd w:fill="F7F9FB"/>
          </w:tcPr>
          <w:p>
            <w:pPr>
              <w:spacing w:after="0"/>
            </w:pPr>
            <w:r/>
            <w:r>
              <w:rPr>
                <w:rFonts w:ascii="Noto Sans CJK KR" w:hAnsi="Noto Sans CJK KR" w:eastAsia="Noto Sans CJK KR"/>
                <w:b w:val="0"/>
                <w:sz w:val="13"/>
              </w:rPr>
              <w:t>GC Pause p95</w:t>
            </w:r>
          </w:p>
        </w:tc>
        <w:tc>
          <w:tcPr>
            <w:tcW w:type="dxa" w:w="2304"/>
            <w:vAlign w:val="top"/>
            <w:shd w:fill="F7F9FB"/>
          </w:tcPr>
          <w:p>
            <w:pPr>
              <w:spacing w:after="0"/>
            </w:pPr>
            <w:r/>
            <w:r>
              <w:rPr>
                <w:rFonts w:ascii="Noto Sans CJK KR" w:hAnsi="Noto Sans CJK KR" w:eastAsia="Noto Sans CJK KR"/>
                <w:b w:val="0"/>
                <w:sz w:val="13"/>
              </w:rPr>
              <w:t>200ms 초과</w:t>
            </w:r>
          </w:p>
        </w:tc>
        <w:tc>
          <w:tcPr>
            <w:tcW w:type="dxa" w:w="2304"/>
            <w:vAlign w:val="top"/>
            <w:shd w:fill="F7F9FB"/>
          </w:tcPr>
          <w:p>
            <w:pPr>
              <w:spacing w:after="0"/>
            </w:pPr>
            <w:r/>
            <w:r>
              <w:rPr>
                <w:rFonts w:ascii="Noto Sans CJK KR" w:hAnsi="Noto Sans CJK KR" w:eastAsia="Noto Sans CJK KR"/>
                <w:b w:val="0"/>
                <w:sz w:val="13"/>
              </w:rPr>
              <w:t>1초 이상</w:t>
            </w:r>
          </w:p>
        </w:tc>
        <w:tc>
          <w:tcPr>
            <w:tcW w:type="dxa" w:w="2592"/>
            <w:vAlign w:val="top"/>
            <w:shd w:fill="F7F9FB"/>
          </w:tcPr>
          <w:p>
            <w:pPr>
              <w:spacing w:after="0"/>
            </w:pPr>
            <w:r/>
            <w:r>
              <w:rPr>
                <w:rFonts w:ascii="Noto Sans CJK KR" w:hAnsi="Noto Sans CJK KR" w:eastAsia="Noto Sans CJK KR"/>
                <w:b w:val="0"/>
                <w:sz w:val="13"/>
              </w:rPr>
              <w:t>GC Log/APM</w:t>
            </w:r>
          </w:p>
        </w:tc>
        <w:tc>
          <w:tcPr>
            <w:tcW w:type="dxa" w:w="3168"/>
            <w:vAlign w:val="top"/>
            <w:shd w:fill="F7F9FB"/>
          </w:tcPr>
          <w:p>
            <w:pPr>
              <w:spacing w:after="0"/>
            </w:pPr>
            <w:r/>
            <w:r>
              <w:rPr>
                <w:rFonts w:ascii="Noto Sans CJK KR" w:hAnsi="Noto Sans CJK KR" w:eastAsia="Noto Sans CJK KR"/>
                <w:b w:val="0"/>
                <w:sz w:val="13"/>
              </w:rPr>
              <w:t>GC 튜닝/Heap/객체 점검</w:t>
            </w:r>
          </w:p>
        </w:tc>
      </w:tr>
      <w:tr>
        <w:tc>
          <w:tcPr>
            <w:tcW w:type="dxa" w:w="1584"/>
            <w:vAlign w:val="top"/>
          </w:tcPr>
          <w:p>
            <w:pPr>
              <w:spacing w:after="0"/>
            </w:pPr>
            <w:r/>
            <w:r>
              <w:rPr>
                <w:rFonts w:ascii="Noto Sans CJK KR" w:hAnsi="Noto Sans CJK KR" w:eastAsia="Noto Sans CJK KR"/>
                <w:b w:val="0"/>
                <w:sz w:val="13"/>
              </w:rPr>
              <w:t>CruzAPIM</w:t>
            </w:r>
          </w:p>
        </w:tc>
        <w:tc>
          <w:tcPr>
            <w:tcW w:type="dxa" w:w="2304"/>
            <w:vAlign w:val="top"/>
          </w:tcPr>
          <w:p>
            <w:pPr>
              <w:spacing w:after="0"/>
            </w:pPr>
            <w:r/>
            <w:r>
              <w:rPr>
                <w:rFonts w:ascii="Noto Sans CJK KR" w:hAnsi="Noto Sans CJK KR" w:eastAsia="Noto Sans CJK KR"/>
                <w:b w:val="0"/>
                <w:sz w:val="13"/>
              </w:rPr>
              <w:t>Timeout</w:t>
            </w:r>
          </w:p>
        </w:tc>
        <w:tc>
          <w:tcPr>
            <w:tcW w:type="dxa" w:w="2304"/>
            <w:vAlign w:val="top"/>
          </w:tcPr>
          <w:p>
            <w:pPr>
              <w:spacing w:after="0"/>
            </w:pPr>
            <w:r/>
            <w:r>
              <w:rPr>
                <w:rFonts w:ascii="Noto Sans CJK KR" w:hAnsi="Noto Sans CJK KR" w:eastAsia="Noto Sans CJK KR"/>
                <w:b w:val="0"/>
                <w:sz w:val="13"/>
              </w:rPr>
              <w:t>증가 추세</w:t>
            </w:r>
          </w:p>
        </w:tc>
        <w:tc>
          <w:tcPr>
            <w:tcW w:type="dxa" w:w="2304"/>
            <w:vAlign w:val="top"/>
          </w:tcPr>
          <w:p>
            <w:pPr>
              <w:spacing w:after="0"/>
            </w:pPr>
            <w:r/>
            <w:r>
              <w:rPr>
                <w:rFonts w:ascii="Noto Sans CJK KR" w:hAnsi="Noto Sans CJK KR" w:eastAsia="Noto Sans CJK KR"/>
                <w:b w:val="0"/>
                <w:sz w:val="13"/>
              </w:rPr>
              <w:t>반복 발생</w:t>
            </w:r>
          </w:p>
        </w:tc>
        <w:tc>
          <w:tcPr>
            <w:tcW w:type="dxa" w:w="2592"/>
            <w:vAlign w:val="top"/>
          </w:tcPr>
          <w:p>
            <w:pPr>
              <w:spacing w:after="0"/>
            </w:pPr>
            <w:r/>
            <w:r>
              <w:rPr>
                <w:rFonts w:ascii="Noto Sans CJK KR" w:hAnsi="Noto Sans CJK KR" w:eastAsia="Noto Sans CJK KR"/>
                <w:b w:val="0"/>
                <w:sz w:val="13"/>
              </w:rPr>
              <w:t>APM/연계로그</w:t>
            </w:r>
          </w:p>
        </w:tc>
        <w:tc>
          <w:tcPr>
            <w:tcW w:type="dxa" w:w="3168"/>
            <w:vAlign w:val="top"/>
          </w:tcPr>
          <w:p>
            <w:pPr>
              <w:spacing w:after="0"/>
            </w:pPr>
            <w:r/>
            <w:r>
              <w:rPr>
                <w:rFonts w:ascii="Noto Sans CJK KR" w:hAnsi="Noto Sans CJK KR" w:eastAsia="Noto Sans CJK KR"/>
                <w:b w:val="0"/>
                <w:sz w:val="13"/>
              </w:rPr>
              <w:t>Circuit Breaker/연계팀 확인</w:t>
            </w:r>
          </w:p>
        </w:tc>
      </w:tr>
      <w:tr>
        <w:tc>
          <w:tcPr>
            <w:tcW w:type="dxa" w:w="1584"/>
            <w:vAlign w:val="top"/>
            <w:shd w:fill="F7F9FB"/>
          </w:tcPr>
          <w:p>
            <w:pPr>
              <w:spacing w:after="0"/>
            </w:pPr>
            <w:r/>
            <w:r>
              <w:rPr>
                <w:rFonts w:ascii="Noto Sans CJK KR" w:hAnsi="Noto Sans CJK KR" w:eastAsia="Noto Sans CJK KR"/>
                <w:b w:val="0"/>
                <w:sz w:val="13"/>
              </w:rPr>
              <w:t>Session</w:t>
            </w:r>
          </w:p>
        </w:tc>
        <w:tc>
          <w:tcPr>
            <w:tcW w:type="dxa" w:w="2304"/>
            <w:vAlign w:val="top"/>
            <w:shd w:fill="F7F9FB"/>
          </w:tcPr>
          <w:p>
            <w:pPr>
              <w:spacing w:after="0"/>
            </w:pPr>
            <w:r/>
            <w:r>
              <w:rPr>
                <w:rFonts w:ascii="Noto Sans CJK KR" w:hAnsi="Noto Sans CJK KR" w:eastAsia="Noto Sans CJK KR"/>
                <w:b w:val="0"/>
                <w:sz w:val="13"/>
              </w:rPr>
              <w:t>Active Session</w:t>
            </w:r>
          </w:p>
        </w:tc>
        <w:tc>
          <w:tcPr>
            <w:tcW w:type="dxa" w:w="2304"/>
            <w:vAlign w:val="top"/>
            <w:shd w:fill="F7F9FB"/>
          </w:tcPr>
          <w:p>
            <w:pPr>
              <w:spacing w:after="0"/>
            </w:pPr>
            <w:r/>
            <w:r>
              <w:rPr>
                <w:rFonts w:ascii="Noto Sans CJK KR" w:hAnsi="Noto Sans CJK KR" w:eastAsia="Noto Sans CJK KR"/>
                <w:b w:val="0"/>
                <w:sz w:val="13"/>
              </w:rPr>
              <w:t>계획 대비 80%</w:t>
            </w:r>
          </w:p>
        </w:tc>
        <w:tc>
          <w:tcPr>
            <w:tcW w:type="dxa" w:w="2304"/>
            <w:vAlign w:val="top"/>
            <w:shd w:fill="F7F9FB"/>
          </w:tcPr>
          <w:p>
            <w:pPr>
              <w:spacing w:after="0"/>
            </w:pPr>
            <w:r/>
            <w:r>
              <w:rPr>
                <w:rFonts w:ascii="Noto Sans CJK KR" w:hAnsi="Noto Sans CJK KR" w:eastAsia="Noto Sans CJK KR"/>
                <w:b w:val="0"/>
                <w:sz w:val="13"/>
              </w:rPr>
              <w:t>계획 초과</w:t>
            </w:r>
          </w:p>
        </w:tc>
        <w:tc>
          <w:tcPr>
            <w:tcW w:type="dxa" w:w="2592"/>
            <w:vAlign w:val="top"/>
            <w:shd w:fill="F7F9FB"/>
          </w:tcPr>
          <w:p>
            <w:pPr>
              <w:spacing w:after="0"/>
            </w:pPr>
            <w:r/>
            <w:r>
              <w:rPr>
                <w:rFonts w:ascii="Noto Sans CJK KR" w:hAnsi="Noto Sans CJK KR" w:eastAsia="Noto Sans CJK KR"/>
                <w:b w:val="0"/>
                <w:sz w:val="13"/>
              </w:rPr>
              <w:t>Tomcat/Spring</w:t>
            </w:r>
          </w:p>
        </w:tc>
        <w:tc>
          <w:tcPr>
            <w:tcW w:type="dxa" w:w="3168"/>
            <w:vAlign w:val="top"/>
            <w:shd w:fill="F7F9FB"/>
          </w:tcPr>
          <w:p>
            <w:pPr>
              <w:spacing w:after="0"/>
            </w:pPr>
            <w:r/>
            <w:r>
              <w:rPr>
                <w:rFonts w:ascii="Noto Sans CJK KR" w:hAnsi="Noto Sans CJK KR" w:eastAsia="Noto Sans CJK KR"/>
                <w:b w:val="0"/>
                <w:sz w:val="13"/>
              </w:rPr>
              <w:t>세션 크기/Timeout 조정</w:t>
            </w:r>
          </w:p>
        </w:tc>
      </w:tr>
      <w:tr>
        <w:tc>
          <w:tcPr>
            <w:tcW w:type="dxa" w:w="1584"/>
            <w:vAlign w:val="top"/>
          </w:tcPr>
          <w:p>
            <w:pPr>
              <w:spacing w:after="0"/>
            </w:pPr>
            <w:r/>
            <w:r>
              <w:rPr>
                <w:rFonts w:ascii="Noto Sans CJK KR" w:hAnsi="Noto Sans CJK KR" w:eastAsia="Noto Sans CJK KR"/>
                <w:b w:val="0"/>
                <w:sz w:val="13"/>
              </w:rPr>
              <w:t>Error</w:t>
            </w:r>
          </w:p>
        </w:tc>
        <w:tc>
          <w:tcPr>
            <w:tcW w:type="dxa" w:w="2304"/>
            <w:vAlign w:val="top"/>
          </w:tcPr>
          <w:p>
            <w:pPr>
              <w:spacing w:after="0"/>
            </w:pPr>
            <w:r/>
            <w:r>
              <w:rPr>
                <w:rFonts w:ascii="Noto Sans CJK KR" w:hAnsi="Noto Sans CJK KR" w:eastAsia="Noto Sans CJK KR"/>
                <w:b w:val="0"/>
                <w:sz w:val="13"/>
              </w:rPr>
              <w:t>오류율</w:t>
            </w:r>
          </w:p>
        </w:tc>
        <w:tc>
          <w:tcPr>
            <w:tcW w:type="dxa" w:w="2304"/>
            <w:vAlign w:val="top"/>
          </w:tcPr>
          <w:p>
            <w:pPr>
              <w:spacing w:after="0"/>
            </w:pPr>
            <w:r/>
            <w:r>
              <w:rPr>
                <w:rFonts w:ascii="Noto Sans CJK KR" w:hAnsi="Noto Sans CJK KR" w:eastAsia="Noto Sans CJK KR"/>
                <w:b w:val="0"/>
                <w:sz w:val="13"/>
              </w:rPr>
              <w:t>1% 초과</w:t>
            </w:r>
          </w:p>
        </w:tc>
        <w:tc>
          <w:tcPr>
            <w:tcW w:type="dxa" w:w="2304"/>
            <w:vAlign w:val="top"/>
          </w:tcPr>
          <w:p>
            <w:pPr>
              <w:spacing w:after="0"/>
            </w:pPr>
            <w:r/>
            <w:r>
              <w:rPr>
                <w:rFonts w:ascii="Noto Sans CJK KR" w:hAnsi="Noto Sans CJK KR" w:eastAsia="Noto Sans CJK KR"/>
                <w:b w:val="0"/>
                <w:sz w:val="13"/>
              </w:rPr>
              <w:t>3% 초과</w:t>
            </w:r>
          </w:p>
        </w:tc>
        <w:tc>
          <w:tcPr>
            <w:tcW w:type="dxa" w:w="2592"/>
            <w:vAlign w:val="top"/>
          </w:tcPr>
          <w:p>
            <w:pPr>
              <w:spacing w:after="0"/>
            </w:pPr>
            <w:r/>
            <w:r>
              <w:rPr>
                <w:rFonts w:ascii="Noto Sans CJK KR" w:hAnsi="Noto Sans CJK KR" w:eastAsia="Noto Sans CJK KR"/>
                <w:b w:val="0"/>
                <w:sz w:val="13"/>
              </w:rPr>
              <w:t>APM/로그</w:t>
            </w:r>
          </w:p>
        </w:tc>
        <w:tc>
          <w:tcPr>
            <w:tcW w:type="dxa" w:w="3168"/>
            <w:vAlign w:val="top"/>
          </w:tcPr>
          <w:p>
            <w:pPr>
              <w:spacing w:after="0"/>
            </w:pPr>
            <w:r/>
            <w:r>
              <w:rPr>
                <w:rFonts w:ascii="Noto Sans CJK KR" w:hAnsi="Noto Sans CJK KR" w:eastAsia="Noto Sans CJK KR"/>
                <w:b w:val="0"/>
                <w:sz w:val="13"/>
              </w:rPr>
              <w:t>업무/시스템 오류 분리</w:t>
            </w:r>
          </w:p>
        </w:tc>
      </w:tr>
      <w:tr>
        <w:tc>
          <w:tcPr>
            <w:tcW w:type="dxa" w:w="1584"/>
            <w:vAlign w:val="top"/>
            <w:shd w:fill="F7F9FB"/>
          </w:tcPr>
          <w:p>
            <w:pPr>
              <w:spacing w:after="0"/>
            </w:pPr>
            <w:r/>
            <w:r>
              <w:rPr>
                <w:rFonts w:ascii="Noto Sans CJK KR" w:hAnsi="Noto Sans CJK KR" w:eastAsia="Noto Sans CJK KR"/>
                <w:b w:val="0"/>
                <w:sz w:val="13"/>
              </w:rPr>
              <w:t>성능</w:t>
            </w:r>
          </w:p>
        </w:tc>
        <w:tc>
          <w:tcPr>
            <w:tcW w:type="dxa" w:w="2304"/>
            <w:vAlign w:val="top"/>
            <w:shd w:fill="F7F9FB"/>
          </w:tcPr>
          <w:p>
            <w:pPr>
              <w:spacing w:after="0"/>
            </w:pPr>
            <w:r/>
            <w:r>
              <w:rPr>
                <w:rFonts w:ascii="Noto Sans CJK KR" w:hAnsi="Noto Sans CJK KR" w:eastAsia="Noto Sans CJK KR"/>
                <w:b w:val="0"/>
                <w:sz w:val="13"/>
              </w:rPr>
              <w:t>p95 응답시간</w:t>
            </w:r>
          </w:p>
        </w:tc>
        <w:tc>
          <w:tcPr>
            <w:tcW w:type="dxa" w:w="2304"/>
            <w:vAlign w:val="top"/>
            <w:shd w:fill="F7F9FB"/>
          </w:tcPr>
          <w:p>
            <w:pPr>
              <w:spacing w:after="0"/>
            </w:pPr>
            <w:r/>
            <w:r>
              <w:rPr>
                <w:rFonts w:ascii="Noto Sans CJK KR" w:hAnsi="Noto Sans CJK KR" w:eastAsia="Noto Sans CJK KR"/>
                <w:b w:val="0"/>
                <w:sz w:val="13"/>
              </w:rPr>
              <w:t>3초 근접</w:t>
            </w:r>
          </w:p>
        </w:tc>
        <w:tc>
          <w:tcPr>
            <w:tcW w:type="dxa" w:w="2304"/>
            <w:vAlign w:val="top"/>
            <w:shd w:fill="F7F9FB"/>
          </w:tcPr>
          <w:p>
            <w:pPr>
              <w:spacing w:after="0"/>
            </w:pPr>
            <w:r/>
            <w:r>
              <w:rPr>
                <w:rFonts w:ascii="Noto Sans CJK KR" w:hAnsi="Noto Sans CJK KR" w:eastAsia="Noto Sans CJK KR"/>
                <w:b w:val="0"/>
                <w:sz w:val="13"/>
              </w:rPr>
              <w:t>3초 초과</w:t>
            </w:r>
          </w:p>
        </w:tc>
        <w:tc>
          <w:tcPr>
            <w:tcW w:type="dxa" w:w="2592"/>
            <w:vAlign w:val="top"/>
            <w:shd w:fill="F7F9FB"/>
          </w:tcPr>
          <w:p>
            <w:pPr>
              <w:spacing w:after="0"/>
            </w:pPr>
            <w:r/>
            <w:r>
              <w:rPr>
                <w:rFonts w:ascii="Noto Sans CJK KR" w:hAnsi="Noto Sans CJK KR" w:eastAsia="Noto Sans CJK KR"/>
                <w:b w:val="0"/>
                <w:sz w:val="13"/>
              </w:rPr>
              <w:t>APM</w:t>
            </w:r>
          </w:p>
        </w:tc>
        <w:tc>
          <w:tcPr>
            <w:tcW w:type="dxa" w:w="3168"/>
            <w:vAlign w:val="top"/>
            <w:shd w:fill="F7F9FB"/>
          </w:tcPr>
          <w:p>
            <w:pPr>
              <w:spacing w:after="0"/>
            </w:pPr>
            <w:r/>
            <w:r>
              <w:rPr>
                <w:rFonts w:ascii="Noto Sans CJK KR" w:hAnsi="Noto Sans CJK KR" w:eastAsia="Noto Sans CJK KR"/>
                <w:b w:val="0"/>
                <w:sz w:val="13"/>
              </w:rPr>
              <w:t>병목 구간 분석</w:t>
            </w:r>
          </w:p>
        </w:tc>
      </w:tr>
    </w:tbl>
    <w:p/>
    <w:p>
      <w:pPr>
        <w:spacing w:before="40" w:after="100"/>
        <w:ind w:left="216" w:right="216"/>
        <w:shd w:fill="F2F2F2"/>
      </w:pPr>
      <w:r>
        <w:rPr>
          <w:rFonts w:ascii="Noto Sans Mono CJK KR" w:hAnsi="Noto Sans Mono CJK KR" w:eastAsia="Noto Sans Mono CJK KR"/>
          <w:sz w:val="14"/>
        </w:rPr>
        <w:t># Spring Actuator / Prometheus 예시</w:t>
        <w:br/>
        <w:t>management:</w:t>
        <w:br/>
        <w:t xml:space="preserve">  endpoints:</w:t>
        <w:br/>
        <w:t xml:space="preserve">    web:</w:t>
        <w:br/>
        <w:t xml:space="preserve">      exposure:</w:t>
        <w:br/>
        <w:t xml:space="preserve">        include: health,metrics,prometheus,threaddump,heapdump</w:t>
        <w:br/>
        <w:t xml:space="preserve">  endpoint:</w:t>
        <w:br/>
        <w:t xml:space="preserve">    health:</w:t>
        <w:br/>
        <w:t xml:space="preserve">      show-details: always</w:t>
        <w:br/>
        <w:t xml:space="preserve">  metrics:</w:t>
        <w:br/>
        <w:t xml:space="preserve">    tags:</w:t>
        <w:br/>
        <w:t xml:space="preserve">      application: nsight-marketing</w:t>
        <w:br/>
        <w:t xml:space="preserve">      center: dc1</w:t>
        <w:br/>
        <w:t xml:space="preserve">      apType: singleview</w:t>
      </w:r>
    </w:p>
    <w:p>
      <w:pPr>
        <w:pStyle w:val="Heading1"/>
      </w:pPr>
      <w:r>
        <w:rPr>
          <w:rFonts w:ascii="Noto Sans CJK KR" w:hAnsi="Noto Sans CJK KR" w:eastAsia="Noto Sans CJK KR"/>
          <w:color w:val="1F4E79"/>
          <w:sz w:val="32"/>
        </w:rPr>
        <w:t>17. 최종 적용 체크리스트</w:t>
      </w:r>
    </w:p>
    <w:p>
      <w:pPr>
        <w:spacing w:after="80" w:line="252" w:lineRule="auto"/>
      </w:pPr>
      <w:r>
        <w:rPr>
          <w:rFonts w:ascii="Noto Sans CJK KR" w:hAnsi="Noto Sans CJK KR" w:eastAsia="Noto Sans CJK KR"/>
          <w:b w:val="0"/>
          <w:sz w:val="20"/>
        </w:rPr>
        <w:t>아래 체크리스트는 32 Core / 256GB 기준 환경설정을 실제 운영 반영하기 전 반드시 확인해야 할 작업 목록이다.</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84"/>
        <w:gridCol w:w="3884"/>
        <w:gridCol w:w="3884"/>
        <w:gridCol w:w="3884"/>
      </w:tblGrid>
      <w:tr>
        <w:trPr>
          <w:tblHeader w:val="true"/>
        </w:trPr>
        <w:tc>
          <w:tcPr>
            <w:tcW w:type="dxa" w:w="1440"/>
            <w:shd w:fill="1F4E79"/>
            <w:vAlign w:val="center"/>
          </w:tcPr>
          <w:p>
            <w:pPr>
              <w:spacing w:after="0"/>
            </w:pPr>
            <w:r/>
            <w:r>
              <w:rPr>
                <w:rFonts w:ascii="Noto Sans CJK KR" w:hAnsi="Noto Sans CJK KR" w:eastAsia="Noto Sans CJK KR"/>
                <w:b/>
                <w:color w:val="FFFFFF"/>
                <w:sz w:val="15"/>
              </w:rPr>
              <w:t>영역</w:t>
            </w:r>
          </w:p>
        </w:tc>
        <w:tc>
          <w:tcPr>
            <w:tcW w:type="dxa" w:w="5760"/>
            <w:shd w:fill="1F4E79"/>
            <w:vAlign w:val="center"/>
          </w:tcPr>
          <w:p>
            <w:pPr>
              <w:spacing w:after="0"/>
            </w:pPr>
            <w:r/>
            <w:r>
              <w:rPr>
                <w:rFonts w:ascii="Noto Sans CJK KR" w:hAnsi="Noto Sans CJK KR" w:eastAsia="Noto Sans CJK KR"/>
                <w:b/>
                <w:color w:val="FFFFFF"/>
                <w:sz w:val="15"/>
              </w:rPr>
              <w:t>점검 항목</w:t>
            </w:r>
          </w:p>
        </w:tc>
        <w:tc>
          <w:tcPr>
            <w:tcW w:type="dxa" w:w="5760"/>
            <w:shd w:fill="1F4E79"/>
            <w:vAlign w:val="center"/>
          </w:tcPr>
          <w:p>
            <w:pPr>
              <w:spacing w:after="0"/>
            </w:pPr>
            <w:r/>
            <w:r>
              <w:rPr>
                <w:rFonts w:ascii="Noto Sans CJK KR" w:hAnsi="Noto Sans CJK KR" w:eastAsia="Noto Sans CJK KR"/>
                <w:b/>
                <w:color w:val="FFFFFF"/>
                <w:sz w:val="15"/>
              </w:rPr>
              <w:t>판단 기준</w:t>
            </w:r>
          </w:p>
        </w:tc>
        <w:tc>
          <w:tcPr>
            <w:tcW w:type="dxa" w:w="1440"/>
            <w:shd w:fill="1F4E79"/>
            <w:vAlign w:val="center"/>
          </w:tcPr>
          <w:p>
            <w:pPr>
              <w:spacing w:after="0"/>
            </w:pPr>
            <w:r/>
            <w:r>
              <w:rPr>
                <w:rFonts w:ascii="Noto Sans CJK KR" w:hAnsi="Noto Sans CJK KR" w:eastAsia="Noto Sans CJK KR"/>
                <w:b/>
                <w:color w:val="FFFFFF"/>
                <w:sz w:val="15"/>
              </w:rPr>
              <w:t>결과</w:t>
            </w:r>
          </w:p>
        </w:tc>
      </w:tr>
      <w:tr>
        <w:tc>
          <w:tcPr>
            <w:tcW w:type="dxa" w:w="1440"/>
            <w:vAlign w:val="top"/>
          </w:tcPr>
          <w:p>
            <w:pPr>
              <w:spacing w:after="0"/>
            </w:pPr>
            <w:r/>
            <w:r>
              <w:rPr>
                <w:rFonts w:ascii="Noto Sans CJK KR" w:hAnsi="Noto Sans CJK KR" w:eastAsia="Noto Sans CJK KR"/>
                <w:b w:val="0"/>
                <w:sz w:val="14"/>
              </w:rPr>
              <w:t>공통</w:t>
            </w:r>
          </w:p>
        </w:tc>
        <w:tc>
          <w:tcPr>
            <w:tcW w:type="dxa" w:w="5760"/>
            <w:vAlign w:val="top"/>
          </w:tcPr>
          <w:p>
            <w:pPr>
              <w:spacing w:after="0"/>
            </w:pPr>
            <w:r/>
            <w:r>
              <w:rPr>
                <w:rFonts w:ascii="Noto Sans CJK KR" w:hAnsi="Noto Sans CJK KR" w:eastAsia="Noto Sans CJK KR"/>
                <w:b w:val="0"/>
                <w:sz w:val="14"/>
              </w:rPr>
              <w:t>32 Core 서버를 사용할 업무 유형이 명확한가?</w:t>
            </w:r>
          </w:p>
        </w:tc>
        <w:tc>
          <w:tcPr>
            <w:tcW w:type="dxa" w:w="5760"/>
            <w:vAlign w:val="top"/>
          </w:tcPr>
          <w:p>
            <w:pPr>
              <w:spacing w:after="0"/>
            </w:pPr>
            <w:r/>
            <w:r>
              <w:rPr>
                <w:rFonts w:ascii="Noto Sans CJK KR" w:hAnsi="Noto Sans CJK KR" w:eastAsia="Noto Sans CJK KR"/>
                <w:b w:val="0"/>
                <w:sz w:val="14"/>
              </w:rPr>
              <w:t>일반 AP / SingleView / EBM / 배치 / BI 중 구분</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공통</w:t>
            </w:r>
          </w:p>
        </w:tc>
        <w:tc>
          <w:tcPr>
            <w:tcW w:type="dxa" w:w="5760"/>
            <w:vAlign w:val="top"/>
            <w:shd w:fill="F7F9FB"/>
          </w:tcPr>
          <w:p>
            <w:pPr>
              <w:spacing w:after="0"/>
            </w:pPr>
            <w:r/>
            <w:r>
              <w:rPr>
                <w:rFonts w:ascii="Noto Sans CJK KR" w:hAnsi="Noto Sans CJK KR" w:eastAsia="Noto Sans CJK KR"/>
                <w:b w:val="0"/>
                <w:sz w:val="14"/>
              </w:rPr>
              <w:t>1,000 TPS/VM은 실측 전 가정값임을 명시했는가?</w:t>
            </w:r>
          </w:p>
        </w:tc>
        <w:tc>
          <w:tcPr>
            <w:tcW w:type="dxa" w:w="5760"/>
            <w:vAlign w:val="top"/>
            <w:shd w:fill="F7F9FB"/>
          </w:tcPr>
          <w:p>
            <w:pPr>
              <w:spacing w:after="0"/>
            </w:pPr>
            <w:r/>
            <w:r>
              <w:rPr>
                <w:rFonts w:ascii="Noto Sans CJK KR" w:hAnsi="Noto Sans CJK KR" w:eastAsia="Noto Sans CJK KR"/>
                <w:b w:val="0"/>
                <w:sz w:val="14"/>
              </w:rPr>
              <w:t>성능테스트 보정 전제</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용량</w:t>
            </w:r>
          </w:p>
        </w:tc>
        <w:tc>
          <w:tcPr>
            <w:tcW w:type="dxa" w:w="5760"/>
            <w:vAlign w:val="top"/>
          </w:tcPr>
          <w:p>
            <w:pPr>
              <w:spacing w:after="0"/>
            </w:pPr>
            <w:r/>
            <w:r>
              <w:rPr>
                <w:rFonts w:ascii="Noto Sans CJK KR" w:hAnsi="Noto Sans CJK KR" w:eastAsia="Noto Sans CJK KR"/>
                <w:b w:val="0"/>
                <w:sz w:val="14"/>
              </w:rPr>
              <w:t>세션과 동시 요청자를 분리 산정했는가?</w:t>
            </w:r>
          </w:p>
        </w:tc>
        <w:tc>
          <w:tcPr>
            <w:tcW w:type="dxa" w:w="5760"/>
            <w:vAlign w:val="top"/>
          </w:tcPr>
          <w:p>
            <w:pPr>
              <w:spacing w:after="0"/>
            </w:pPr>
            <w:r/>
            <w:r>
              <w:rPr>
                <w:rFonts w:ascii="Noto Sans CJK KR" w:hAnsi="Noto Sans CJK KR" w:eastAsia="Noto Sans CJK KR"/>
                <w:b w:val="0"/>
                <w:sz w:val="14"/>
              </w:rPr>
              <w:t>세션 26,000~28,000 / TPS 별도</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용량</w:t>
            </w:r>
          </w:p>
        </w:tc>
        <w:tc>
          <w:tcPr>
            <w:tcW w:type="dxa" w:w="5760"/>
            <w:vAlign w:val="top"/>
            <w:shd w:fill="F7F9FB"/>
          </w:tcPr>
          <w:p>
            <w:pPr>
              <w:spacing w:after="0"/>
            </w:pPr>
            <w:r/>
            <w:r>
              <w:rPr>
                <w:rFonts w:ascii="Noto Sans CJK KR" w:hAnsi="Noto Sans CJK KR" w:eastAsia="Noto Sans CJK KR"/>
                <w:b w:val="0"/>
                <w:sz w:val="14"/>
              </w:rPr>
              <w:t>AP 수 × Hikari Pool로 DB Session 총량을 계산했는가?</w:t>
            </w:r>
          </w:p>
        </w:tc>
        <w:tc>
          <w:tcPr>
            <w:tcW w:type="dxa" w:w="5760"/>
            <w:vAlign w:val="top"/>
            <w:shd w:fill="F7F9FB"/>
          </w:tcPr>
          <w:p>
            <w:pPr>
              <w:spacing w:after="0"/>
            </w:pPr>
            <w:r/>
            <w:r>
              <w:rPr>
                <w:rFonts w:ascii="Noto Sans CJK KR" w:hAnsi="Noto Sans CJK KR" w:eastAsia="Noto Sans CJK KR"/>
                <w:b w:val="0"/>
                <w:sz w:val="14"/>
              </w:rPr>
              <w:t>DBA 승인 필요</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OS</w:t>
            </w:r>
          </w:p>
        </w:tc>
        <w:tc>
          <w:tcPr>
            <w:tcW w:type="dxa" w:w="5760"/>
            <w:vAlign w:val="top"/>
          </w:tcPr>
          <w:p>
            <w:pPr>
              <w:spacing w:after="0"/>
            </w:pPr>
            <w:r/>
            <w:r>
              <w:rPr>
                <w:rFonts w:ascii="Noto Sans CJK KR" w:hAnsi="Noto Sans CJK KR" w:eastAsia="Noto Sans CJK KR"/>
                <w:b w:val="0"/>
                <w:sz w:val="14"/>
              </w:rPr>
              <w:t>nofile, nproc, sysctl, 로그/덤프 디스크를 준비했는가?</w:t>
            </w:r>
          </w:p>
        </w:tc>
        <w:tc>
          <w:tcPr>
            <w:tcW w:type="dxa" w:w="5760"/>
            <w:vAlign w:val="top"/>
          </w:tcPr>
          <w:p>
            <w:pPr>
              <w:spacing w:after="0"/>
            </w:pPr>
            <w:r/>
            <w:r>
              <w:rPr>
                <w:rFonts w:ascii="Noto Sans CJK KR" w:hAnsi="Noto Sans CJK KR" w:eastAsia="Noto Sans CJK KR"/>
                <w:b w:val="0"/>
                <w:sz w:val="14"/>
              </w:rPr>
              <w:t>대형 VM 운영 필수</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WEB/L4</w:t>
            </w:r>
          </w:p>
        </w:tc>
        <w:tc>
          <w:tcPr>
            <w:tcW w:type="dxa" w:w="5760"/>
            <w:vAlign w:val="top"/>
            <w:shd w:fill="F7F9FB"/>
          </w:tcPr>
          <w:p>
            <w:pPr>
              <w:spacing w:after="0"/>
            </w:pPr>
            <w:r/>
            <w:r>
              <w:rPr>
                <w:rFonts w:ascii="Noto Sans CJK KR" w:hAnsi="Noto Sans CJK KR" w:eastAsia="Noto Sans CJK KR"/>
                <w:b w:val="0"/>
                <w:sz w:val="14"/>
              </w:rPr>
              <w:t>Timeout 계층 순서가 맞는가?</w:t>
            </w:r>
          </w:p>
        </w:tc>
        <w:tc>
          <w:tcPr>
            <w:tcW w:type="dxa" w:w="5760"/>
            <w:vAlign w:val="top"/>
            <w:shd w:fill="F7F9FB"/>
          </w:tcPr>
          <w:p>
            <w:pPr>
              <w:spacing w:after="0"/>
            </w:pPr>
            <w:r/>
            <w:r>
              <w:rPr>
                <w:rFonts w:ascii="Noto Sans CJK KR" w:hAnsi="Noto Sans CJK KR" w:eastAsia="Noto Sans CJK KR"/>
                <w:b w:val="0"/>
                <w:sz w:val="14"/>
              </w:rPr>
              <w:t>DB &lt; TX &lt; Proxy/WebTopSuite &lt; L4</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Tomcat</w:t>
            </w:r>
          </w:p>
        </w:tc>
        <w:tc>
          <w:tcPr>
            <w:tcW w:type="dxa" w:w="5760"/>
            <w:vAlign w:val="top"/>
          </w:tcPr>
          <w:p>
            <w:pPr>
              <w:spacing w:after="0"/>
            </w:pPr>
            <w:r/>
            <w:r>
              <w:rPr>
                <w:rFonts w:ascii="Noto Sans CJK KR" w:hAnsi="Noto Sans CJK KR" w:eastAsia="Noto Sans CJK KR"/>
                <w:b w:val="0"/>
                <w:sz w:val="14"/>
              </w:rPr>
              <w:t>maxThreads, acceptCount, maxConnections를 함께 조정했는가?</w:t>
            </w:r>
          </w:p>
        </w:tc>
        <w:tc>
          <w:tcPr>
            <w:tcW w:type="dxa" w:w="5760"/>
            <w:vAlign w:val="top"/>
          </w:tcPr>
          <w:p>
            <w:pPr>
              <w:spacing w:after="0"/>
            </w:pPr>
            <w:r/>
            <w:r>
              <w:rPr>
                <w:rFonts w:ascii="Noto Sans CJK KR" w:hAnsi="Noto Sans CJK KR" w:eastAsia="Noto Sans CJK KR"/>
                <w:b w:val="0"/>
                <w:sz w:val="14"/>
              </w:rPr>
              <w:t>Thread만 단독 증설 금지</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Session</w:t>
            </w:r>
          </w:p>
        </w:tc>
        <w:tc>
          <w:tcPr>
            <w:tcW w:type="dxa" w:w="5760"/>
            <w:vAlign w:val="top"/>
            <w:shd w:fill="F7F9FB"/>
          </w:tcPr>
          <w:p>
            <w:pPr>
              <w:spacing w:after="0"/>
            </w:pPr>
            <w:r/>
            <w:r>
              <w:rPr>
                <w:rFonts w:ascii="Noto Sans CJK KR" w:hAnsi="Noto Sans CJK KR" w:eastAsia="Noto Sans CJK KR"/>
                <w:b w:val="0"/>
                <w:sz w:val="14"/>
              </w:rPr>
              <w:t>세션 객체가 Serializable이고 크기가 제한되는가?</w:t>
            </w:r>
          </w:p>
        </w:tc>
        <w:tc>
          <w:tcPr>
            <w:tcW w:type="dxa" w:w="5760"/>
            <w:vAlign w:val="top"/>
            <w:shd w:fill="F7F9FB"/>
          </w:tcPr>
          <w:p>
            <w:pPr>
              <w:spacing w:after="0"/>
            </w:pPr>
            <w:r/>
            <w:r>
              <w:rPr>
                <w:rFonts w:ascii="Noto Sans CJK KR" w:hAnsi="Noto Sans CJK KR" w:eastAsia="Noto Sans CJK KR"/>
                <w:b w:val="0"/>
                <w:sz w:val="14"/>
              </w:rPr>
              <w:t>2KB 목표 / 5KB 이내</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Spring</w:t>
            </w:r>
          </w:p>
        </w:tc>
        <w:tc>
          <w:tcPr>
            <w:tcW w:type="dxa" w:w="5760"/>
            <w:vAlign w:val="top"/>
          </w:tcPr>
          <w:p>
            <w:pPr>
              <w:spacing w:after="0"/>
            </w:pPr>
            <w:r/>
            <w:r>
              <w:rPr>
                <w:rFonts w:ascii="Noto Sans CJK KR" w:hAnsi="Noto Sans CJK KR" w:eastAsia="Noto Sans CJK KR"/>
                <w:b w:val="0"/>
                <w:sz w:val="14"/>
              </w:rPr>
              <w:t>온라인 Transaction Timeout이 4~5초로 제한되는가?</w:t>
            </w:r>
          </w:p>
        </w:tc>
        <w:tc>
          <w:tcPr>
            <w:tcW w:type="dxa" w:w="5760"/>
            <w:vAlign w:val="top"/>
          </w:tcPr>
          <w:p>
            <w:pPr>
              <w:spacing w:after="0"/>
            </w:pPr>
            <w:r/>
            <w:r>
              <w:rPr>
                <w:rFonts w:ascii="Noto Sans CJK KR" w:hAnsi="Noto Sans CJK KR" w:eastAsia="Noto Sans CJK KR"/>
                <w:b w:val="0"/>
                <w:sz w:val="14"/>
              </w:rPr>
              <w:t>장시간 거래 비동기 전환</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Hikari</w:t>
            </w:r>
          </w:p>
        </w:tc>
        <w:tc>
          <w:tcPr>
            <w:tcW w:type="dxa" w:w="5760"/>
            <w:vAlign w:val="top"/>
            <w:shd w:fill="F7F9FB"/>
          </w:tcPr>
          <w:p>
            <w:pPr>
              <w:spacing w:after="0"/>
            </w:pPr>
            <w:r/>
            <w:r>
              <w:rPr>
                <w:rFonts w:ascii="Noto Sans CJK KR" w:hAnsi="Noto Sans CJK KR" w:eastAsia="Noto Sans CJK KR"/>
                <w:b w:val="0"/>
                <w:sz w:val="14"/>
              </w:rPr>
              <w:t>connectionTimeout과 SQL Timeout을 구분했는가?</w:t>
            </w:r>
          </w:p>
        </w:tc>
        <w:tc>
          <w:tcPr>
            <w:tcW w:type="dxa" w:w="5760"/>
            <w:vAlign w:val="top"/>
            <w:shd w:fill="F7F9FB"/>
          </w:tcPr>
          <w:p>
            <w:pPr>
              <w:spacing w:after="0"/>
            </w:pPr>
            <w:r/>
            <w:r>
              <w:rPr>
                <w:rFonts w:ascii="Noto Sans CJK KR" w:hAnsi="Noto Sans CJK KR" w:eastAsia="Noto Sans CJK KR"/>
                <w:b w:val="0"/>
                <w:sz w:val="14"/>
              </w:rPr>
              <w:t>Pool 대기 vs SQL 실행</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MyBatis</w:t>
            </w:r>
          </w:p>
        </w:tc>
        <w:tc>
          <w:tcPr>
            <w:tcW w:type="dxa" w:w="5760"/>
            <w:vAlign w:val="top"/>
          </w:tcPr>
          <w:p>
            <w:pPr>
              <w:spacing w:after="0"/>
            </w:pPr>
            <w:r/>
            <w:r>
              <w:rPr>
                <w:rFonts w:ascii="Noto Sans CJK KR" w:hAnsi="Noto Sans CJK KR" w:eastAsia="Noto Sans CJK KR"/>
                <w:b w:val="0"/>
                <w:sz w:val="14"/>
              </w:rPr>
              <w:t>RDW 분석성 SQL 금지 기준이 있는가?</w:t>
            </w:r>
          </w:p>
        </w:tc>
        <w:tc>
          <w:tcPr>
            <w:tcW w:type="dxa" w:w="5760"/>
            <w:vAlign w:val="top"/>
          </w:tcPr>
          <w:p>
            <w:pPr>
              <w:spacing w:after="0"/>
            </w:pPr>
            <w:r/>
            <w:r>
              <w:rPr>
                <w:rFonts w:ascii="Noto Sans CJK KR" w:hAnsi="Noto Sans CJK KR" w:eastAsia="Noto Sans CJK KR"/>
                <w:b w:val="0"/>
                <w:sz w:val="14"/>
              </w:rPr>
              <w:t>ADW 전용 처리</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CruzAPIM</w:t>
            </w:r>
          </w:p>
        </w:tc>
        <w:tc>
          <w:tcPr>
            <w:tcW w:type="dxa" w:w="5760"/>
            <w:vAlign w:val="top"/>
            <w:shd w:fill="F7F9FB"/>
          </w:tcPr>
          <w:p>
            <w:pPr>
              <w:spacing w:after="0"/>
            </w:pPr>
            <w:r/>
            <w:r>
              <w:rPr>
                <w:rFonts w:ascii="Noto Sans CJK KR" w:hAnsi="Noto Sans CJK KR" w:eastAsia="Noto Sans CJK KR"/>
                <w:b w:val="0"/>
                <w:sz w:val="14"/>
              </w:rPr>
              <w:t>Circuit Breaker/Bulkhead를 적용했는가?</w:t>
            </w:r>
          </w:p>
        </w:tc>
        <w:tc>
          <w:tcPr>
            <w:tcW w:type="dxa" w:w="5760"/>
            <w:vAlign w:val="top"/>
            <w:shd w:fill="F7F9FB"/>
          </w:tcPr>
          <w:p>
            <w:pPr>
              <w:spacing w:after="0"/>
            </w:pPr>
            <w:r/>
            <w:r>
              <w:rPr>
                <w:rFonts w:ascii="Noto Sans CJK KR" w:hAnsi="Noto Sans CJK KR" w:eastAsia="Noto Sans CJK KR"/>
                <w:b w:val="0"/>
                <w:sz w:val="14"/>
              </w:rPr>
              <w:t>연계 장애 격리</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JVM</w:t>
            </w:r>
          </w:p>
        </w:tc>
        <w:tc>
          <w:tcPr>
            <w:tcW w:type="dxa" w:w="5760"/>
            <w:vAlign w:val="top"/>
          </w:tcPr>
          <w:p>
            <w:pPr>
              <w:spacing w:after="0"/>
            </w:pPr>
            <w:r/>
            <w:r>
              <w:rPr>
                <w:rFonts w:ascii="Noto Sans CJK KR" w:hAnsi="Noto Sans CJK KR" w:eastAsia="Noto Sans CJK KR"/>
                <w:b w:val="0"/>
                <w:sz w:val="14"/>
              </w:rPr>
              <w:t>Heap 48~64GB 기준으로 GC 검증을 수행했는가?</w:t>
            </w:r>
          </w:p>
        </w:tc>
        <w:tc>
          <w:tcPr>
            <w:tcW w:type="dxa" w:w="5760"/>
            <w:vAlign w:val="top"/>
          </w:tcPr>
          <w:p>
            <w:pPr>
              <w:spacing w:after="0"/>
            </w:pPr>
            <w:r/>
            <w:r>
              <w:rPr>
                <w:rFonts w:ascii="Noto Sans CJK KR" w:hAnsi="Noto Sans CJK KR" w:eastAsia="Noto Sans CJK KR"/>
                <w:b w:val="0"/>
                <w:sz w:val="14"/>
              </w:rPr>
              <w:t>GC Pause p95 확인</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로그</w:t>
            </w:r>
          </w:p>
        </w:tc>
        <w:tc>
          <w:tcPr>
            <w:tcW w:type="dxa" w:w="5760"/>
            <w:vAlign w:val="top"/>
            <w:shd w:fill="F7F9FB"/>
          </w:tcPr>
          <w:p>
            <w:pPr>
              <w:spacing w:after="0"/>
            </w:pPr>
            <w:r/>
            <w:r>
              <w:rPr>
                <w:rFonts w:ascii="Noto Sans CJK KR" w:hAnsi="Noto Sans CJK KR" w:eastAsia="Noto Sans CJK KR"/>
                <w:b w:val="0"/>
                <w:sz w:val="14"/>
              </w:rPr>
              <w:t>GUID/MDC/거래로그/감사로그가 표준화되어 있는가?</w:t>
            </w:r>
          </w:p>
        </w:tc>
        <w:tc>
          <w:tcPr>
            <w:tcW w:type="dxa" w:w="5760"/>
            <w:vAlign w:val="top"/>
            <w:shd w:fill="F7F9FB"/>
          </w:tcPr>
          <w:p>
            <w:pPr>
              <w:spacing w:after="0"/>
            </w:pPr>
            <w:r/>
            <w:r>
              <w:rPr>
                <w:rFonts w:ascii="Noto Sans CJK KR" w:hAnsi="Noto Sans CJK KR" w:eastAsia="Noto Sans CJK KR"/>
                <w:b w:val="0"/>
                <w:sz w:val="14"/>
              </w:rPr>
              <w:t>운영 추적 가능성</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오류</w:t>
            </w:r>
          </w:p>
        </w:tc>
        <w:tc>
          <w:tcPr>
            <w:tcW w:type="dxa" w:w="5760"/>
            <w:vAlign w:val="top"/>
          </w:tcPr>
          <w:p>
            <w:pPr>
              <w:spacing w:after="0"/>
            </w:pPr>
            <w:r/>
            <w:r>
              <w:rPr>
                <w:rFonts w:ascii="Noto Sans CJK KR" w:hAnsi="Noto Sans CJK KR" w:eastAsia="Noto Sans CJK KR"/>
                <w:b w:val="0"/>
                <w:sz w:val="14"/>
              </w:rPr>
              <w:t>Timeout 재처리는 상태조회 후 수행되도록 설계했는가?</w:t>
            </w:r>
          </w:p>
        </w:tc>
        <w:tc>
          <w:tcPr>
            <w:tcW w:type="dxa" w:w="5760"/>
            <w:vAlign w:val="top"/>
          </w:tcPr>
          <w:p>
            <w:pPr>
              <w:spacing w:after="0"/>
            </w:pPr>
            <w:r/>
            <w:r>
              <w:rPr>
                <w:rFonts w:ascii="Noto Sans CJK KR" w:hAnsi="Noto Sans CJK KR" w:eastAsia="Noto Sans CJK KR"/>
                <w:b w:val="0"/>
                <w:sz w:val="14"/>
              </w:rPr>
              <w:t>중복 처리 방지</w:t>
            </w:r>
          </w:p>
        </w:tc>
        <w:tc>
          <w:tcPr>
            <w:tcW w:type="dxa" w:w="1440"/>
            <w:vAlign w:val="top"/>
          </w:tcPr>
          <w:p>
            <w:pPr>
              <w:spacing w:after="0"/>
            </w:pPr>
            <w:r/>
            <w:r>
              <w:rPr>
                <w:rFonts w:ascii="Noto Sans CJK KR" w:hAnsi="Noto Sans CJK KR" w:eastAsia="Noto Sans CJK KR"/>
                <w:b w:val="0"/>
                <w:sz w:val="14"/>
              </w:rPr>
            </w:r>
          </w:p>
        </w:tc>
      </w:tr>
      <w:tr>
        <w:tc>
          <w:tcPr>
            <w:tcW w:type="dxa" w:w="1440"/>
            <w:vAlign w:val="top"/>
            <w:shd w:fill="F7F9FB"/>
          </w:tcPr>
          <w:p>
            <w:pPr>
              <w:spacing w:after="0"/>
            </w:pPr>
            <w:r/>
            <w:r>
              <w:rPr>
                <w:rFonts w:ascii="Noto Sans CJK KR" w:hAnsi="Noto Sans CJK KR" w:eastAsia="Noto Sans CJK KR"/>
                <w:b w:val="0"/>
                <w:sz w:val="14"/>
              </w:rPr>
              <w:t>모니터링</w:t>
            </w:r>
          </w:p>
        </w:tc>
        <w:tc>
          <w:tcPr>
            <w:tcW w:type="dxa" w:w="5760"/>
            <w:vAlign w:val="top"/>
            <w:shd w:fill="F7F9FB"/>
          </w:tcPr>
          <w:p>
            <w:pPr>
              <w:spacing w:after="0"/>
            </w:pPr>
            <w:r/>
            <w:r>
              <w:rPr>
                <w:rFonts w:ascii="Noto Sans CJK KR" w:hAnsi="Noto Sans CJK KR" w:eastAsia="Noto Sans CJK KR"/>
                <w:b w:val="0"/>
                <w:sz w:val="14"/>
              </w:rPr>
              <w:t>CPU/Thread/Pool/SQL/GC/APIM/Session 대시보드가 있는가?</w:t>
            </w:r>
          </w:p>
        </w:tc>
        <w:tc>
          <w:tcPr>
            <w:tcW w:type="dxa" w:w="5760"/>
            <w:vAlign w:val="top"/>
            <w:shd w:fill="F7F9FB"/>
          </w:tcPr>
          <w:p>
            <w:pPr>
              <w:spacing w:after="0"/>
            </w:pPr>
            <w:r/>
            <w:r>
              <w:rPr>
                <w:rFonts w:ascii="Noto Sans CJK KR" w:hAnsi="Noto Sans CJK KR" w:eastAsia="Noto Sans CJK KR"/>
                <w:b w:val="0"/>
                <w:sz w:val="14"/>
              </w:rPr>
              <w:t>운영 가능성 검증</w:t>
            </w:r>
          </w:p>
        </w:tc>
        <w:tc>
          <w:tcPr>
            <w:tcW w:type="dxa" w:w="1440"/>
            <w:vAlign w:val="top"/>
            <w:shd w:fill="F7F9FB"/>
          </w:tcPr>
          <w:p>
            <w:pPr>
              <w:spacing w:after="0"/>
            </w:pPr>
            <w:r/>
            <w:r>
              <w:rPr>
                <w:rFonts w:ascii="Noto Sans CJK KR" w:hAnsi="Noto Sans CJK KR" w:eastAsia="Noto Sans CJK KR"/>
                <w:b w:val="0"/>
                <w:sz w:val="14"/>
              </w:rPr>
            </w:r>
          </w:p>
        </w:tc>
      </w:tr>
      <w:tr>
        <w:tc>
          <w:tcPr>
            <w:tcW w:type="dxa" w:w="1440"/>
            <w:vAlign w:val="top"/>
          </w:tcPr>
          <w:p>
            <w:pPr>
              <w:spacing w:after="0"/>
            </w:pPr>
            <w:r/>
            <w:r>
              <w:rPr>
                <w:rFonts w:ascii="Noto Sans CJK KR" w:hAnsi="Noto Sans CJK KR" w:eastAsia="Noto Sans CJK KR"/>
                <w:b w:val="0"/>
                <w:sz w:val="14"/>
              </w:rPr>
              <w:t>검증</w:t>
            </w:r>
          </w:p>
        </w:tc>
        <w:tc>
          <w:tcPr>
            <w:tcW w:type="dxa" w:w="5760"/>
            <w:vAlign w:val="top"/>
          </w:tcPr>
          <w:p>
            <w:pPr>
              <w:spacing w:after="0"/>
            </w:pPr>
            <w:r/>
            <w:r>
              <w:rPr>
                <w:rFonts w:ascii="Noto Sans CJK KR" w:hAnsi="Noto Sans CJK KR" w:eastAsia="Noto Sans CJK KR"/>
                <w:b w:val="0"/>
                <w:sz w:val="14"/>
              </w:rPr>
              <w:t>SingleView 대표거래로 p95 3초와 1,080 TPS 스트레스 검증을 수행했는가?</w:t>
            </w:r>
          </w:p>
        </w:tc>
        <w:tc>
          <w:tcPr>
            <w:tcW w:type="dxa" w:w="5760"/>
            <w:vAlign w:val="top"/>
          </w:tcPr>
          <w:p>
            <w:pPr>
              <w:spacing w:after="0"/>
            </w:pPr>
            <w:r/>
            <w:r>
              <w:rPr>
                <w:rFonts w:ascii="Noto Sans CJK KR" w:hAnsi="Noto Sans CJK KR" w:eastAsia="Noto Sans CJK KR"/>
                <w:b w:val="0"/>
                <w:sz w:val="14"/>
              </w:rPr>
              <w:t>선도개발/성능시험</w:t>
            </w:r>
          </w:p>
        </w:tc>
        <w:tc>
          <w:tcPr>
            <w:tcW w:type="dxa" w:w="1440"/>
            <w:vAlign w:val="top"/>
          </w:tcPr>
          <w:p>
            <w:pPr>
              <w:spacing w:after="0"/>
            </w:pPr>
            <w:r/>
            <w:r>
              <w:rPr>
                <w:rFonts w:ascii="Noto Sans CJK KR" w:hAnsi="Noto Sans CJK KR" w:eastAsia="Noto Sans CJK KR"/>
                <w:b w:val="0"/>
                <w:sz w:val="14"/>
              </w:rPr>
            </w:r>
          </w:p>
        </w:tc>
      </w:tr>
    </w:tbl>
    <w:p/>
    <w:p>
      <w:pPr>
        <w:pStyle w:val="Heading1"/>
      </w:pPr>
      <w:r>
        <w:rPr>
          <w:rFonts w:ascii="Noto Sans CJK KR" w:hAnsi="Noto Sans CJK KR" w:eastAsia="Noto Sans CJK KR"/>
          <w:color w:val="1F4E79"/>
          <w:sz w:val="32"/>
        </w:rPr>
        <w:t>부록. 최종 Timeout 체인</w:t>
      </w:r>
    </w:p>
    <w:p>
      <w:pPr>
        <w:spacing w:after="80" w:line="252" w:lineRule="auto"/>
      </w:pPr>
      <w:r>
        <w:rPr>
          <w:rFonts w:ascii="Noto Sans CJK KR" w:hAnsi="Noto Sans CJK KR" w:eastAsia="Noto Sans CJK KR"/>
          <w:b w:val="0"/>
          <w:sz w:val="20"/>
        </w:rPr>
        <w:t>환경설정에서 가장 중요한 것은 Timeout 체인의 정합성이다. 아래 순서를 기본 기준으로 삼고, 업무 특성에 따라 예외는 승인·근거·영향도 분석 후 적용한다.</w:t>
      </w:r>
    </w:p>
    <w:p>
      <w:pPr>
        <w:spacing w:before="40" w:after="100"/>
        <w:ind w:left="216" w:right="216"/>
        <w:shd w:fill="F2F2F2"/>
      </w:pPr>
      <w:r>
        <w:rPr>
          <w:rFonts w:ascii="Noto Sans Mono CJK KR" w:hAnsi="Noto Sans Mono CJK KR" w:eastAsia="Noto Sans Mono CJK KR"/>
          <w:sz w:val="14"/>
        </w:rPr>
        <w:t>DB Query Timeout           2~3초</w:t>
        <w:br/>
        <w:t xml:space="preserve">        &lt;</w:t>
        <w:br/>
        <w:t>Hikari Connection Timeout  3초</w:t>
        <w:br/>
        <w:t xml:space="preserve">        &lt;=</w:t>
        <w:br/>
        <w:t>Spring Transaction Timeout 4~5초</w:t>
        <w:br/>
        <w:t xml:space="preserve">        &lt;</w:t>
        <w:br/>
        <w:t>CruzAPIM Read Timeout      5초 이내</w:t>
        <w:br/>
        <w:t xml:space="preserve">        &lt;</w:t>
        <w:br/>
        <w:t>Proxy Read Timeout         10초</w:t>
        <w:br/>
        <w:t xml:space="preserve">        &lt;</w:t>
        <w:br/>
        <w:t>WebTopSuite Timeout        15초</w:t>
        <w:br/>
        <w:t xml:space="preserve">        &lt;</w:t>
        <w:br/>
        <w:t>L4 Idle Timeout            120초 기본</w:t>
        <w:br/>
        <w:t xml:space="preserve">        &lt;</w:t>
        <w:br/>
        <w:t>Session Timeout            60분 기본 / 180분 예외</w:t>
        <w:br/>
        <w:t xml:space="preserve">        &lt;</w:t>
        <w:br/>
        <w:t>Absolute Session Timeout   8시간</w:t>
      </w:r>
    </w:p>
    <w:p>
      <w:pPr>
        <w:pStyle w:val="Heading1"/>
      </w:pPr>
      <w:r>
        <w:rPr>
          <w:rFonts w:ascii="Noto Sans CJK KR" w:hAnsi="Noto Sans CJK KR" w:eastAsia="Noto Sans CJK KR"/>
          <w:color w:val="1F4E79"/>
          <w:sz w:val="32"/>
        </w:rPr>
        <w:t>부록. 32 Core / 256GB 적용 결론</w:t>
      </w:r>
    </w:p>
    <w:p>
      <w:pPr>
        <w:spacing w:after="80" w:line="252" w:lineRule="auto"/>
      </w:pPr>
      <w:r>
        <w:rPr>
          <w:rFonts w:ascii="Noto Sans CJK KR" w:hAnsi="Noto Sans CJK KR" w:eastAsia="Noto Sans CJK KR"/>
          <w:b w:val="0"/>
          <w:sz w:val="20"/>
        </w:rPr>
        <w:t>32 Core / 256GB 기준은 성능 여유가 큰 구성이지만, 그만큼 장애 영향 범위와 설정 복잡도도 커진다. 따라서 본 기준은 대형 VM 하나에 모든 업무를 몰아넣는 방향이 아니라, 고부하 업무를 안정적으로 격리하고 운영 가능성을 확보하기 위한 기준으로 사용해야 한다.</w:t>
      </w:r>
    </w:p>
    <w:p>
      <w:pPr>
        <w:pStyle w:val="ListBullet"/>
        <w:spacing w:after="40"/>
      </w:pPr>
      <w:r>
        <w:rPr>
          <w:rFonts w:ascii="Noto Sans CJK KR" w:hAnsi="Noto Sans CJK KR" w:eastAsia="Noto Sans CJK KR"/>
          <w:sz w:val="19"/>
        </w:rPr>
        <w:t>일반 온라인 AP의 표준 단위는 여전히 작은 VM 기반 Scale-Out이 운영 안정성 측면에서 유리하다.</w:t>
      </w:r>
    </w:p>
    <w:p>
      <w:pPr>
        <w:pStyle w:val="ListBullet"/>
        <w:spacing w:after="40"/>
      </w:pPr>
      <w:r>
        <w:rPr>
          <w:rFonts w:ascii="Noto Sans CJK KR" w:hAnsi="Noto Sans CJK KR" w:eastAsia="Noto Sans CJK KR"/>
          <w:sz w:val="19"/>
        </w:rPr>
        <w:t>32 Core / 256GB는 고부하 SingleView, EBM, BI/리포팅, 배치성 Java 업무 등 특수 영역에 우선 검토한다.</w:t>
      </w:r>
    </w:p>
    <w:p>
      <w:pPr>
        <w:pStyle w:val="ListBullet"/>
        <w:spacing w:after="40"/>
      </w:pPr>
      <w:r>
        <w:rPr>
          <w:rFonts w:ascii="Noto Sans CJK KR" w:hAnsi="Noto Sans CJK KR" w:eastAsia="Noto Sans CJK KR"/>
          <w:sz w:val="19"/>
        </w:rPr>
        <w:t>Thread, Pool, Heap을 크게 잡기 전에 Timeout, SQL, 연계, 세션 크기, 관측성 기준을 먼저 확정한다.</w:t>
      </w:r>
    </w:p>
    <w:p>
      <w:pPr>
        <w:pStyle w:val="ListBullet"/>
        <w:spacing w:after="40"/>
      </w:pPr>
      <w:r>
        <w:rPr>
          <w:rFonts w:ascii="Noto Sans CJK KR" w:hAnsi="Noto Sans CJK KR" w:eastAsia="Noto Sans CJK KR"/>
          <w:sz w:val="19"/>
        </w:rPr>
        <w:t>최종값은 반드시 선도개발 및 성능테스트에서 측정한 실측값으로 보정한다.</w:t>
      </w:r>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F7F7F"/>
        <w:sz w:val="16"/>
      </w:rPr>
      <w:t>NSIGHT 32 Core / 256GB 환경설정 작업 가이드  |  Confidential Architecture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NSIGHT 32 Core 256GB 환경설정 작업 가이드</dc:title>
  <dc:subject>NSIGHT 환경설정 기준</dc:subject>
  <dc:creator>OpenAI</dc:creator>
  <cp:keywords/>
  <dc:description>Generated for architecture working draft.</dc:description>
  <cp:lastModifiedBy/>
  <cp:revision>1</cp:revision>
  <dcterms:created xsi:type="dcterms:W3CDTF">2013-12-23T23:15:00Z</dcterms:created>
  <dcterms:modified xsi:type="dcterms:W3CDTF">2013-12-23T23:15:00Z</dcterms:modified>
  <cp:category/>
</cp:coreProperties>
</file>