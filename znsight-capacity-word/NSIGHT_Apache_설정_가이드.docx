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F4E79"/>
          <w:sz w:val="48"/>
        </w:rPr>
        <w:br/>
        <w:br/>
        <w:t>NSIGHT 마케팅플랫폼</w:t>
        <w:br/>
        <w:t>Apache 설정 가이드</w:t>
      </w:r>
    </w:p>
    <w:p>
      <w:pPr>
        <w:jc w:val="center"/>
      </w:pPr>
      <w:r>
        <w:rPr>
          <w:rFonts w:ascii="Noto Sans CJK KR" w:hAnsi="Noto Sans CJK KR" w:eastAsia="Noto Sans CJK KR"/>
          <w:color w:val="5A5A5A"/>
          <w:sz w:val="24"/>
        </w:rPr>
        <w:t>WebTopSuite · L4 · Apache HTTP Server · Tomcat 연계 기준</w:t>
      </w:r>
    </w:p>
    <w:p>
      <w:pPr>
        <w:jc w:val="center"/>
      </w:pPr>
      <w:r>
        <w:rPr>
          <w:rFonts w:ascii="Noto Sans CJK KR" w:hAnsi="Noto Sans CJK KR" w:eastAsia="Noto Sans CJK KR"/>
          <w:sz w:val="20"/>
        </w:rPr>
        <w:br/>
        <w:t>문서 버전: v1.0</w:t>
        <w:br/>
        <w:t>작성 기준일: 2026-05-29</w:t>
        <w:br/>
        <w:t>적용 대상: NSIGHT 마케팅플랫폼 / Single View / 정보계 온라인 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 xml:space="preserve">핵심 정의: </w:t>
            </w:r>
            <w:r>
              <w:rPr>
                <w:rFonts w:ascii="Noto Sans CJK KR" w:hAnsi="Noto Sans CJK KR" w:eastAsia="Noto Sans CJK KR"/>
                <w:sz w:val="18"/>
              </w:rPr>
              <w:t>본 문서는 Apache HTTP Server를 단순 정적 WEB 서버가 아니라, L4와 Tomcat 사이에서 Reverse Proxy, SSL 종료, 접속 유지, 보안 헤더, 로그 추적, 운영 관측성을 담당하는 경계 계층으로 정의한다.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개정 이력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일자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작성/변경 내용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v1.0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2026-05-29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NSIGHT Apache 설정 기준 최초 작성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환경설정·타임아웃·6000지점 기준 반영</w:t>
            </w:r>
          </w:p>
        </w:tc>
      </w:tr>
    </w:tbl>
    <w:p/>
    <w:p>
      <w:pPr>
        <w:pStyle w:val="Heading1"/>
      </w:pPr>
      <w:r>
        <w:t>목차</w:t>
      </w:r>
    </w:p>
    <w:p>
      <w:pPr/>
      <w:r>
        <w:t>1. 문서 목적과 적용 범위</w:t>
      </w:r>
    </w:p>
    <w:p>
      <w:pPr/>
      <w:r>
        <w:t>2. NSIGHT Apache 아키텍처 위치</w:t>
      </w:r>
    </w:p>
    <w:p>
      <w:pPr/>
      <w:r>
        <w:t>3. 용량 및 트래픽 산정 전제</w:t>
      </w:r>
    </w:p>
    <w:p>
      <w:pPr/>
      <w:r>
        <w:t>4. Apache 설정 원칙</w:t>
      </w:r>
    </w:p>
    <w:p>
      <w:pPr/>
      <w:r>
        <w:t>5. 필수 모듈 구성</w:t>
      </w:r>
    </w:p>
    <w:p>
      <w:pPr/>
      <w:r>
        <w:t>6. 설정 파일 구조</w:t>
      </w:r>
    </w:p>
    <w:p>
      <w:pPr/>
      <w:r>
        <w:t>7. Global / Core 설정</w:t>
      </w:r>
    </w:p>
    <w:p>
      <w:pPr/>
      <w:r>
        <w:t>8. MPM Event 설정</w:t>
      </w:r>
    </w:p>
    <w:p>
      <w:pPr/>
      <w:r>
        <w:t>9. VirtualHost / SSL 설정</w:t>
      </w:r>
    </w:p>
    <w:p>
      <w:pPr/>
      <w:r>
        <w:t>10. Reverse Proxy 설정</w:t>
      </w:r>
    </w:p>
    <w:p>
      <w:pPr/>
      <w:r>
        <w:t>11. Timeout / KeepAlive 설정</w:t>
      </w:r>
    </w:p>
    <w:p>
      <w:pPr/>
      <w:r>
        <w:t>12. Header / Client IP / GUID 전달</w:t>
      </w:r>
    </w:p>
    <w:p>
      <w:pPr/>
      <w:r>
        <w:t>13. Access Log / Error Log 설정</w:t>
      </w:r>
    </w:p>
    <w:p>
      <w:pPr/>
      <w:r>
        <w:t>14. 보안 설정</w:t>
      </w:r>
    </w:p>
    <w:p>
      <w:pPr/>
      <w:r>
        <w:t>15. 정적 리소스 / 압축 / 캐시</w:t>
      </w:r>
    </w:p>
    <w:p>
      <w:pPr/>
      <w:r>
        <w:t>16. Health Check / mod_status</w:t>
      </w:r>
    </w:p>
    <w:p>
      <w:pPr/>
      <w:r>
        <w:t>17. 배포 및 운영 점검 절차</w:t>
      </w:r>
    </w:p>
    <w:p>
      <w:pPr/>
      <w:r>
        <w:t>18. 성능 테스트 검증 시나리오</w:t>
      </w:r>
    </w:p>
    <w:p>
      <w:pPr/>
      <w:r>
        <w:t>19. 장애 대응 및 우회 기준</w:t>
      </w:r>
    </w:p>
    <w:p>
      <w:pPr/>
      <w:r>
        <w:t>20. 최종 체크리스트</w:t>
      </w:r>
    </w:p>
    <w:p>
      <w:pPr/>
      <w:r>
        <w:t>21. 부록: 전체 예시 설정 파일</w:t>
      </w:r>
    </w:p>
    <w:p>
      <w:r>
        <w:br w:type="page"/>
      </w:r>
    </w:p>
    <w:p>
      <w:pPr>
        <w:pStyle w:val="Heading1"/>
      </w:pPr>
      <w:r>
        <w:t>1. 문서 목적과 적용 범위</w:t>
      </w:r>
    </w:p>
    <w:p>
      <w:r>
        <w:t>본 문서는 농협상호금융 NSIGHT 마케팅플랫폼에서 Apache HTTP Server를 Reverse Proxy 및 WEB 경계 계층으로 사용할 때 필요한 설정 기준, 실제 설정 위치, 예시 설정, 운영 검증 절차를 정의한다.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56"/>
        <w:gridCol w:w="5156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48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 목적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설정을 표준화하여 WebTopSuite 요청, L4 분산, Tomcat WAS 처리, Spring Boot 거래 처리, DB Timeout이 일관되게 동작하도록 한다.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적용 범위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HTTP Server 2.4.x, SSL/TLS, Reverse Proxy, Proxy Balancer, Access/Error Log, 보안 Header, Health Check, mod_status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비적용 범위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Tomcat 내부 Thread/DB Pool/JVM 튜닝 상세값은 별도 Tomcat·Spring·Hikari 가이드에서 관리한다. 단, Apache와 정합성이 필요한 항목은 본 문서에 포함한다.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설계 기준</w:t>
            </w:r>
          </w:p>
        </w:tc>
        <w:tc>
          <w:tcPr>
            <w:tcW w:type="dxa" w:w="748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실사용 동시 요청자 기준, 600 TPS 일반 / 1,200 TPS 피크 / 1,800 TPS 스트레스 기준, 2센터 Active-Active 운영을 전제로 한다.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 xml:space="preserve">설정 원칙: </w:t>
            </w:r>
            <w:r>
              <w:rPr>
                <w:rFonts w:ascii="Noto Sans CJK KR" w:hAnsi="Noto Sans CJK KR" w:eastAsia="Noto Sans CJK KR"/>
                <w:sz w:val="18"/>
              </w:rPr>
              <w:t>Apache 설정의 핵심은 값을 크게 잡는 것이 아니라, WebTopSuite Timeout, Apache Timeout, L4 Idle/Sticky, Tomcat Thread, Spring Transaction, DB Query Timeout의 순서를 맞추는 것이다.</w:t>
            </w:r>
          </w:p>
        </w:tc>
      </w:tr>
    </w:tbl>
    <w:p/>
    <w:p>
      <w:pPr>
        <w:pStyle w:val="Heading1"/>
      </w:pPr>
      <w:r>
        <w:t>2. NSIGHT Apache 아키텍처 위치</w:t>
      </w:r>
    </w:p>
    <w:p>
      <w:r>
        <w:t>Apache는 채널과 AP 사이의 경계 지점에서 HTTPS 종료, Reverse Proxy, 요청 Header 보강, 접근로그 기록, 장애 시 우회 정책을 담당한다.</w:t>
      </w:r>
    </w:p>
    <w:p>
      <w:pPr>
        <w:pStyle w:val="CodeBlock"/>
        <w:keepLines w:val="0"/>
      </w:pPr>
      <w:r>
        <w:rPr>
          <w:rFonts w:ascii="DejaVu Sans Mono" w:hAnsi="DejaVu Sans Mono" w:eastAsia="Noto Sans CJK KR"/>
          <w:sz w:val="16"/>
        </w:rPr>
        <w:t>[WebTopSuite 단말]</w:t>
      </w:r>
      <w:r>
        <w:br/>
      </w:r>
      <w:r>
        <w:rPr>
          <w:rFonts w:ascii="DejaVu Sans Mono" w:hAnsi="DejaVu Sans Mono" w:eastAsia="Noto Sans CJK KR"/>
          <w:sz w:val="16"/>
        </w:rPr>
        <w:t xml:space="preserve">   ↓ HTTPS / JSON 전문</w:t>
      </w:r>
      <w:r>
        <w:br/>
      </w:r>
      <w:r>
        <w:rPr>
          <w:rFonts w:ascii="DejaVu Sans Mono" w:hAnsi="DejaVu Sans Mono" w:eastAsia="Noto Sans CJK KR"/>
          <w:sz w:val="16"/>
        </w:rPr>
        <w:t>[GSLB / L4]</w:t>
      </w:r>
      <w:r>
        <w:br/>
      </w:r>
      <w:r>
        <w:rPr>
          <w:rFonts w:ascii="DejaVu Sans Mono" w:hAnsi="DejaVu Sans Mono" w:eastAsia="Noto Sans CJK KR"/>
          <w:sz w:val="16"/>
        </w:rPr>
        <w:t xml:space="preserve">   ↓ 센터 및 Apache 노드 분산</w:t>
      </w:r>
      <w:r>
        <w:br/>
      </w:r>
      <w:r>
        <w:rPr>
          <w:rFonts w:ascii="DejaVu Sans Mono" w:hAnsi="DejaVu Sans Mono" w:eastAsia="Noto Sans CJK KR"/>
          <w:sz w:val="16"/>
        </w:rPr>
        <w:t>[Apache HTTP Server]</w:t>
      </w:r>
      <w:r>
        <w:br/>
      </w:r>
      <w:r>
        <w:rPr>
          <w:rFonts w:ascii="DejaVu Sans Mono" w:hAnsi="DejaVu Sans Mono" w:eastAsia="Noto Sans CJK KR"/>
          <w:sz w:val="16"/>
        </w:rPr>
        <w:t xml:space="preserve">   - SSL/TLS 종료 또는 TLS Passthrough 보조</w:t>
      </w:r>
      <w:r>
        <w:br/>
      </w:r>
      <w:r>
        <w:rPr>
          <w:rFonts w:ascii="DejaVu Sans Mono" w:hAnsi="DejaVu Sans Mono" w:eastAsia="Noto Sans CJK KR"/>
          <w:sz w:val="16"/>
        </w:rPr>
        <w:t xml:space="preserve">   - Reverse Proxy / ProxyPass</w:t>
      </w:r>
      <w:r>
        <w:br/>
      </w:r>
      <w:r>
        <w:rPr>
          <w:rFonts w:ascii="DejaVu Sans Mono" w:hAnsi="DejaVu Sans Mono" w:eastAsia="Noto Sans CJK KR"/>
          <w:sz w:val="16"/>
        </w:rPr>
        <w:t xml:space="preserve">   - X-Forwarded-* / X-GUID Header 전달</w:t>
      </w:r>
      <w:r>
        <w:br/>
      </w:r>
      <w:r>
        <w:rPr>
          <w:rFonts w:ascii="DejaVu Sans Mono" w:hAnsi="DejaVu Sans Mono" w:eastAsia="Noto Sans CJK KR"/>
          <w:sz w:val="16"/>
        </w:rPr>
        <w:t xml:space="preserve">   - Access/Error Log / mod_status</w:t>
      </w:r>
      <w:r>
        <w:br/>
      </w:r>
      <w:r>
        <w:rPr>
          <w:rFonts w:ascii="DejaVu Sans Mono" w:hAnsi="DejaVu Sans Mono" w:eastAsia="Noto Sans CJK KR"/>
          <w:sz w:val="16"/>
        </w:rPr>
        <w:t xml:space="preserve">   - 보안 Header / 요청 제한</w:t>
      </w:r>
      <w:r>
        <w:br/>
      </w:r>
      <w:r>
        <w:rPr>
          <w:rFonts w:ascii="DejaVu Sans Mono" w:hAnsi="DejaVu Sans Mono" w:eastAsia="Noto Sans CJK KR"/>
          <w:sz w:val="16"/>
        </w:rPr>
        <w:t xml:space="preserve">   ↓</w:t>
      </w:r>
      <w:r>
        <w:br/>
      </w:r>
      <w:r>
        <w:rPr>
          <w:rFonts w:ascii="DejaVu Sans Mono" w:hAnsi="DejaVu Sans Mono" w:eastAsia="Noto Sans CJK KR"/>
          <w:sz w:val="16"/>
        </w:rPr>
        <w:t>[Tomcat / Spring Boot AP]</w:t>
      </w:r>
      <w:r>
        <w:br/>
      </w:r>
      <w:r>
        <w:rPr>
          <w:rFonts w:ascii="DejaVu Sans Mono" w:hAnsi="DejaVu Sans Mono" w:eastAsia="Noto Sans CJK KR"/>
          <w:sz w:val="16"/>
        </w:rPr>
        <w:t xml:space="preserve">   ↓</w:t>
      </w:r>
      <w:r>
        <w:br/>
      </w:r>
      <w:r>
        <w:rPr>
          <w:rFonts w:ascii="DejaVu Sans Mono" w:hAnsi="DejaVu Sans Mono" w:eastAsia="Noto Sans CJK KR"/>
          <w:sz w:val="16"/>
        </w:rPr>
        <w:t>[RDW / CruzAPIM / Kafka / ETL / ADW]</w:t>
      </w:r>
      <w:r/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153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36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Apache 관련 설정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WebTopSuite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 요청 발생, Timeout 체감, GUID/RequestId 보관</w:t>
            </w:r>
          </w:p>
        </w:tc>
        <w:tc>
          <w:tcPr>
            <w:tcW w:type="dxa" w:w="436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Client Request Timeout, Retry Count, X-GUID 전달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L4/GSLB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센터 선택, VIP 분산, Sticky, Health Check</w:t>
            </w:r>
          </w:p>
        </w:tc>
        <w:tc>
          <w:tcPr>
            <w:tcW w:type="dxa" w:w="436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노드 Health Check URL, Idle Timeout 정합성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SSL, Proxy, Header, Log, Security, Monitoring</w:t>
            </w:r>
          </w:p>
        </w:tc>
        <w:tc>
          <w:tcPr>
            <w:tcW w:type="dxa" w:w="436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httpd.conf, ssl.conf, vhost.conf, proxy.conf, status.conf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Tomcat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업무 요청 처리, 세션, WAS Thread</w:t>
            </w:r>
          </w:p>
        </w:tc>
        <w:tc>
          <w:tcPr>
            <w:tcW w:type="dxa" w:w="436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 Timeout보다 짧은 Transaction/SQL Timeout 연계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Spring Boot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업무 트랜잭션, 오류처리, GUID/MDC</w:t>
            </w:r>
          </w:p>
        </w:tc>
        <w:tc>
          <w:tcPr>
            <w:tcW w:type="dxa" w:w="436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X-GUID, X-Forwarded-For, X-Request-Id 수신</w:t>
            </w:r>
          </w:p>
        </w:tc>
      </w:tr>
    </w:tbl>
    <w:p/>
    <w:p>
      <w:pPr>
        <w:pStyle w:val="Heading1"/>
      </w:pPr>
      <w:r>
        <w:t>3. 용량 및 트래픽 산정 전제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19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기준값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Apache 설정 영향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지점 수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6,000개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전국 단위 동시 접속 및 KeepAlive 연결 수 고려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지점당 사용자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6명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 사용자 36,000명 기준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 사용자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36,000명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세션 설계와 접속 유지 규모 기준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여유율 포함 세션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43,000~47,000 세션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L4 Sticky, Apache KeepAlive, 로그량 산정 기준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일반 부하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동시 요청자 1,800명 / 600 TPS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기본 운영 기준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피크 부하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동시 요청자 3,600명 / 1,200 TPS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피크 설계 기준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스트레스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동시 요청자 5,400명 / 1,800 TPS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성능시험 및 한계 검증 기준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목표 응답시간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p95 3초 이하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Proxy Read/Timeout은 업무 Timeout보다 길고 사용자 Timeout보다 짧게 설정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 xml:space="preserve">산정 기준: </w:t>
            </w:r>
            <w:r>
              <w:rPr>
                <w:rFonts w:ascii="Noto Sans CJK KR" w:hAnsi="Noto Sans CJK KR" w:eastAsia="Noto Sans CJK KR"/>
                <w:sz w:val="18"/>
              </w:rPr>
              <w:t>전체 사용자 36,000명을 TPS로 직접 환산하지 않는다. 세션 수는 로그인 유지 규모이고, Apache Worker/Proxy/Timeout은 실사용 동시 요청자와 연결 수를 기준으로 산정한다.</w:t>
            </w:r>
          </w:p>
        </w:tc>
      </w:tr>
    </w:tbl>
    <w:p/>
    <w:p>
      <w:pPr>
        <w:pStyle w:val="Heading1"/>
      </w:pPr>
      <w:r>
        <w:t>4. Apache 설정 원칙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원칙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적용 설정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Reverse Proxy 전용화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Apache를 Forward Proxy로 열지 않는다.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ProxyRequests Off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Timeout 계층 정합성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DB/Transaction보다 길고 Client/L4보다 짧은 WEB 대기시간을 둔다.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ProxyTimeout, Timeout, ProxyPass timeout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접속 재사용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전국 지점 단말의 반복 요청에 TCP 재사용을 적용한다.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KeepAlive On, MaxKeepAliveRequests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 전파 차단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Tomcat 지연이 Apache와 L4 전체 지연으로 번지지 않도록 한다.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connectiontimeout, timeout, retry, failonstatus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관측성 내재화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GUID, Trace, Client IP, 처리시간을 로그에 남긴다.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LogFormat, CustomLog, mod_unique_id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보안 기본값 강화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Server 정보 노출, TRACE, 취약 Header를 차단한다.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ServerTokens, TraceEnable, Headers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검증 가능성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설정값은 적용 후 상태, 로그, 부하 테스트로 검증한다.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apachectl configtest, mod_status, access_log 분석</w:t>
            </w:r>
          </w:p>
        </w:tc>
      </w:tr>
    </w:tbl>
    <w:p/>
    <w:p>
      <w:pPr>
        <w:pStyle w:val="Heading1"/>
      </w:pPr>
      <w:r>
        <w:t>5. 필수 모듈 구성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모듈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여부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mpm_event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KeepAlive 연결과 요청 처리 효율화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대량 동시 연결 환경 권장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mod_ssl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HTTPS/TLS 처리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TLS 종료 위치가 Apache인 경우 필수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mod_proxy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 기본 기능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Forward Proxy는 금지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mod_proxy_http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HTTP/HTTPS Backend Proxy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Tomcat HTTP Connector 연계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mod_proxy_balancer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자체 부하분산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L4가 분산하면 선택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mod_lbmethod_byrequests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요청 수 기반 부하분산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Balancer 사용 시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mod_headers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X-Forwarded, 보안 Header 설정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GUID/Proto/Client IP 전달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mod_remoteip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권장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Client IP 복원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L4/Proxy Header 신뢰 범위 제한 필요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mod_log_config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Access Log 포맷 정의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GUID, 시간, 상태코드 기록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mod_unique_id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권장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요청 ID 생성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GUID 미전달 시 보조 ID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mod_status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필수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상태 확인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관리망 IP만 허용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mod_deflate 또는 mod_brotli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응답 압축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JSON/정적 리소스에 제한 적용</w:t>
            </w:r>
          </w:p>
        </w:tc>
      </w:tr>
    </w:tbl>
    <w:p/>
    <w:p>
      <w:pPr>
        <w:pStyle w:val="CodeBlock"/>
        <w:keepLines w:val="0"/>
      </w:pPr>
      <w:r>
        <w:rPr>
          <w:rFonts w:ascii="DejaVu Sans Mono" w:hAnsi="DejaVu Sans Mono" w:eastAsia="Noto Sans CJK KR"/>
          <w:sz w:val="16"/>
        </w:rPr>
        <w:t># RHEL 계열 예시</w:t>
      </w:r>
      <w:r>
        <w:br/>
      </w:r>
      <w:r>
        <w:rPr>
          <w:rFonts w:ascii="DejaVu Sans Mono" w:hAnsi="DejaVu Sans Mono" w:eastAsia="Noto Sans CJK KR"/>
          <w:sz w:val="16"/>
        </w:rPr>
        <w:t>httpd -M | egrep 'ssl|proxy|headers|remoteip|status|unique_id|mpm_event'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# Debian/Ubuntu 계열 예시</w:t>
      </w:r>
      <w:r>
        <w:br/>
      </w:r>
      <w:r>
        <w:rPr>
          <w:rFonts w:ascii="DejaVu Sans Mono" w:hAnsi="DejaVu Sans Mono" w:eastAsia="Noto Sans CJK KR"/>
          <w:sz w:val="16"/>
        </w:rPr>
        <w:t>a2enmod ssl proxy proxy_http proxy_balancer lbmethod_byrequests headers remoteip status unique_id</w:t>
      </w:r>
      <w:r>
        <w:br/>
      </w:r>
      <w:r>
        <w:rPr>
          <w:rFonts w:ascii="DejaVu Sans Mono" w:hAnsi="DejaVu Sans Mono" w:eastAsia="Noto Sans CJK KR"/>
          <w:sz w:val="16"/>
        </w:rPr>
        <w:t>systemctl reload apache2</w:t>
      </w:r>
      <w:r/>
    </w:p>
    <w:p>
      <w:pPr>
        <w:pStyle w:val="Heading1"/>
      </w:pPr>
      <w:r>
        <w:t>6. 설정 파일 구조</w:t>
      </w:r>
    </w:p>
    <w:p>
      <w:r>
        <w:t>운영 환경에서는 모든 설정을 httpd.conf 한 파일에 직접 넣지 않고, 역할별 include 파일로 분리한다.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관리 내용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변경 주체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httpd.conf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기본 ServerRoot, Listen, Include, Global 설정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WEB/인프라 운영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conf.modules.d/*.conf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모듈 Load 설정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WEB/인프라 운영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conf.d/00-global.conf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ServerTokens, Timeout, KeepAlive 등 공통 설정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아키텍처/인프라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conf.d/10-mpm-event.conf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MPM Event Worker 설정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인프라/성능 담당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conf.d/20-ssl.conf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SSLProtocol, Cipher, 인증서 경로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보안/인프라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conf.d/30-proxy-nsight.conf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ProxyPass, BalancerMember, Timeout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WEB/AP 공동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conf.d/40-headers.conf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보안 Header, X-Forwarded Header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보안/WEB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conf.d/50-logging.conf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LogFormat, CustomLog, ErrorLog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운영/관측성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conf.d/60-status.conf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mod_status 접근통제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운영/보안</w:t>
            </w:r>
          </w:p>
        </w:tc>
      </w:tr>
    </w:tbl>
    <w:p/>
    <w:p>
      <w:pPr>
        <w:pStyle w:val="Heading1"/>
      </w:pPr>
      <w:r>
        <w:t>7. Global / Core 설정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설정 항목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권장값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설정 위치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ServerTokens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00-global.conf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응답 Header의 서버 상세 버전 노출 최소화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ServerSignature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Off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00-global.conf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오류 페이지 서버 정보 노출 차단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TraceEnable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Off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00-global.conf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HTTP TRACE Method 비활성화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Timeout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00-global.conf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기본 네트워크 I/O 대기시간. Proxy 세부 Timeout과 정합 필요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HostnameLookups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Off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00-global.conf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DNS 역조회로 인한 로그 지연 방지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KeepAlive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00-global.conf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연결 재사용 활성화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MaxKeepAliveRequests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1000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00-global.conf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연결당 요청 수 제한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KeepAliveTimeout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60~120초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00-global.conf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WebTopSuite/L4 Idle 정책과 정합. 기본 120초 적용 가능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LimitRequestBody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업무별 제한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VirtualHost/Location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대용량 업로드 또는 비정상 요청 제한</w:t>
            </w:r>
          </w:p>
        </w:tc>
      </w:tr>
    </w:tbl>
    <w:p/>
    <w:p>
      <w:pPr>
        <w:pStyle w:val="CodeBlock"/>
        <w:keepLines w:val="0"/>
      </w:pPr>
      <w:r>
        <w:rPr>
          <w:rFonts w:ascii="DejaVu Sans Mono" w:hAnsi="DejaVu Sans Mono" w:eastAsia="Noto Sans CJK KR"/>
          <w:sz w:val="16"/>
        </w:rPr>
        <w:t># conf.d/00-global.conf</w:t>
      </w:r>
      <w:r>
        <w:br/>
      </w:r>
      <w:r>
        <w:rPr>
          <w:rFonts w:ascii="DejaVu Sans Mono" w:hAnsi="DejaVu Sans Mono" w:eastAsia="Noto Sans CJK KR"/>
          <w:sz w:val="16"/>
        </w:rPr>
        <w:t>ServerTokens Prod</w:t>
      </w:r>
      <w:r>
        <w:br/>
      </w:r>
      <w:r>
        <w:rPr>
          <w:rFonts w:ascii="DejaVu Sans Mono" w:hAnsi="DejaVu Sans Mono" w:eastAsia="Noto Sans CJK KR"/>
          <w:sz w:val="16"/>
        </w:rPr>
        <w:t>ServerSignature Off</w:t>
      </w:r>
      <w:r>
        <w:br/>
      </w:r>
      <w:r>
        <w:rPr>
          <w:rFonts w:ascii="DejaVu Sans Mono" w:hAnsi="DejaVu Sans Mono" w:eastAsia="Noto Sans CJK KR"/>
          <w:sz w:val="16"/>
        </w:rPr>
        <w:t>TraceEnable Off</w:t>
      </w:r>
      <w:r>
        <w:br/>
      </w:r>
      <w:r>
        <w:rPr>
          <w:rFonts w:ascii="DejaVu Sans Mono" w:hAnsi="DejaVu Sans Mono" w:eastAsia="Noto Sans CJK KR"/>
          <w:sz w:val="16"/>
        </w:rPr>
        <w:t>HostnameLookups Off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Timeout 15</w:t>
      </w:r>
      <w:r>
        <w:br/>
      </w:r>
      <w:r>
        <w:rPr>
          <w:rFonts w:ascii="DejaVu Sans Mono" w:hAnsi="DejaVu Sans Mono" w:eastAsia="Noto Sans CJK KR"/>
          <w:sz w:val="16"/>
        </w:rPr>
        <w:t>KeepAlive On</w:t>
      </w:r>
      <w:r>
        <w:br/>
      </w:r>
      <w:r>
        <w:rPr>
          <w:rFonts w:ascii="DejaVu Sans Mono" w:hAnsi="DejaVu Sans Mono" w:eastAsia="Noto Sans CJK KR"/>
          <w:sz w:val="16"/>
        </w:rPr>
        <w:t>MaxKeepAliveRequests 1000</w:t>
      </w:r>
      <w:r>
        <w:br/>
      </w:r>
      <w:r>
        <w:rPr>
          <w:rFonts w:ascii="DejaVu Sans Mono" w:hAnsi="DejaVu Sans Mono" w:eastAsia="Noto Sans CJK KR"/>
          <w:sz w:val="16"/>
        </w:rPr>
        <w:t>KeepAliveTimeout 120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FileETag None</w:t>
      </w:r>
      <w:r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 xml:space="preserve">주의: </w:t>
            </w:r>
            <w:r>
              <w:rPr>
                <w:rFonts w:ascii="Noto Sans CJK KR" w:hAnsi="Noto Sans CJK KR" w:eastAsia="Noto Sans CJK KR"/>
                <w:sz w:val="18"/>
              </w:rPr>
              <w:t>KeepAliveTimeout을 너무 길게 잡으면 유휴 연결이 오래 남을 수 있다. NSIGHT는 WebTopSuite 단말 특성과 L4 Idle 120초 기준을 고려하여 60~120초 범위에서 검증 후 확정한다.</w:t>
            </w:r>
          </w:p>
        </w:tc>
      </w:tr>
    </w:tbl>
    <w:p/>
    <w:p>
      <w:pPr>
        <w:pStyle w:val="Heading1"/>
      </w:pPr>
      <w:r>
        <w:t>8. MPM Event 설정</w:t>
      </w:r>
    </w:p>
    <w:p>
      <w:r>
        <w:t>Apache가 Tomcat 앞단에서 대량 동시 연결과 KeepAlive를 처리하려면 event MPM을 기준으로 설정한다. Worker 수는 Tomcat maxThreads와 1:1로 맞추는 값이 아니라, Apache가 처리하는 프론트 연결 및 Proxy 요청을 기준으로 별도 산정한다.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일반 기준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피크 기준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스트레스 기준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목표 TPS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600 TPS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1,200 TPS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1,800 TPS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 서비스 기준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MaxRequestWorkers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1,024~2,048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2,048~4,096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4,096 이상 검토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노드 수와 메모리 기준 조정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ThreadsPerChild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64~128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128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128~256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표준에 맞춤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ServerLimit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32 이상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MaxRequestWorkers / ThreadsPerChild 이상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MaxConnectionsPerChild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10,000~50,000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20,000~50,000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50,000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메모리 누수 예방 목적</w:t>
            </w:r>
          </w:p>
        </w:tc>
      </w:tr>
    </w:tbl>
    <w:p/>
    <w:p>
      <w:pPr>
        <w:pStyle w:val="CodeBlock"/>
        <w:keepLines w:val="0"/>
      </w:pPr>
      <w:r>
        <w:rPr>
          <w:rFonts w:ascii="DejaVu Sans Mono" w:hAnsi="DejaVu Sans Mono" w:eastAsia="Noto Sans CJK KR"/>
          <w:sz w:val="16"/>
        </w:rPr>
        <w:t># conf.d/10-mpm-event.conf</w:t>
      </w:r>
      <w:r>
        <w:br/>
      </w:r>
      <w:r>
        <w:rPr>
          <w:rFonts w:ascii="DejaVu Sans Mono" w:hAnsi="DejaVu Sans Mono" w:eastAsia="Noto Sans CJK KR"/>
          <w:sz w:val="16"/>
        </w:rPr>
        <w:t>&lt;IfModule mpm_event_module&gt;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StartServers             4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ServerLimit             32</w:t>
      </w:r>
      <w:r>
        <w:br/>
      </w:r>
      <w:r>
        <w:rPr>
          <w:rFonts w:ascii="DejaVu Sans Mono" w:hAnsi="DejaVu Sans Mono" w:eastAsia="Noto Sans CJK KR"/>
          <w:sz w:val="16"/>
        </w:rPr>
        <w:t xml:space="preserve">    ThreadsPerChild        128</w:t>
      </w:r>
      <w:r>
        <w:br/>
      </w:r>
      <w:r>
        <w:rPr>
          <w:rFonts w:ascii="DejaVu Sans Mono" w:hAnsi="DejaVu Sans Mono" w:eastAsia="Noto Sans CJK KR"/>
          <w:sz w:val="16"/>
        </w:rPr>
        <w:t xml:space="preserve">    MaxRequestWorkers     4096</w:t>
      </w:r>
      <w:r>
        <w:br/>
      </w:r>
      <w:r>
        <w:rPr>
          <w:rFonts w:ascii="DejaVu Sans Mono" w:hAnsi="DejaVu Sans Mono" w:eastAsia="Noto Sans CJK KR"/>
          <w:sz w:val="16"/>
        </w:rPr>
        <w:t xml:space="preserve">    MinSpareThreads        256</w:t>
      </w:r>
      <w:r>
        <w:br/>
      </w:r>
      <w:r>
        <w:rPr>
          <w:rFonts w:ascii="DejaVu Sans Mono" w:hAnsi="DejaVu Sans Mono" w:eastAsia="Noto Sans CJK KR"/>
          <w:sz w:val="16"/>
        </w:rPr>
        <w:t xml:space="preserve">    MaxSpareThreads       1024</w:t>
      </w:r>
      <w:r>
        <w:br/>
      </w:r>
      <w:r>
        <w:rPr>
          <w:rFonts w:ascii="DejaVu Sans Mono" w:hAnsi="DejaVu Sans Mono" w:eastAsia="Noto Sans CJK KR"/>
          <w:sz w:val="16"/>
        </w:rPr>
        <w:t xml:space="preserve">    MaxConnectionsPerChild 50000</w:t>
      </w:r>
      <w:r>
        <w:br/>
      </w:r>
      <w:r>
        <w:rPr>
          <w:rFonts w:ascii="DejaVu Sans Mono" w:hAnsi="DejaVu Sans Mono" w:eastAsia="Noto Sans CJK KR"/>
          <w:sz w:val="16"/>
        </w:rPr>
        <w:t>&lt;/IfModule&gt;</w:t>
      </w:r>
      <w:r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 xml:space="preserve">성능 원칙: </w:t>
            </w:r>
            <w:r>
              <w:rPr>
                <w:rFonts w:ascii="Noto Sans CJK KR" w:hAnsi="Noto Sans CJK KR" w:eastAsia="Noto Sans CJK KR"/>
                <w:sz w:val="18"/>
              </w:rPr>
              <w:t>MaxRequestWorkers는 크게 잡는 것이 목적이 아니다. 요청이 Apache에 과도하게 쌓이면 Tomcat/DB 지연을 숨기는 큐가 되므로, Apache 대기열·Tomcat Thread·DB Pool Wait를 함께 모니터링해야 한다.</w:t>
            </w:r>
          </w:p>
        </w:tc>
      </w:tr>
    </w:tbl>
    <w:p/>
    <w:p>
      <w:pPr>
        <w:pStyle w:val="Heading1"/>
      </w:pPr>
      <w:r>
        <w:t>9. VirtualHost / SSL 설정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권장값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SSLProtocol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TLSv1.2 TLSv1.3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구버전 TLS 비활성화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SSLCipherSuite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보안 기준 적용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기관 보안 가이드 기준으로 관리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SSLHonorCipherOrder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서버 Cipher 우선순위 적용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HSTS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 적용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도메인 확정 후 적용. 테스트 환경은 신중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ProxyPreserveHost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 Host Header 유지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UseCanonicalName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Off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 환경에서 Host 처리 단순화</w:t>
            </w:r>
          </w:p>
        </w:tc>
      </w:tr>
    </w:tbl>
    <w:p/>
    <w:p>
      <w:pPr>
        <w:pStyle w:val="CodeBlock"/>
        <w:keepLines w:val="0"/>
      </w:pPr>
      <w:r>
        <w:rPr>
          <w:rFonts w:ascii="DejaVu Sans Mono" w:hAnsi="DejaVu Sans Mono" w:eastAsia="Noto Sans CJK KR"/>
          <w:sz w:val="16"/>
        </w:rPr>
        <w:t># conf.d/20-ssl.conf / conf.d/30-vhost.conf</w:t>
      </w:r>
      <w:r>
        <w:br/>
      </w:r>
      <w:r>
        <w:rPr>
          <w:rFonts w:ascii="DejaVu Sans Mono" w:hAnsi="DejaVu Sans Mono" w:eastAsia="Noto Sans CJK KR"/>
          <w:sz w:val="16"/>
        </w:rPr>
        <w:t>&lt;VirtualHost *:443&gt;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ServerName nsight-marketing.nh.local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 xml:space="preserve">    SSLEngine on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SSLProtocol -all +TLSv1.2 +TLSv1.3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SSLCertificateFile      /etc/pki/tls/certs/nsight.crt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SSLCertificateKeyFile   /etc/pki/tls/private/nsight.key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SSLCertificateChainFile /etc/pki/tls/certs/chain.crt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 xml:space="preserve">    ProxyPreserveHost On</w:t>
      </w:r>
      <w:r>
        <w:br/>
      </w:r>
      <w:r>
        <w:rPr>
          <w:rFonts w:ascii="DejaVu Sans Mono" w:hAnsi="DejaVu Sans Mono" w:eastAsia="Noto Sans CJK KR"/>
          <w:sz w:val="16"/>
        </w:rPr>
        <w:t xml:space="preserve">    UseCanonicalName Off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 xml:space="preserve">    ErrorLog  logs/nsight_ssl_error.log</w:t>
      </w:r>
      <w:r>
        <w:br/>
      </w:r>
      <w:r>
        <w:rPr>
          <w:rFonts w:ascii="DejaVu Sans Mono" w:hAnsi="DejaVu Sans Mono" w:eastAsia="Noto Sans CJK KR"/>
          <w:sz w:val="16"/>
        </w:rPr>
        <w:t xml:space="preserve">    CustomLog logs/nsight_ssl_access.log nsight_json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 xml:space="preserve">    IncludeOptional conf.d/proxy/nsight-proxy.conf</w:t>
      </w:r>
      <w:r>
        <w:br/>
      </w:r>
      <w:r>
        <w:rPr>
          <w:rFonts w:ascii="DejaVu Sans Mono" w:hAnsi="DejaVu Sans Mono" w:eastAsia="Noto Sans CJK KR"/>
          <w:sz w:val="16"/>
        </w:rPr>
        <w:t>&lt;/VirtualHost&gt;</w:t>
      </w:r>
      <w:r/>
    </w:p>
    <w:p>
      <w:pPr>
        <w:pStyle w:val="Heading1"/>
      </w:pPr>
      <w:r>
        <w:t>10. Reverse Proxy 설정</w:t>
      </w:r>
    </w:p>
    <w:p>
      <w:r>
        <w:t>Apache Reverse Proxy 구성은 “L4가 Tomcat을 분산하는 방식”과 “Apache가 Tomcat을 직접 분산하는 방식”을 구분해야 한다. 중복 Sticky와 중복 Health Check는 장애 판단을 어렵게 만들 수 있다.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구성 방식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권장 상황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설정 방식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주의사항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L4 분산 후 Apache 단일 Proxy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L4가 Tomcat Cluster를 이미 분산하는 경우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ProxyPass를 Tomcat L4 VIP 또는 AP VIP로 지정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Balancer 미사용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Balancer 직접 분산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Apache가 여러 Tomcat을 직접 바라보는 경우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balancer:// 구성, BalancerMember 사용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Sticky 정책과 route 설계 필요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센터별 Apache 분리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 Active-Active 센터 구조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센터별 Apache → 센터 내부 Tomcat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센터 간 세션 복제 미적용 시 센터 장애는 재로그인</w:t>
            </w:r>
          </w:p>
        </w:tc>
      </w:tr>
    </w:tbl>
    <w:p/>
    <w:p>
      <w:pPr>
        <w:pStyle w:val="Heading2"/>
      </w:pPr>
      <w:r>
        <w:t>10.1 단일 Upstream Proxy 예시</w:t>
      </w:r>
    </w:p>
    <w:p>
      <w:pPr>
        <w:pStyle w:val="CodeBlock"/>
        <w:keepLines w:val="0"/>
      </w:pPr>
      <w:r>
        <w:rPr>
          <w:rFonts w:ascii="DejaVu Sans Mono" w:hAnsi="DejaVu Sans Mono" w:eastAsia="Noto Sans CJK KR"/>
          <w:sz w:val="16"/>
        </w:rPr>
        <w:t># conf.d/proxy/nsight-proxy.conf</w:t>
      </w:r>
      <w:r>
        <w:br/>
      </w:r>
      <w:r>
        <w:rPr>
          <w:rFonts w:ascii="DejaVu Sans Mono" w:hAnsi="DejaVu Sans Mono" w:eastAsia="Noto Sans CJK KR"/>
          <w:sz w:val="16"/>
        </w:rPr>
        <w:t>ProxyRequests Off</w:t>
      </w:r>
      <w:r>
        <w:br/>
      </w:r>
      <w:r>
        <w:rPr>
          <w:rFonts w:ascii="DejaVu Sans Mono" w:hAnsi="DejaVu Sans Mono" w:eastAsia="Noto Sans CJK KR"/>
          <w:sz w:val="16"/>
        </w:rPr>
        <w:t>ProxyPreserveHost On</w:t>
      </w:r>
      <w:r>
        <w:br/>
      </w:r>
      <w:r>
        <w:rPr>
          <w:rFonts w:ascii="DejaVu Sans Mono" w:hAnsi="DejaVu Sans Mono" w:eastAsia="Noto Sans CJK KR"/>
          <w:sz w:val="16"/>
        </w:rPr>
        <w:t>ProxyTimeout 10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ProxyPass        /marketing/ http://10.10.20.100:8080/marketing/ connectiontimeout=3 timeout=10 retry=5</w:t>
      </w:r>
      <w:r>
        <w:br/>
      </w:r>
      <w:r>
        <w:rPr>
          <w:rFonts w:ascii="DejaVu Sans Mono" w:hAnsi="DejaVu Sans Mono" w:eastAsia="Noto Sans CJK KR"/>
          <w:sz w:val="16"/>
        </w:rPr>
        <w:t>ProxyPassReverse /marketing/ http://10.10.20.100:8080/marketing/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ProxyPass        /singleview/ http://10.10.20.110:8080/singleview/ connectiontimeout=3 timeout=10 retry=5</w:t>
      </w:r>
      <w:r>
        <w:br/>
      </w:r>
      <w:r>
        <w:rPr>
          <w:rFonts w:ascii="DejaVu Sans Mono" w:hAnsi="DejaVu Sans Mono" w:eastAsia="Noto Sans CJK KR"/>
          <w:sz w:val="16"/>
        </w:rPr>
        <w:t>ProxyPassReverse /singleview/ http://10.10.20.110:8080/singleview/</w:t>
      </w:r>
      <w:r/>
    </w:p>
    <w:p>
      <w:pPr>
        <w:pStyle w:val="Heading2"/>
      </w:pPr>
      <w:r>
        <w:t>10.2 Apache Balancer 예시</w:t>
      </w:r>
    </w:p>
    <w:p>
      <w:pPr>
        <w:pStyle w:val="CodeBlock"/>
        <w:keepLines w:val="0"/>
      </w:pPr>
      <w:r>
        <w:rPr>
          <w:rFonts w:ascii="DejaVu Sans Mono" w:hAnsi="DejaVu Sans Mono" w:eastAsia="Noto Sans CJK KR"/>
          <w:sz w:val="16"/>
        </w:rPr>
        <w:t># Apache가 Tomcat 노드를 직접 분산하는 경우</w:t>
      </w:r>
      <w:r>
        <w:br/>
      </w:r>
      <w:r>
        <w:rPr>
          <w:rFonts w:ascii="DejaVu Sans Mono" w:hAnsi="DejaVu Sans Mono" w:eastAsia="Noto Sans CJK KR"/>
          <w:sz w:val="16"/>
        </w:rPr>
        <w:t>&lt;Proxy "balancer://marketing_ap_cluster"&gt;</w:t>
      </w:r>
      <w:r>
        <w:br/>
      </w:r>
      <w:r>
        <w:rPr>
          <w:rFonts w:ascii="DejaVu Sans Mono" w:hAnsi="DejaVu Sans Mono" w:eastAsia="Noto Sans CJK KR"/>
          <w:sz w:val="16"/>
        </w:rPr>
        <w:t xml:space="preserve">    BalancerMember "http://10.10.10.11:8080" route=ap01 connectiontimeout=3 timeout=10 retry=5 keepalive=On</w:t>
      </w:r>
      <w:r>
        <w:br/>
      </w:r>
      <w:r>
        <w:rPr>
          <w:rFonts w:ascii="DejaVu Sans Mono" w:hAnsi="DejaVu Sans Mono" w:eastAsia="Noto Sans CJK KR"/>
          <w:sz w:val="16"/>
        </w:rPr>
        <w:t xml:space="preserve">    BalancerMember "http://10.10.10.12:8080" route=ap02 connectiontimeout=3 timeout=10 retry=5 keepalive=On</w:t>
      </w:r>
      <w:r>
        <w:br/>
      </w:r>
      <w:r>
        <w:rPr>
          <w:rFonts w:ascii="DejaVu Sans Mono" w:hAnsi="DejaVu Sans Mono" w:eastAsia="Noto Sans CJK KR"/>
          <w:sz w:val="16"/>
        </w:rPr>
        <w:t xml:space="preserve">    BalancerMember "http://10.10.10.13:8080" route=ap03 connectiontimeout=3 timeout=10 retry=5 keepalive=On</w:t>
      </w:r>
      <w:r>
        <w:br/>
      </w:r>
      <w:r>
        <w:rPr>
          <w:rFonts w:ascii="DejaVu Sans Mono" w:hAnsi="DejaVu Sans Mono" w:eastAsia="Noto Sans CJK KR"/>
          <w:sz w:val="16"/>
        </w:rPr>
        <w:t xml:space="preserve">    ProxySet lbmethod=byrequests stickysession=JSESSIONID|jsessionid scolonpathdelim=On</w:t>
      </w:r>
      <w:r>
        <w:br/>
      </w:r>
      <w:r>
        <w:rPr>
          <w:rFonts w:ascii="DejaVu Sans Mono" w:hAnsi="DejaVu Sans Mono" w:eastAsia="Noto Sans CJK KR"/>
          <w:sz w:val="16"/>
        </w:rPr>
        <w:t>&lt;/Proxy&gt;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ProxyPass        /marketing/ balancer://marketing_ap_cluster/marketing/ acquire=3000 timeout=10</w:t>
      </w:r>
      <w:r>
        <w:br/>
      </w:r>
      <w:r>
        <w:rPr>
          <w:rFonts w:ascii="DejaVu Sans Mono" w:hAnsi="DejaVu Sans Mono" w:eastAsia="Noto Sans CJK KR"/>
          <w:sz w:val="16"/>
        </w:rPr>
        <w:t>ProxyPassReverse /marketing/ balancer://marketing_ap_cluster/marketing/</w:t>
      </w:r>
      <w:r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 xml:space="preserve">아키텍처 결정: </w:t>
            </w:r>
            <w:r>
              <w:rPr>
                <w:rFonts w:ascii="Noto Sans CJK KR" w:hAnsi="Noto Sans CJK KR" w:eastAsia="Noto Sans CJK KR"/>
                <w:sz w:val="18"/>
              </w:rPr>
              <w:t>Tomcat DeltaManager와 L4 Sticky를 사용하는 구조라면 Apache Balancer Sticky를 추가로 켤지 반드시 결정해야 한다. Sticky가 L4와 Apache 양쪽에 있으면 장애 시 세션 이동 경로가 복잡해진다.</w:t>
            </w:r>
          </w:p>
        </w:tc>
      </w:tr>
    </w:tbl>
    <w:p/>
    <w:p>
      <w:pPr>
        <w:pStyle w:val="Heading1"/>
      </w:pPr>
      <w:r>
        <w:t>11. Timeout / KeepAlive 설정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9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설정 항목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권장값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WebTopSuite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Request Timeout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15초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 체감 최종 대기시간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 connectiontimeout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3초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Tomcat 연결 실패 판단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 timeout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10초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Tomcat 응답 대기 한도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ProxyTimeout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10초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 공통 대기시간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Timeout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15초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기본 I/O 대기시간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KeepAliveTimeout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60~120초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접속 재사용 유지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Idle Timeout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120초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KeepAlive와 정합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Spring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Transaction Timeout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4~5초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온라인 거래 전체 한도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DB/MyBatis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Statement Timeout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2~3초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SQL 실행 한도</w:t>
            </w:r>
          </w:p>
        </w:tc>
      </w:tr>
    </w:tbl>
    <w:p/>
    <w:p>
      <w:pPr>
        <w:pStyle w:val="CodeBlock"/>
        <w:keepLines w:val="0"/>
      </w:pPr>
      <w:r>
        <w:rPr>
          <w:rFonts w:ascii="DejaVu Sans Mono" w:hAnsi="DejaVu Sans Mono" w:eastAsia="Noto Sans CJK KR"/>
          <w:sz w:val="16"/>
        </w:rPr>
        <w:t># Timeout 정합 예시</w:t>
      </w:r>
      <w:r>
        <w:br/>
      </w:r>
      <w:r>
        <w:rPr>
          <w:rFonts w:ascii="DejaVu Sans Mono" w:hAnsi="DejaVu Sans Mono" w:eastAsia="Noto Sans CJK KR"/>
          <w:sz w:val="16"/>
        </w:rPr>
        <w:t># DB Query Timeout        : 2~3초</w:t>
      </w:r>
      <w:r>
        <w:br/>
      </w:r>
      <w:r>
        <w:rPr>
          <w:rFonts w:ascii="DejaVu Sans Mono" w:hAnsi="DejaVu Sans Mono" w:eastAsia="Noto Sans CJK KR"/>
          <w:sz w:val="16"/>
        </w:rPr>
        <w:t># Spring Transaction      : 4~5초</w:t>
      </w:r>
      <w:r>
        <w:br/>
      </w:r>
      <w:r>
        <w:rPr>
          <w:rFonts w:ascii="DejaVu Sans Mono" w:hAnsi="DejaVu Sans Mono" w:eastAsia="Noto Sans CJK KR"/>
          <w:sz w:val="16"/>
        </w:rPr>
        <w:t># Apache Proxy timeout    : 10초</w:t>
      </w:r>
      <w:r>
        <w:br/>
      </w:r>
      <w:r>
        <w:rPr>
          <w:rFonts w:ascii="DejaVu Sans Mono" w:hAnsi="DejaVu Sans Mono" w:eastAsia="Noto Sans CJK KR"/>
          <w:sz w:val="16"/>
        </w:rPr>
        <w:t># WebTopSuite Request     : 15초</w:t>
      </w:r>
      <w:r>
        <w:br/>
      </w:r>
      <w:r>
        <w:rPr>
          <w:rFonts w:ascii="DejaVu Sans Mono" w:hAnsi="DejaVu Sans Mono" w:eastAsia="Noto Sans CJK KR"/>
          <w:sz w:val="16"/>
        </w:rPr>
        <w:t># L4 Idle Timeout         : 120초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ProxyTimeout 10</w:t>
      </w:r>
      <w:r>
        <w:br/>
      </w:r>
      <w:r>
        <w:rPr>
          <w:rFonts w:ascii="DejaVu Sans Mono" w:hAnsi="DejaVu Sans Mono" w:eastAsia="Noto Sans CJK KR"/>
          <w:sz w:val="16"/>
        </w:rPr>
        <w:t>Timeout 15</w:t>
      </w:r>
      <w:r>
        <w:br/>
      </w:r>
      <w:r>
        <w:rPr>
          <w:rFonts w:ascii="DejaVu Sans Mono" w:hAnsi="DejaVu Sans Mono" w:eastAsia="Noto Sans CJK KR"/>
          <w:sz w:val="16"/>
        </w:rPr>
        <w:t>KeepAlive On</w:t>
      </w:r>
      <w:r>
        <w:br/>
      </w:r>
      <w:r>
        <w:rPr>
          <w:rFonts w:ascii="DejaVu Sans Mono" w:hAnsi="DejaVu Sans Mono" w:eastAsia="Noto Sans CJK KR"/>
          <w:sz w:val="16"/>
        </w:rPr>
        <w:t>KeepAliveTimeout 120</w:t>
      </w:r>
      <w:r>
        <w:br/>
      </w:r>
      <w:r>
        <w:rPr>
          <w:rFonts w:ascii="DejaVu Sans Mono" w:hAnsi="DejaVu Sans Mono" w:eastAsia="Noto Sans CJK KR"/>
          <w:sz w:val="16"/>
        </w:rPr>
        <w:t>MaxKeepAliveRequests 1000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ProxyPass /marketing/ http://10.10.20.100:8080/marketing/ connectiontimeout=3 timeout=10 retry=5</w:t>
      </w:r>
      <w:r/>
    </w:p>
    <w:p>
      <w:pPr>
        <w:pStyle w:val="Heading1"/>
      </w:pPr>
      <w:r>
        <w:t>12. Header / Client IP / GUID 전달</w:t>
      </w:r>
    </w:p>
    <w:p>
      <w:r>
        <w:t>NSIGHT는 모든 거래를 GUID와 TraceId로 추적해야 하므로, Apache는 해당 Header를 제거하지 않고 Tomcat으로 전달해야 한다. 또한 실제 Client IP는 L4/Proxy 환경에서 X-Forwarded-For 또는 RemoteIP 기준으로 복원한다.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Header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설정 목적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X-GUID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NSIGHT 거래 추적 ID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WebTopSuite 또는 AP에서 생성한 GUID 전달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X-Request-ID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보조 요청 ID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mod_unique_id 값 또는 L4 요청 ID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X-Forwarded-For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사용자 IP 전달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L4/Proxy 경유 원본 IP 추적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X-Forwarded-Proto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 요청 Scheme 전달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https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X-Forwarded-Port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 요청 Port 전달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443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X-Forwarded-Host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 Host 전달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nsight-marketing.nh.local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X-Center-ID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센터 식별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DC1 또는 DC2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X-Proxy-ID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노드 식별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APACHE-WEB-01</w:t>
            </w:r>
          </w:p>
        </w:tc>
      </w:tr>
    </w:tbl>
    <w:p/>
    <w:p>
      <w:pPr>
        <w:pStyle w:val="CodeBlock"/>
        <w:keepLines w:val="0"/>
      </w:pPr>
      <w:r>
        <w:rPr>
          <w:rFonts w:ascii="DejaVu Sans Mono" w:hAnsi="DejaVu Sans Mono" w:eastAsia="Noto Sans CJK KR"/>
          <w:sz w:val="16"/>
        </w:rPr>
        <w:t># conf.d/40-headers.conf</w:t>
      </w:r>
      <w:r>
        <w:br/>
      </w:r>
      <w:r>
        <w:rPr>
          <w:rFonts w:ascii="DejaVu Sans Mono" w:hAnsi="DejaVu Sans Mono" w:eastAsia="Noto Sans CJK KR"/>
          <w:sz w:val="16"/>
        </w:rPr>
        <w:t>RequestHeader set X-Forwarded-Proto "https"</w:t>
      </w:r>
      <w:r>
        <w:br/>
      </w:r>
      <w:r>
        <w:rPr>
          <w:rFonts w:ascii="DejaVu Sans Mono" w:hAnsi="DejaVu Sans Mono" w:eastAsia="Noto Sans CJK KR"/>
          <w:sz w:val="16"/>
        </w:rPr>
        <w:t>RequestHeader set X-Forwarded-Port  "443"</w:t>
      </w:r>
      <w:r>
        <w:br/>
      </w:r>
      <w:r>
        <w:rPr>
          <w:rFonts w:ascii="DejaVu Sans Mono" w:hAnsi="DejaVu Sans Mono" w:eastAsia="Noto Sans CJK KR"/>
          <w:sz w:val="16"/>
        </w:rPr>
        <w:t>RequestHeader set X-Proxy-ID        "APACHE-WEB-01"</w:t>
      </w:r>
      <w:r>
        <w:br/>
      </w:r>
      <w:r>
        <w:rPr>
          <w:rFonts w:ascii="DejaVu Sans Mono" w:hAnsi="DejaVu Sans Mono" w:eastAsia="Noto Sans CJK KR"/>
          <w:sz w:val="16"/>
        </w:rPr>
        <w:t>RequestHeader set X-Center-ID       "DC1"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# L4가 X-Forwarded-For를 넣는 경우 실제 Client IP 복원</w:t>
      </w:r>
      <w:r>
        <w:br/>
      </w:r>
      <w:r>
        <w:rPr>
          <w:rFonts w:ascii="DejaVu Sans Mono" w:hAnsi="DejaVu Sans Mono" w:eastAsia="Noto Sans CJK KR"/>
          <w:sz w:val="16"/>
        </w:rPr>
        <w:t>RemoteIPHeader X-Forwarded-For</w:t>
      </w:r>
      <w:r>
        <w:br/>
      </w:r>
      <w:r>
        <w:rPr>
          <w:rFonts w:ascii="DejaVu Sans Mono" w:hAnsi="DejaVu Sans Mono" w:eastAsia="Noto Sans CJK KR"/>
          <w:sz w:val="16"/>
        </w:rPr>
        <w:t>RemoteIPInternalProxy 10.10.0.0/16</w:t>
      </w:r>
      <w:r>
        <w:br/>
      </w:r>
      <w:r>
        <w:rPr>
          <w:rFonts w:ascii="DejaVu Sans Mono" w:hAnsi="DejaVu Sans Mono" w:eastAsia="Noto Sans CJK KR"/>
          <w:sz w:val="16"/>
        </w:rPr>
        <w:t>RemoteIPInternalProxy 10.20.0.0/16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# 보안 Header</w:t>
      </w:r>
      <w:r>
        <w:br/>
      </w:r>
      <w:r>
        <w:rPr>
          <w:rFonts w:ascii="DejaVu Sans Mono" w:hAnsi="DejaVu Sans Mono" w:eastAsia="Noto Sans CJK KR"/>
          <w:sz w:val="16"/>
        </w:rPr>
        <w:t>Header always set X-Content-Type-Options "nosniff"</w:t>
      </w:r>
      <w:r>
        <w:br/>
      </w:r>
      <w:r>
        <w:rPr>
          <w:rFonts w:ascii="DejaVu Sans Mono" w:hAnsi="DejaVu Sans Mono" w:eastAsia="Noto Sans CJK KR"/>
          <w:sz w:val="16"/>
        </w:rPr>
        <w:t>Header always set X-Frame-Options "SAMEORIGIN"</w:t>
      </w:r>
      <w:r>
        <w:br/>
      </w:r>
      <w:r>
        <w:rPr>
          <w:rFonts w:ascii="DejaVu Sans Mono" w:hAnsi="DejaVu Sans Mono" w:eastAsia="Noto Sans CJK KR"/>
          <w:sz w:val="16"/>
        </w:rPr>
        <w:t>Header always set Referrer-Policy "strict-origin-when-cross-origin"</w:t>
      </w:r>
      <w:r>
        <w:br/>
      </w:r>
      <w:r>
        <w:rPr>
          <w:rFonts w:ascii="DejaVu Sans Mono" w:hAnsi="DejaVu Sans Mono" w:eastAsia="Noto Sans CJK KR"/>
          <w:sz w:val="16"/>
        </w:rPr>
        <w:t>Header always set X-XSS-Protection "0"</w:t>
      </w:r>
      <w:r/>
    </w:p>
    <w:p>
      <w:pPr>
        <w:pStyle w:val="Heading1"/>
      </w:pPr>
      <w:r>
        <w:t>13. Access Log / Error Log 설정</w:t>
      </w:r>
    </w:p>
    <w:p>
      <w:r>
        <w:t>Apache Access Log는 단순 접속 기록이 아니라 채널–WEB–AP–DB 거래 흐름을 연결하는 첫 번째 관측성 데이터다. GUID, 사용자/지점 식별 Header, 응답시간, Backend 처리 여부를 기록해야 한다.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로그 항목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Apache 포맷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Client IP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%a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RemoteIP 적용 후 실제 Client IP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요청시간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%t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요청 시각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요청라인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%r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Method URI Protocol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상태코드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%&gt;s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최종 HTTP 응답코드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응답크기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%b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응답 바이트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처리시간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%D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마이크로초 단위 처리시간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GUID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%{X-GUID}i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거래 추적 ID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RequestId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%{X-Request-ID}i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요청 ID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 Agent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%{User-Agent}i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WebTopSuite/브라우저 정보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Forwarded For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%{X-Forwarded-For}i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전달된 원 IP 목록</w:t>
            </w:r>
          </w:p>
        </w:tc>
      </w:tr>
    </w:tbl>
    <w:p/>
    <w:p>
      <w:pPr>
        <w:pStyle w:val="CodeBlock"/>
        <w:keepLines w:val="0"/>
      </w:pPr>
      <w:r>
        <w:rPr>
          <w:rFonts w:ascii="DejaVu Sans Mono" w:hAnsi="DejaVu Sans Mono" w:eastAsia="Noto Sans CJK KR"/>
          <w:sz w:val="16"/>
        </w:rPr>
        <w:t># conf.d/50-logging.conf</w:t>
      </w:r>
      <w:r>
        <w:br/>
      </w:r>
      <w:r>
        <w:rPr>
          <w:rFonts w:ascii="DejaVu Sans Mono" w:hAnsi="DejaVu Sans Mono" w:eastAsia="Noto Sans CJK KR"/>
          <w:sz w:val="16"/>
        </w:rPr>
        <w:t>LogFormat "{ \"time\":\"%{%Y-%m-%dT%H:%M:%S%z}t\", \"clientIp\":\"%a\", \"xff\":\"%{X-Forwarded-For}i\", \"guid\":\"%{X-GUID}i\", \"requestId\":\"%{X-Request-ID}i\", \"methodUri\":\"%r\", \"status\":%&gt;s, \"bytes\":%b, \"durationUs\":%D, \"referer\":\"%{Referer}i\", \"userAgent\":\"%{User-Agent}i\" }" nsight_json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CustomLog logs/nsight_access.log nsight_json</w:t>
      </w:r>
      <w:r>
        <w:br/>
      </w:r>
      <w:r>
        <w:rPr>
          <w:rFonts w:ascii="DejaVu Sans Mono" w:hAnsi="DejaVu Sans Mono" w:eastAsia="Noto Sans CJK KR"/>
          <w:sz w:val="16"/>
        </w:rPr>
        <w:t>ErrorLog  logs/nsight_error.log</w:t>
      </w:r>
      <w:r>
        <w:br/>
      </w:r>
      <w:r>
        <w:rPr>
          <w:rFonts w:ascii="DejaVu Sans Mono" w:hAnsi="DejaVu Sans Mono" w:eastAsia="Noto Sans CJK KR"/>
          <w:sz w:val="16"/>
        </w:rPr>
        <w:t>LogLevel warn proxy:info ssl:warn</w:t>
      </w:r>
      <w:r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 xml:space="preserve">운영 원칙: </w:t>
            </w:r>
            <w:r>
              <w:rPr>
                <w:rFonts w:ascii="Noto Sans CJK KR" w:hAnsi="Noto Sans CJK KR" w:eastAsia="Noto Sans CJK KR"/>
                <w:sz w:val="18"/>
              </w:rPr>
              <w:t>운영 중 일시적 장애 분석이 필요할 때만 proxy:debug, rewrite:trace 수준을 제한적으로 올리고, 원인 분석 후 즉시 원복한다. Debug 로그를 상시 활성화하면 로그 I/O와 개인정보 노출 위험이 커진다.</w:t>
            </w:r>
          </w:p>
        </w:tc>
      </w:tr>
    </w:tbl>
    <w:p/>
    <w:p>
      <w:pPr>
        <w:pStyle w:val="Heading1"/>
      </w:pPr>
      <w:r>
        <w:t>14. 보안 설정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보안 항목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권장 설정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Forward Proxy 차단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ProxyRequests Off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Open Proxy 위험 제거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서버정보 노출 차단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ServerTokens Prod / ServerSignature Off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버전 정보 노출 최소화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TRACE 차단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TraceEnable Off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Cross Site Tracing 위험 완화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관리 URL 접근통제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Require ip 관리망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server-status 등 관리 기능 보호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Request Body 제한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LimitRequestBody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비정상 대용량 요청 차단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Header 보안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X-Content-Type-Options 등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기본 브라우저 보안 강화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TLS 버전 통제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TLS 1.2/1.3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구버전 TLS 비활성화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 개인정보 최소화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업무 원문 저장 금지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고객명/계좌번호/주민번호 로그 금지</w:t>
            </w:r>
          </w:p>
        </w:tc>
      </w:tr>
    </w:tbl>
    <w:p/>
    <w:p>
      <w:pPr>
        <w:pStyle w:val="CodeBlock"/>
        <w:keepLines w:val="0"/>
      </w:pPr>
      <w:r>
        <w:rPr>
          <w:rFonts w:ascii="DejaVu Sans Mono" w:hAnsi="DejaVu Sans Mono" w:eastAsia="Noto Sans CJK KR"/>
          <w:sz w:val="16"/>
        </w:rPr>
        <w:t># 관리 URL 접근통제 예시</w:t>
      </w:r>
      <w:r>
        <w:br/>
      </w:r>
      <w:r>
        <w:rPr>
          <w:rFonts w:ascii="DejaVu Sans Mono" w:hAnsi="DejaVu Sans Mono" w:eastAsia="Noto Sans CJK KR"/>
          <w:sz w:val="16"/>
        </w:rPr>
        <w:t>&lt;Location "/server-status"&gt;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SetHandler server-status</w:t>
      </w:r>
      <w:r>
        <w:br/>
      </w:r>
      <w:r>
        <w:rPr>
          <w:rFonts w:ascii="DejaVu Sans Mono" w:hAnsi="DejaVu Sans Mono" w:eastAsia="Noto Sans CJK KR"/>
          <w:sz w:val="16"/>
        </w:rPr>
        <w:t xml:space="preserve">    Require ip 10.10.1.0/24</w:t>
      </w:r>
      <w:r>
        <w:br/>
      </w:r>
      <w:r>
        <w:rPr>
          <w:rFonts w:ascii="DejaVu Sans Mono" w:hAnsi="DejaVu Sans Mono" w:eastAsia="Noto Sans CJK KR"/>
          <w:sz w:val="16"/>
        </w:rPr>
        <w:t xml:space="preserve">    Require ip 10.10.2.0/24</w:t>
      </w:r>
      <w:r>
        <w:br/>
      </w:r>
      <w:r>
        <w:rPr>
          <w:rFonts w:ascii="DejaVu Sans Mono" w:hAnsi="DejaVu Sans Mono" w:eastAsia="Noto Sans CJK KR"/>
          <w:sz w:val="16"/>
        </w:rPr>
        <w:t>&lt;/Location&gt;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# 불필요 Method 제한 예시</w:t>
      </w:r>
      <w:r>
        <w:br/>
      </w:r>
      <w:r>
        <w:rPr>
          <w:rFonts w:ascii="DejaVu Sans Mono" w:hAnsi="DejaVu Sans Mono" w:eastAsia="Noto Sans CJK KR"/>
          <w:sz w:val="16"/>
        </w:rPr>
        <w:t>&lt;Location "/"&gt;</w:t>
      </w:r>
      <w:r>
        <w:br/>
      </w:r>
      <w:r>
        <w:rPr>
          <w:rFonts w:ascii="DejaVu Sans Mono" w:hAnsi="DejaVu Sans Mono" w:eastAsia="Noto Sans CJK KR"/>
          <w:sz w:val="16"/>
        </w:rPr>
        <w:t xml:space="preserve">    &lt;LimitExcept GET POST OPTIONS&gt;</w:t>
      </w:r>
      <w:r>
        <w:br/>
      </w:r>
      <w:r>
        <w:rPr>
          <w:rFonts w:ascii="DejaVu Sans Mono" w:hAnsi="DejaVu Sans Mono" w:eastAsia="Noto Sans CJK KR"/>
          <w:sz w:val="16"/>
        </w:rPr>
        <w:t xml:space="preserve">        Require all denied</w:t>
      </w:r>
      <w:r>
        <w:br/>
      </w:r>
      <w:r>
        <w:rPr>
          <w:rFonts w:ascii="DejaVu Sans Mono" w:hAnsi="DejaVu Sans Mono" w:eastAsia="Noto Sans CJK KR"/>
          <w:sz w:val="16"/>
        </w:rPr>
        <w:t xml:space="preserve">    &lt;/LimitExcept&gt;</w:t>
      </w:r>
      <w:r>
        <w:br/>
      </w:r>
      <w:r>
        <w:rPr>
          <w:rFonts w:ascii="DejaVu Sans Mono" w:hAnsi="DejaVu Sans Mono" w:eastAsia="Noto Sans CJK KR"/>
          <w:sz w:val="16"/>
        </w:rPr>
        <w:t>&lt;/Location&gt;</w:t>
      </w:r>
      <w:r/>
    </w:p>
    <w:p>
      <w:pPr>
        <w:pStyle w:val="Heading1"/>
      </w:pPr>
      <w:r>
        <w:t>15. 정적 리소스 / 압축 / 캐시</w:t>
      </w:r>
    </w:p>
    <w:p>
      <w:r>
        <w:t>WebTopSuite 화면 리소스, JavaScript, CSS, 이미지 등 정적 파일을 Apache가 직접 제공하는 경우, 캐시와 압축 정책을 업무 리소스 버전 정책과 함께 설계한다.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권장 정책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설정 예시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HTML/동적 업무 응답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캐시 금지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Cache-Control no-store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JS/CSS 버전 파일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버전 기반 장기 캐시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max-age=86400~604800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이미지/폰트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장기 캐시 가능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max-age=604800 이상 검토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JSON 업무 응답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압축 가능하나 개인정보·성능 검증 필요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AddOutputFilterByType DEFLATE application/json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대용량 다운로드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동기 다운로드 최소화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비동기 파일 생성 후 다운로드</w:t>
            </w:r>
          </w:p>
        </w:tc>
      </w:tr>
    </w:tbl>
    <w:p/>
    <w:p>
      <w:pPr>
        <w:pStyle w:val="CodeBlock"/>
        <w:keepLines w:val="0"/>
      </w:pPr>
      <w:r>
        <w:rPr>
          <w:rFonts w:ascii="DejaVu Sans Mono" w:hAnsi="DejaVu Sans Mono" w:eastAsia="Noto Sans CJK KR"/>
          <w:sz w:val="16"/>
        </w:rPr>
        <w:t># 정적 리소스 캐시 예시</w:t>
      </w:r>
      <w:r>
        <w:br/>
      </w:r>
      <w:r>
        <w:rPr>
          <w:rFonts w:ascii="DejaVu Sans Mono" w:hAnsi="DejaVu Sans Mono" w:eastAsia="Noto Sans CJK KR"/>
          <w:sz w:val="16"/>
        </w:rPr>
        <w:t>&lt;Directory "/app/nsight/static"&gt;</w:t>
      </w:r>
      <w:r>
        <w:br/>
      </w:r>
      <w:r>
        <w:rPr>
          <w:rFonts w:ascii="DejaVu Sans Mono" w:hAnsi="DejaVu Sans Mono" w:eastAsia="Noto Sans CJK KR"/>
          <w:sz w:val="16"/>
        </w:rPr>
        <w:t xml:space="preserve">    Require all granted</w:t>
      </w:r>
      <w:r>
        <w:br/>
      </w:r>
      <w:r>
        <w:rPr>
          <w:rFonts w:ascii="DejaVu Sans Mono" w:hAnsi="DejaVu Sans Mono" w:eastAsia="Noto Sans CJK KR"/>
          <w:sz w:val="16"/>
        </w:rPr>
        <w:t xml:space="preserve">    Options -Indexes</w:t>
      </w:r>
      <w:r>
        <w:br/>
      </w:r>
      <w:r>
        <w:rPr>
          <w:rFonts w:ascii="DejaVu Sans Mono" w:hAnsi="DejaVu Sans Mono" w:eastAsia="Noto Sans CJK KR"/>
          <w:sz w:val="16"/>
        </w:rPr>
        <w:t xml:space="preserve">    AllowOverride None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 xml:space="preserve">    &lt;FilesMatch "\.(js|css|png|jpg|gif|svg|woff2?)$"&gt;</w:t>
      </w:r>
      <w:r>
        <w:br/>
      </w:r>
      <w:r>
        <w:rPr>
          <w:rFonts w:ascii="DejaVu Sans Mono" w:hAnsi="DejaVu Sans Mono" w:eastAsia="Noto Sans CJK KR"/>
          <w:sz w:val="16"/>
        </w:rPr>
        <w:t xml:space="preserve">        Header set Cache-Control "public, max-age=604800"</w:t>
      </w:r>
      <w:r>
        <w:br/>
      </w:r>
      <w:r>
        <w:rPr>
          <w:rFonts w:ascii="DejaVu Sans Mono" w:hAnsi="DejaVu Sans Mono" w:eastAsia="Noto Sans CJK KR"/>
          <w:sz w:val="16"/>
        </w:rPr>
        <w:t xml:space="preserve">    &lt;/FilesMatch&gt;</w:t>
      </w:r>
      <w:r>
        <w:br/>
      </w:r>
      <w:r>
        <w:rPr>
          <w:rFonts w:ascii="DejaVu Sans Mono" w:hAnsi="DejaVu Sans Mono" w:eastAsia="Noto Sans CJK KR"/>
          <w:sz w:val="16"/>
        </w:rPr>
        <w:t>&lt;/Directory&gt;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# 업무 화면/JSON은 캐시 금지</w:t>
      </w:r>
      <w:r>
        <w:br/>
      </w:r>
      <w:r>
        <w:rPr>
          <w:rFonts w:ascii="DejaVu Sans Mono" w:hAnsi="DejaVu Sans Mono" w:eastAsia="Noto Sans CJK KR"/>
          <w:sz w:val="16"/>
        </w:rPr>
        <w:t>&lt;LocationMatch "^/(marketing|singleview)/"&gt;</w:t>
      </w:r>
      <w:r>
        <w:br/>
      </w:r>
      <w:r>
        <w:rPr>
          <w:rFonts w:ascii="DejaVu Sans Mono" w:hAnsi="DejaVu Sans Mono" w:eastAsia="Noto Sans CJK KR"/>
          <w:sz w:val="16"/>
        </w:rPr>
        <w:t xml:space="preserve">    Header set Cache-Control "no-store, no-cache, must-revalidate, max-age=0"</w:t>
      </w:r>
      <w:r>
        <w:br/>
      </w:r>
      <w:r>
        <w:rPr>
          <w:rFonts w:ascii="DejaVu Sans Mono" w:hAnsi="DejaVu Sans Mono" w:eastAsia="Noto Sans CJK KR"/>
          <w:sz w:val="16"/>
        </w:rPr>
        <w:t xml:space="preserve">    Header set Pragma "no-cache"</w:t>
      </w:r>
      <w:r>
        <w:br/>
      </w:r>
      <w:r>
        <w:rPr>
          <w:rFonts w:ascii="DejaVu Sans Mono" w:hAnsi="DejaVu Sans Mono" w:eastAsia="Noto Sans CJK KR"/>
          <w:sz w:val="16"/>
        </w:rPr>
        <w:t>&lt;/LocationMatch&gt;</w:t>
      </w:r>
      <w:r/>
    </w:p>
    <w:p>
      <w:pPr>
        <w:pStyle w:val="Heading1"/>
      </w:pPr>
      <w:r>
        <w:t>16. Health Check / mod_status</w:t>
      </w:r>
    </w:p>
    <w:p>
      <w:r>
        <w:t>L4 Health Check는 Apache 프로세스 생존 여부만 보지 말고, 최소한 Apache가 요청을 받고 Proxy 경로가 정상인지 확인할 수 있어야 한다. 다만 DB까지 포함한 Deep Check는 별도 Spring Actuator 또는 운영 API로 분리하는 것이 안전하다.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URL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응답 기준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접근 범위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/healthz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자체 생존 확인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200 OK, 간단한 정적 응답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L4/관리망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/proxy-health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Tomcat Proxy 경로 확인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Tomcat health 또는 AP 응답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L4/관리망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/server-status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Worker 상태 확인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mod_status HTML 또는 ?auto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관리망 전용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/server-status?auto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모니터링 수집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기계 판독 가능한 상태값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모니터링망 전용</w:t>
            </w:r>
          </w:p>
        </w:tc>
      </w:tr>
    </w:tbl>
    <w:p/>
    <w:p>
      <w:pPr>
        <w:pStyle w:val="CodeBlock"/>
        <w:keepLines w:val="0"/>
      </w:pPr>
      <w:r>
        <w:rPr>
          <w:rFonts w:ascii="DejaVu Sans Mono" w:hAnsi="DejaVu Sans Mono" w:eastAsia="Noto Sans CJK KR"/>
          <w:sz w:val="16"/>
        </w:rPr>
        <w:t># conf.d/60-status.conf</w:t>
      </w:r>
      <w:r>
        <w:br/>
      </w:r>
      <w:r>
        <w:rPr>
          <w:rFonts w:ascii="DejaVu Sans Mono" w:hAnsi="DejaVu Sans Mono" w:eastAsia="Noto Sans CJK KR"/>
          <w:sz w:val="16"/>
        </w:rPr>
        <w:t>ExtendedStatus On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&lt;Location "/server-status"&gt;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SetHandler server-status</w:t>
      </w:r>
      <w:r>
        <w:br/>
      </w:r>
      <w:r>
        <w:rPr>
          <w:rFonts w:ascii="DejaVu Sans Mono" w:hAnsi="DejaVu Sans Mono" w:eastAsia="Noto Sans CJK KR"/>
          <w:sz w:val="16"/>
        </w:rPr>
        <w:t xml:space="preserve">    Require ip 10.10.1.0/24</w:t>
      </w:r>
      <w:r>
        <w:br/>
      </w:r>
      <w:r>
        <w:rPr>
          <w:rFonts w:ascii="DejaVu Sans Mono" w:hAnsi="DejaVu Sans Mono" w:eastAsia="Noto Sans CJK KR"/>
          <w:sz w:val="16"/>
        </w:rPr>
        <w:t xml:space="preserve">    Require ip 10.10.2.0/24</w:t>
      </w:r>
      <w:r>
        <w:br/>
      </w:r>
      <w:r>
        <w:rPr>
          <w:rFonts w:ascii="DejaVu Sans Mono" w:hAnsi="DejaVu Sans Mono" w:eastAsia="Noto Sans CJK KR"/>
          <w:sz w:val="16"/>
        </w:rPr>
        <w:t>&lt;/Location&gt;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# Apache 자체 Health Check용 정적 파일</w:t>
      </w:r>
      <w:r>
        <w:br/>
      </w:r>
      <w:r>
        <w:rPr>
          <w:rFonts w:ascii="DejaVu Sans Mono" w:hAnsi="DejaVu Sans Mono" w:eastAsia="Noto Sans CJK KR"/>
          <w:sz w:val="16"/>
        </w:rPr>
        <w:t>Alias /healthz /var/www/health/healthz.txt</w:t>
      </w:r>
      <w:r>
        <w:br/>
      </w:r>
      <w:r>
        <w:rPr>
          <w:rFonts w:ascii="DejaVu Sans Mono" w:hAnsi="DejaVu Sans Mono" w:eastAsia="Noto Sans CJK KR"/>
          <w:sz w:val="16"/>
        </w:rPr>
        <w:t>&lt;Directory "/var/www/health"&gt;</w:t>
      </w:r>
      <w:r>
        <w:br/>
      </w:r>
      <w:r>
        <w:rPr>
          <w:rFonts w:ascii="DejaVu Sans Mono" w:hAnsi="DejaVu Sans Mono" w:eastAsia="Noto Sans CJK KR"/>
          <w:sz w:val="16"/>
        </w:rPr>
        <w:t xml:space="preserve">    Require all granted</w:t>
      </w:r>
      <w:r>
        <w:br/>
      </w:r>
      <w:r>
        <w:rPr>
          <w:rFonts w:ascii="DejaVu Sans Mono" w:hAnsi="DejaVu Sans Mono" w:eastAsia="Noto Sans CJK KR"/>
          <w:sz w:val="16"/>
        </w:rPr>
        <w:t>&lt;/Directory&gt;</w:t>
      </w:r>
      <w:r/>
    </w:p>
    <w:p>
      <w:pPr>
        <w:pStyle w:val="Heading1"/>
      </w:pPr>
      <w:r>
        <w:t>17. 배포 및 운영 점검 절차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24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명령/확인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성공 기준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설정 백업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cp -a /etc/httpd /backup/httpd_YYYYMMDD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설정 복구 가능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문법 검증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apachectl configtest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Syntax OK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모듈 확인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httpd -M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 모듈 로딩 확인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무중단 반영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systemctl reload httpd 또는 apachectl graceful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연결 유지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서비스 상태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systemctl status httpd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active 상태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Health Check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curl -k https://host/healthz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200 OK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 경로 확인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curl -k https://host/marketing/health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Tomcat 응답 확인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8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 확인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tail -f logs/nsight_access.log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GUID/응답시간 기록 확인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9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 확인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curl http://127.0.0.1/server-status?auto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Busy/Idle Worker 확인</w:t>
            </w:r>
          </w:p>
        </w:tc>
      </w:tr>
    </w:tbl>
    <w:p/>
    <w:p>
      <w:pPr>
        <w:pStyle w:val="CodeBlock"/>
        <w:keepLines w:val="0"/>
      </w:pPr>
      <w:r>
        <w:rPr>
          <w:rFonts w:ascii="DejaVu Sans Mono" w:hAnsi="DejaVu Sans Mono" w:eastAsia="Noto Sans CJK KR"/>
          <w:sz w:val="16"/>
        </w:rPr>
        <w:t># 변경 반영 표준 명령</w:t>
      </w:r>
      <w:r>
        <w:br/>
      </w:r>
      <w:r>
        <w:rPr>
          <w:rFonts w:ascii="DejaVu Sans Mono" w:hAnsi="DejaVu Sans Mono" w:eastAsia="Noto Sans CJK KR"/>
          <w:sz w:val="16"/>
        </w:rPr>
        <w:t>apachectl configtest</w:t>
      </w:r>
      <w:r>
        <w:br/>
      </w:r>
      <w:r>
        <w:rPr>
          <w:rFonts w:ascii="DejaVu Sans Mono" w:hAnsi="DejaVu Sans Mono" w:eastAsia="Noto Sans CJK KR"/>
          <w:sz w:val="16"/>
        </w:rPr>
        <w:t>systemctl reload httpd</w:t>
      </w:r>
      <w:r>
        <w:br/>
      </w:r>
      <w:r>
        <w:rPr>
          <w:rFonts w:ascii="DejaVu Sans Mono" w:hAnsi="DejaVu Sans Mono" w:eastAsia="Noto Sans CJK KR"/>
          <w:sz w:val="16"/>
        </w:rPr>
        <w:t>systemctl status httpd --no-pager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# 장애 시 즉시 원복</w:t>
      </w:r>
      <w:r>
        <w:br/>
      </w:r>
      <w:r>
        <w:rPr>
          <w:rFonts w:ascii="DejaVu Sans Mono" w:hAnsi="DejaVu Sans Mono" w:eastAsia="Noto Sans CJK KR"/>
          <w:sz w:val="16"/>
        </w:rPr>
        <w:t>cp -a /backup/httpd_YYYYMMDD/* /etc/httpd/</w:t>
      </w:r>
      <w:r>
        <w:br/>
      </w:r>
      <w:r>
        <w:rPr>
          <w:rFonts w:ascii="DejaVu Sans Mono" w:hAnsi="DejaVu Sans Mono" w:eastAsia="Noto Sans CJK KR"/>
          <w:sz w:val="16"/>
        </w:rPr>
        <w:t>apachectl configtest</w:t>
      </w:r>
      <w:r>
        <w:br/>
      </w:r>
      <w:r>
        <w:rPr>
          <w:rFonts w:ascii="DejaVu Sans Mono" w:hAnsi="DejaVu Sans Mono" w:eastAsia="Noto Sans CJK KR"/>
          <w:sz w:val="16"/>
        </w:rPr>
        <w:t>systemctl reload httpd</w:t>
      </w:r>
      <w:r/>
    </w:p>
    <w:p>
      <w:pPr>
        <w:pStyle w:val="Heading1"/>
      </w:pPr>
      <w:r>
        <w:t>18. 성능 테스트 검증 시나리오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시나리오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부하 기준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검증 항목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합격 기준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일반 부하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600 TPS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Access Log, Apache Worker, Tomcat 응답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p95 3초 이하, 5xx 오류율 0.1% 이하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피크 부하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1,200 TPS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MaxRequestWorkers, Proxy Timeout, L4 Idle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BusyWorker 70% 이하 권장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스트레스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1,800 TPS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큐 적체, 503/504 발생 여부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병목 위치 식별 및 한계값 기록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Tomcat 지연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Backend 응답 10초 초과 유도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 timeout/오류 처리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Worker 고갈 없이 504 또는 표준 오류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노드 장애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1대 중지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L4 Health Check / 우회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 감지 후 정상 노드 우회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 추적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GUID 포함 요청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Access/AP 로그 연결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GUID 하나로 E2E 추적 가능</w:t>
            </w:r>
          </w:p>
        </w:tc>
      </w:tr>
    </w:tbl>
    <w:p/>
    <w:p>
      <w:pPr>
        <w:pStyle w:val="Heading1"/>
      </w:pPr>
      <w:r>
        <w:t>19. 장애 대응 및 우회 기준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장애 유형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탐지 기준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Apache 처리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후속 조치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Tomcat 연결 실패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connectiontimeout 3초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해당 Backend retry/우회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Tomcat 상태 확인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Tomcat 응답 지연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timeout 10초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 오류 반환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Spring/DB 병목 확인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Worker 고갈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BusyWorker 급증, 503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L4 분산/증설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Timeout 및 AP 병목 분석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SSL 인증서 오류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Handshake 실패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서비스 영향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인증서 만료/체인 확인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 디스크 Full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ErrorLog 기록 실패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서비스 위험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logrotate/디스크 증설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L4 Health Check 실패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/healthz 실패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해당 Apache 제외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프로세스/포트/설정 확인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 xml:space="preserve">재처리 원칙: </w:t>
            </w:r>
            <w:r>
              <w:rPr>
                <w:rFonts w:ascii="Noto Sans CJK KR" w:hAnsi="Noto Sans CJK KR" w:eastAsia="Noto Sans CJK KR"/>
                <w:sz w:val="18"/>
              </w:rPr>
              <w:t>Timeout 거래는 Apache나 Client가 단독으로 재처리 판단하지 않는다. GUID/RequestId 기준으로 서버의 거래 상태를 조회한 후 재처리 가능 여부를 결정해야 한다.</w:t>
            </w:r>
          </w:p>
        </w:tc>
      </w:tr>
    </w:tbl>
    <w:p/>
    <w:p>
      <w:pPr>
        <w:pStyle w:val="Heading1"/>
      </w:pPr>
      <w:r>
        <w:t>20. 최종 체크리스트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완료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기본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2.4.x 사용 및 보안 패치 수준 확인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모듈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ssl/proxy/proxy_http/headers/remoteip/log_config/status 모듈 확인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ProxyRequests Off 적용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Timeout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 connectiontimeout=3, timeout=10, Timeout=15 정합 확인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KeepAlive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KeepAlive On, MaxKeepAliveRequests, KeepAliveTimeout 검증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SSL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TLS 1.2/1.3, 인증서 체인, 만료일 확인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Header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X-GUID, X-Forwarded-For, X-Forwarded-Proto 전달 확인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Access Log에 GUID, 상태코드, durationUs 기록 확인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보안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ServerTokens/ServerSignature/TraceEnable 보안 설정 확인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Status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/server-status 접근을 관리망으로 제한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apachectl configtest 후 graceful reload 절차 확정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성능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600/1200/1800 TPS 시나리오로 검증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□</w:t>
            </w:r>
          </w:p>
        </w:tc>
      </w:tr>
    </w:tbl>
    <w:p/>
    <w:p>
      <w:pPr>
        <w:pStyle w:val="Heading1"/>
      </w:pPr>
      <w:r>
        <w:t>부록: 전체 예시 설정 파일</w:t>
      </w:r>
    </w:p>
    <w:p>
      <w:pPr>
        <w:pStyle w:val="CodeBlock"/>
        <w:keepLines w:val="0"/>
      </w:pPr>
      <w:r>
        <w:rPr>
          <w:rFonts w:ascii="DejaVu Sans Mono" w:hAnsi="DejaVu Sans Mono" w:eastAsia="Noto Sans CJK KR"/>
          <w:sz w:val="16"/>
        </w:rPr>
        <w:t># =============================================================</w:t>
      </w:r>
      <w:r>
        <w:br/>
      </w:r>
      <w:r>
        <w:rPr>
          <w:rFonts w:ascii="DejaVu Sans Mono" w:hAnsi="DejaVu Sans Mono" w:eastAsia="Noto Sans CJK KR"/>
          <w:sz w:val="16"/>
        </w:rPr>
        <w:t># NSIGHT Apache 예시 설정 - 핵심 항목 샘플</w:t>
      </w:r>
      <w:r>
        <w:br/>
      </w:r>
      <w:r>
        <w:rPr>
          <w:rFonts w:ascii="DejaVu Sans Mono" w:hAnsi="DejaVu Sans Mono" w:eastAsia="Noto Sans CJK KR"/>
          <w:sz w:val="16"/>
        </w:rPr>
        <w:t># 실제 IP, 도메인, 인증서 경로, 관리망 대역은 운영 환경에 맞게 변경한다.</w:t>
      </w:r>
      <w:r>
        <w:br/>
      </w:r>
      <w:r>
        <w:rPr>
          <w:rFonts w:ascii="DejaVu Sans Mono" w:hAnsi="DejaVu Sans Mono" w:eastAsia="Noto Sans CJK KR"/>
          <w:sz w:val="16"/>
        </w:rPr>
        <w:t># =============================================================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# 00-global.conf</w:t>
      </w:r>
      <w:r>
        <w:br/>
      </w:r>
      <w:r>
        <w:rPr>
          <w:rFonts w:ascii="DejaVu Sans Mono" w:hAnsi="DejaVu Sans Mono" w:eastAsia="Noto Sans CJK KR"/>
          <w:sz w:val="16"/>
        </w:rPr>
        <w:t>ServerTokens Prod</w:t>
      </w:r>
      <w:r>
        <w:br/>
      </w:r>
      <w:r>
        <w:rPr>
          <w:rFonts w:ascii="DejaVu Sans Mono" w:hAnsi="DejaVu Sans Mono" w:eastAsia="Noto Sans CJK KR"/>
          <w:sz w:val="16"/>
        </w:rPr>
        <w:t>ServerSignature Off</w:t>
      </w:r>
      <w:r>
        <w:br/>
      </w:r>
      <w:r>
        <w:rPr>
          <w:rFonts w:ascii="DejaVu Sans Mono" w:hAnsi="DejaVu Sans Mono" w:eastAsia="Noto Sans CJK KR"/>
          <w:sz w:val="16"/>
        </w:rPr>
        <w:t>TraceEnable Off</w:t>
      </w:r>
      <w:r>
        <w:br/>
      </w:r>
      <w:r>
        <w:rPr>
          <w:rFonts w:ascii="DejaVu Sans Mono" w:hAnsi="DejaVu Sans Mono" w:eastAsia="Noto Sans CJK KR"/>
          <w:sz w:val="16"/>
        </w:rPr>
        <w:t>HostnameLookups Off</w:t>
      </w:r>
      <w:r>
        <w:br/>
      </w:r>
      <w:r>
        <w:rPr>
          <w:rFonts w:ascii="DejaVu Sans Mono" w:hAnsi="DejaVu Sans Mono" w:eastAsia="Noto Sans CJK KR"/>
          <w:sz w:val="16"/>
        </w:rPr>
        <w:t>Timeout 15</w:t>
      </w:r>
      <w:r>
        <w:br/>
      </w:r>
      <w:r>
        <w:rPr>
          <w:rFonts w:ascii="DejaVu Sans Mono" w:hAnsi="DejaVu Sans Mono" w:eastAsia="Noto Sans CJK KR"/>
          <w:sz w:val="16"/>
        </w:rPr>
        <w:t>KeepAlive On</w:t>
      </w:r>
      <w:r>
        <w:br/>
      </w:r>
      <w:r>
        <w:rPr>
          <w:rFonts w:ascii="DejaVu Sans Mono" w:hAnsi="DejaVu Sans Mono" w:eastAsia="Noto Sans CJK KR"/>
          <w:sz w:val="16"/>
        </w:rPr>
        <w:t>MaxKeepAliveRequests 1000</w:t>
      </w:r>
      <w:r>
        <w:br/>
      </w:r>
      <w:r>
        <w:rPr>
          <w:rFonts w:ascii="DejaVu Sans Mono" w:hAnsi="DejaVu Sans Mono" w:eastAsia="Noto Sans CJK KR"/>
          <w:sz w:val="16"/>
        </w:rPr>
        <w:t>KeepAliveTimeout 120</w:t>
      </w:r>
      <w:r>
        <w:br/>
      </w:r>
      <w:r>
        <w:rPr>
          <w:rFonts w:ascii="DejaVu Sans Mono" w:hAnsi="DejaVu Sans Mono" w:eastAsia="Noto Sans CJK KR"/>
          <w:sz w:val="16"/>
        </w:rPr>
        <w:t>FileETag None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# 10-mpm-event.conf</w:t>
      </w:r>
      <w:r>
        <w:br/>
      </w:r>
      <w:r>
        <w:rPr>
          <w:rFonts w:ascii="DejaVu Sans Mono" w:hAnsi="DejaVu Sans Mono" w:eastAsia="Noto Sans CJK KR"/>
          <w:sz w:val="16"/>
        </w:rPr>
        <w:t>&lt;IfModule mpm_event_module&gt;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StartServers             4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ServerLimit             32</w:t>
      </w:r>
      <w:r>
        <w:br/>
      </w:r>
      <w:r>
        <w:rPr>
          <w:rFonts w:ascii="DejaVu Sans Mono" w:hAnsi="DejaVu Sans Mono" w:eastAsia="Noto Sans CJK KR"/>
          <w:sz w:val="16"/>
        </w:rPr>
        <w:t xml:space="preserve">    ThreadsPerChild        128</w:t>
      </w:r>
      <w:r>
        <w:br/>
      </w:r>
      <w:r>
        <w:rPr>
          <w:rFonts w:ascii="DejaVu Sans Mono" w:hAnsi="DejaVu Sans Mono" w:eastAsia="Noto Sans CJK KR"/>
          <w:sz w:val="16"/>
        </w:rPr>
        <w:t xml:space="preserve">    MaxRequestWorkers     4096</w:t>
      </w:r>
      <w:r>
        <w:br/>
      </w:r>
      <w:r>
        <w:rPr>
          <w:rFonts w:ascii="DejaVu Sans Mono" w:hAnsi="DejaVu Sans Mono" w:eastAsia="Noto Sans CJK KR"/>
          <w:sz w:val="16"/>
        </w:rPr>
        <w:t xml:space="preserve">    MinSpareThreads        256</w:t>
      </w:r>
      <w:r>
        <w:br/>
      </w:r>
      <w:r>
        <w:rPr>
          <w:rFonts w:ascii="DejaVu Sans Mono" w:hAnsi="DejaVu Sans Mono" w:eastAsia="Noto Sans CJK KR"/>
          <w:sz w:val="16"/>
        </w:rPr>
        <w:t xml:space="preserve">    MaxSpareThreads       1024</w:t>
      </w:r>
      <w:r>
        <w:br/>
      </w:r>
      <w:r>
        <w:rPr>
          <w:rFonts w:ascii="DejaVu Sans Mono" w:hAnsi="DejaVu Sans Mono" w:eastAsia="Noto Sans CJK KR"/>
          <w:sz w:val="16"/>
        </w:rPr>
        <w:t xml:space="preserve">    MaxConnectionsPerChild 50000</w:t>
      </w:r>
      <w:r>
        <w:br/>
      </w:r>
      <w:r>
        <w:rPr>
          <w:rFonts w:ascii="DejaVu Sans Mono" w:hAnsi="DejaVu Sans Mono" w:eastAsia="Noto Sans CJK KR"/>
          <w:sz w:val="16"/>
        </w:rPr>
        <w:t>&lt;/IfModule&gt;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# 40-headers.conf</w:t>
      </w:r>
      <w:r>
        <w:br/>
      </w:r>
      <w:r>
        <w:rPr>
          <w:rFonts w:ascii="DejaVu Sans Mono" w:hAnsi="DejaVu Sans Mono" w:eastAsia="Noto Sans CJK KR"/>
          <w:sz w:val="16"/>
        </w:rPr>
        <w:t>RequestHeader set X-Forwarded-Proto "https"</w:t>
      </w:r>
      <w:r>
        <w:br/>
      </w:r>
      <w:r>
        <w:rPr>
          <w:rFonts w:ascii="DejaVu Sans Mono" w:hAnsi="DejaVu Sans Mono" w:eastAsia="Noto Sans CJK KR"/>
          <w:sz w:val="16"/>
        </w:rPr>
        <w:t>RequestHeader set X-Forwarded-Port  "443"</w:t>
      </w:r>
      <w:r>
        <w:br/>
      </w:r>
      <w:r>
        <w:rPr>
          <w:rFonts w:ascii="DejaVu Sans Mono" w:hAnsi="DejaVu Sans Mono" w:eastAsia="Noto Sans CJK KR"/>
          <w:sz w:val="16"/>
        </w:rPr>
        <w:t>RequestHeader set X-Proxy-ID        "APACHE-WEB-01"</w:t>
      </w:r>
      <w:r>
        <w:br/>
      </w:r>
      <w:r>
        <w:rPr>
          <w:rFonts w:ascii="DejaVu Sans Mono" w:hAnsi="DejaVu Sans Mono" w:eastAsia="Noto Sans CJK KR"/>
          <w:sz w:val="16"/>
        </w:rPr>
        <w:t>RequestHeader set X-Center-ID       "DC1"</w:t>
      </w:r>
      <w:r>
        <w:br/>
      </w:r>
      <w:r>
        <w:rPr>
          <w:rFonts w:ascii="DejaVu Sans Mono" w:hAnsi="DejaVu Sans Mono" w:eastAsia="Noto Sans CJK KR"/>
          <w:sz w:val="16"/>
        </w:rPr>
        <w:t>RemoteIPHeader X-Forwarded-For</w:t>
      </w:r>
      <w:r>
        <w:br/>
      </w:r>
      <w:r>
        <w:rPr>
          <w:rFonts w:ascii="DejaVu Sans Mono" w:hAnsi="DejaVu Sans Mono" w:eastAsia="Noto Sans CJK KR"/>
          <w:sz w:val="16"/>
        </w:rPr>
        <w:t>RemoteIPInternalProxy 10.10.0.0/16</w:t>
      </w:r>
      <w:r>
        <w:br/>
      </w:r>
      <w:r>
        <w:rPr>
          <w:rFonts w:ascii="DejaVu Sans Mono" w:hAnsi="DejaVu Sans Mono" w:eastAsia="Noto Sans CJK KR"/>
          <w:sz w:val="16"/>
        </w:rPr>
        <w:t>Header always set X-Content-Type-Options "nosniff"</w:t>
      </w:r>
      <w:r>
        <w:br/>
      </w:r>
      <w:r>
        <w:rPr>
          <w:rFonts w:ascii="DejaVu Sans Mono" w:hAnsi="DejaVu Sans Mono" w:eastAsia="Noto Sans CJK KR"/>
          <w:sz w:val="16"/>
        </w:rPr>
        <w:t>Header always set X-Frame-Options "SAMEORIGIN"</w:t>
      </w:r>
      <w:r>
        <w:br/>
      </w:r>
      <w:r>
        <w:rPr>
          <w:rFonts w:ascii="DejaVu Sans Mono" w:hAnsi="DejaVu Sans Mono" w:eastAsia="Noto Sans CJK KR"/>
          <w:sz w:val="16"/>
        </w:rPr>
        <w:t>Header always set Referrer-Policy "strict-origin-when-cross-origin"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# 50-logging.conf</w:t>
      </w:r>
      <w:r>
        <w:br/>
      </w:r>
      <w:r>
        <w:rPr>
          <w:rFonts w:ascii="DejaVu Sans Mono" w:hAnsi="DejaVu Sans Mono" w:eastAsia="Noto Sans CJK KR"/>
          <w:sz w:val="16"/>
        </w:rPr>
        <w:t>LogFormat "{ \"time\":\"%{%Y-%m-%dT%H:%M:%S%z}t\", \"clientIp\":\"%a\", \"xff\":\"%{X-Forwarded-For}i\", \"guid\":\"%{X-GUID}i\", \"requestId\":\"%{X-Request-ID}i\", \"methodUri\":\"%r\", \"status\":%&gt;s, \"bytes\":%b, \"durationUs\":%D, \"userAgent\":\"%{User-Agent}i\" }" nsight_json</w:t>
      </w:r>
      <w:r>
        <w:br/>
      </w:r>
      <w:r>
        <w:rPr>
          <w:rFonts w:ascii="DejaVu Sans Mono" w:hAnsi="DejaVu Sans Mono" w:eastAsia="Noto Sans CJK KR"/>
          <w:sz w:val="16"/>
        </w:rPr>
        <w:t>CustomLog logs/nsight_access.log nsight_json</w:t>
      </w:r>
      <w:r>
        <w:br/>
      </w:r>
      <w:r>
        <w:rPr>
          <w:rFonts w:ascii="DejaVu Sans Mono" w:hAnsi="DejaVu Sans Mono" w:eastAsia="Noto Sans CJK KR"/>
          <w:sz w:val="16"/>
        </w:rPr>
        <w:t>ErrorLog  logs/nsight_error.log</w:t>
      </w:r>
      <w:r>
        <w:br/>
      </w:r>
      <w:r>
        <w:rPr>
          <w:rFonts w:ascii="DejaVu Sans Mono" w:hAnsi="DejaVu Sans Mono" w:eastAsia="Noto Sans CJK KR"/>
          <w:sz w:val="16"/>
        </w:rPr>
        <w:t>LogLevel warn proxy:info ssl:warn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# 30-vhost.conf</w:t>
      </w:r>
      <w:r>
        <w:br/>
      </w:r>
      <w:r>
        <w:rPr>
          <w:rFonts w:ascii="DejaVu Sans Mono" w:hAnsi="DejaVu Sans Mono" w:eastAsia="Noto Sans CJK KR"/>
          <w:sz w:val="16"/>
        </w:rPr>
        <w:t>&lt;VirtualHost *:443&gt;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ServerName nsight-marketing.nh.local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SSLEngine on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SSLProtocol -all +TLSv1.2 +TLSv1.3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SSLCertificateFile      /etc/pki/tls/certs/nsight.crt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SSLCertificateKeyFile   /etc/pki/tls/private/nsight.key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SSLCertificateChainFile /etc/pki/tls/certs/chain.crt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 xml:space="preserve">    ProxyRequests Off</w:t>
      </w:r>
      <w:r>
        <w:br/>
      </w:r>
      <w:r>
        <w:rPr>
          <w:rFonts w:ascii="DejaVu Sans Mono" w:hAnsi="DejaVu Sans Mono" w:eastAsia="Noto Sans CJK KR"/>
          <w:sz w:val="16"/>
        </w:rPr>
        <w:t xml:space="preserve">    ProxyPreserveHost On</w:t>
      </w:r>
      <w:r>
        <w:br/>
      </w:r>
      <w:r>
        <w:rPr>
          <w:rFonts w:ascii="DejaVu Sans Mono" w:hAnsi="DejaVu Sans Mono" w:eastAsia="Noto Sans CJK KR"/>
          <w:sz w:val="16"/>
        </w:rPr>
        <w:t xml:space="preserve">    ProxyTimeout 10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 xml:space="preserve">    ProxyPass        /marketing/  http://10.10.20.100:8080/marketing/  connectiontimeout=3 timeout=10 retry=5</w:t>
      </w:r>
      <w:r>
        <w:br/>
      </w:r>
      <w:r>
        <w:rPr>
          <w:rFonts w:ascii="DejaVu Sans Mono" w:hAnsi="DejaVu Sans Mono" w:eastAsia="Noto Sans CJK KR"/>
          <w:sz w:val="16"/>
        </w:rPr>
        <w:t xml:space="preserve">    ProxyPassReverse /marketing/  http://10.10.20.100:8080/marketing/</w:t>
      </w:r>
      <w:r>
        <w:br/>
      </w:r>
      <w:r>
        <w:rPr>
          <w:rFonts w:ascii="DejaVu Sans Mono" w:hAnsi="DejaVu Sans Mono" w:eastAsia="Noto Sans CJK KR"/>
          <w:sz w:val="16"/>
        </w:rPr>
        <w:t xml:space="preserve">    ProxyPass        /singleview/ http://10.10.20.110:8080/singleview/ connectiontimeout=3 timeout=10 retry=5</w:t>
      </w:r>
      <w:r>
        <w:br/>
      </w:r>
      <w:r>
        <w:rPr>
          <w:rFonts w:ascii="DejaVu Sans Mono" w:hAnsi="DejaVu Sans Mono" w:eastAsia="Noto Sans CJK KR"/>
          <w:sz w:val="16"/>
        </w:rPr>
        <w:t xml:space="preserve">    ProxyPassReverse /singleview/ http://10.10.20.110:8080/singleview/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 xml:space="preserve">    CustomLog logs/nsight_ssl_access.log nsight_json</w:t>
      </w:r>
      <w:r>
        <w:br/>
      </w:r>
      <w:r>
        <w:rPr>
          <w:rFonts w:ascii="DejaVu Sans Mono" w:hAnsi="DejaVu Sans Mono" w:eastAsia="Noto Sans CJK KR"/>
          <w:sz w:val="16"/>
        </w:rPr>
        <w:t xml:space="preserve">    ErrorLog  logs/nsight_ssl_error.log</w:t>
      </w:r>
      <w:r>
        <w:br/>
      </w:r>
      <w:r>
        <w:rPr>
          <w:rFonts w:ascii="DejaVu Sans Mono" w:hAnsi="DejaVu Sans Mono" w:eastAsia="Noto Sans CJK KR"/>
          <w:sz w:val="16"/>
        </w:rPr>
        <w:t>&lt;/VirtualHost&gt;</w:t>
      </w:r>
      <w:r>
        <w:br/>
      </w:r>
      <w:r>
        <w:rPr>
          <w:rFonts w:ascii="DejaVu Sans Mono" w:hAnsi="DejaVu Sans Mono" w:eastAsia="Noto Sans CJK KR"/>
          <w:sz w:val="16"/>
        </w:rPr>
      </w:r>
      <w:r>
        <w:br/>
      </w:r>
      <w:r>
        <w:rPr>
          <w:rFonts w:ascii="DejaVu Sans Mono" w:hAnsi="DejaVu Sans Mono" w:eastAsia="Noto Sans CJK KR"/>
          <w:sz w:val="16"/>
        </w:rPr>
        <w:t># 60-status.conf</w:t>
      </w:r>
      <w:r>
        <w:br/>
      </w:r>
      <w:r>
        <w:rPr>
          <w:rFonts w:ascii="DejaVu Sans Mono" w:hAnsi="DejaVu Sans Mono" w:eastAsia="Noto Sans CJK KR"/>
          <w:sz w:val="16"/>
        </w:rPr>
        <w:t>ExtendedStatus On</w:t>
      </w:r>
      <w:r>
        <w:br/>
      </w:r>
      <w:r>
        <w:rPr>
          <w:rFonts w:ascii="DejaVu Sans Mono" w:hAnsi="DejaVu Sans Mono" w:eastAsia="Noto Sans CJK KR"/>
          <w:sz w:val="16"/>
        </w:rPr>
        <w:t>&lt;Location "/server-status"&gt;</w:t>
      </w:r>
      <w:r>
        <w:br/>
      </w:r>
      <w:r>
        <w:rPr>
          <w:rFonts w:ascii="DejaVu Sans Mono" w:hAnsi="DejaVu Sans Mono" w:eastAsia="Noto Sans CJK KR"/>
          <w:sz w:val="16"/>
        </w:rPr>
        <w:t xml:space="preserve">    SetHandler server-status</w:t>
      </w:r>
      <w:r>
        <w:br/>
      </w:r>
      <w:r>
        <w:rPr>
          <w:rFonts w:ascii="DejaVu Sans Mono" w:hAnsi="DejaVu Sans Mono" w:eastAsia="Noto Sans CJK KR"/>
          <w:sz w:val="16"/>
        </w:rPr>
        <w:t xml:space="preserve">    Require ip 10.10.1.0/24</w:t>
      </w:r>
      <w:r>
        <w:br/>
      </w:r>
      <w:r>
        <w:rPr>
          <w:rFonts w:ascii="DejaVu Sans Mono" w:hAnsi="DejaVu Sans Mono" w:eastAsia="Noto Sans CJK KR"/>
          <w:sz w:val="16"/>
        </w:rPr>
        <w:t xml:space="preserve">    Require ip 10.10.2.0/24</w:t>
      </w:r>
      <w:r>
        <w:br/>
      </w:r>
      <w:r>
        <w:rPr>
          <w:rFonts w:ascii="DejaVu Sans Mono" w:hAnsi="DejaVu Sans Mono" w:eastAsia="Noto Sans CJK KR"/>
          <w:sz w:val="16"/>
        </w:rPr>
        <w:t>&lt;/Location&gt;</w:t>
      </w:r>
      <w:r/>
    </w:p>
    <w:p>
      <w:r>
        <w:br w:type="page"/>
      </w:r>
    </w:p>
    <w:p>
      <w:pPr>
        <w:pStyle w:val="Heading1"/>
      </w:pPr>
      <w:r>
        <w:t>참고 기준</w:t>
      </w:r>
    </w:p>
    <w:tbl>
      <w:tblPr>
        <w:tblStyle w:val="NSIGHTTable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56"/>
        <w:gridCol w:w="515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참고 내용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공식 문서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Apache HTTP Server 2.4, mod_proxy, Log Files, mod_status, mod_ssl 문서 기준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NSIGHT 환경설정 기준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6000지점, 지점당 6명, 실사용 동시 요청자 기준 환경설정 가이드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NSIGHT 타임아웃 기준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WebTopSuite → Apache/Nginx Proxy → L4 → Tomcat → Spring Boot → DB 계층별 Timeout 정합 기준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NSIGHT 관측성 기준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GUID, 로그, 오류코드, 모니터링 지표를 통한 End-to-End 추적 원칙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NSIGHT 보안 기준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접근통제, 인증·인가, 마스킹, 감사로그, 보안 Header 적용 원칙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5A5A5A"/>
        <w:sz w:val="16"/>
      </w:rPr>
      <w:t>농협상호금융 NSIGHT 정보계 · Apache Reverse Proxy / Web 설정 기준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5A5A5A"/>
        <w:sz w:val="16"/>
      </w:rPr>
      <w:t>NSIGHT Apache 설정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20"/>
      <w:ind w:left="170" w:right="170"/>
      <w:shd w:fill="F3F6F8"/>
    </w:pPr>
    <w:rPr>
      <w:rFonts w:ascii="DejaVu Sans Mono" w:hAnsi="DejaVu Sans Mono" w:eastAsia="Noto Sans CJK KR"/>
      <w:sz w:val="16"/>
    </w:rPr>
  </w:style>
  <w:style w:type="paragraph" w:customStyle="1" w:styleId="NSIGHTBullet">
    <w:name w:val="NSIGHT Bullet"/>
    <w:basedOn w:val="Normal"/>
    <w:pPr>
      <w:spacing w:after="40"/>
      <w:ind w:left="255" w:hanging="113"/>
    </w:pPr>
  </w:style>
  <w:style w:type="table" w:customStyle="1" w:styleId="NSIGHTTable">
    <w:name w:val="NSIGHT 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