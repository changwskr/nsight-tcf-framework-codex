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192" w:rsidRDefault="00C41894">
      <w:pPr>
        <w:jc w:val="center"/>
      </w:pPr>
      <w:bookmarkStart w:id="0" w:name="_GoBack"/>
      <w:bookmarkEnd w:id="0"/>
      <w:r>
        <w:rPr>
          <w:b/>
          <w:color w:val="1F4E79"/>
          <w:sz w:val="48"/>
        </w:rPr>
        <w:br/>
      </w:r>
      <w:r>
        <w:rPr>
          <w:b/>
          <w:color w:val="1F4E79"/>
          <w:sz w:val="48"/>
        </w:rPr>
        <w:br/>
        <w:t xml:space="preserve">NSIGHT Spring Boot </w:t>
      </w:r>
      <w:r>
        <w:rPr>
          <w:b/>
          <w:color w:val="1F4E79"/>
          <w:sz w:val="48"/>
        </w:rPr>
        <w:t>설정</w:t>
      </w:r>
      <w:r>
        <w:rPr>
          <w:b/>
          <w:color w:val="1F4E79"/>
          <w:sz w:val="48"/>
        </w:rPr>
        <w:t xml:space="preserve"> </w:t>
      </w:r>
      <w:r>
        <w:rPr>
          <w:b/>
          <w:color w:val="1F4E79"/>
          <w:sz w:val="48"/>
        </w:rPr>
        <w:t>가이드</w:t>
      </w:r>
      <w:r>
        <w:rPr>
          <w:b/>
          <w:color w:val="1F4E79"/>
          <w:sz w:val="48"/>
        </w:rPr>
        <w:br/>
      </w:r>
      <w:r>
        <w:rPr>
          <w:color w:val="595959"/>
          <w:sz w:val="26"/>
        </w:rPr>
        <w:t>마케팅플랫폼</w:t>
      </w:r>
      <w:r>
        <w:rPr>
          <w:color w:val="595959"/>
          <w:sz w:val="26"/>
        </w:rPr>
        <w:t xml:space="preserve"> / SingleView / </w:t>
      </w:r>
      <w:r>
        <w:rPr>
          <w:color w:val="595959"/>
          <w:sz w:val="26"/>
        </w:rPr>
        <w:t>정보계</w:t>
      </w:r>
      <w:r>
        <w:rPr>
          <w:color w:val="595959"/>
          <w:sz w:val="26"/>
        </w:rPr>
        <w:t xml:space="preserve"> </w:t>
      </w:r>
      <w:r>
        <w:rPr>
          <w:color w:val="595959"/>
          <w:sz w:val="26"/>
        </w:rPr>
        <w:t>온라인</w:t>
      </w:r>
      <w:r>
        <w:rPr>
          <w:color w:val="595959"/>
          <w:sz w:val="26"/>
        </w:rPr>
        <w:t xml:space="preserve"> AP </w:t>
      </w:r>
      <w:r>
        <w:rPr>
          <w:color w:val="595959"/>
          <w:sz w:val="26"/>
        </w:rPr>
        <w:t>기준</w:t>
      </w:r>
      <w:r>
        <w:rPr>
          <w:color w:val="595959"/>
          <w:sz w:val="26"/>
        </w:rPr>
        <w:br/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9"/>
        <w:gridCol w:w="8489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835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6"/>
              </w:rPr>
              <w:t>문서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</w:t>
            </w:r>
          </w:p>
        </w:tc>
        <w:tc>
          <w:tcPr>
            <w:tcW w:w="8352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Spring Boot </w:t>
            </w:r>
            <w:r>
              <w:rPr>
                <w:sz w:val="16"/>
                <w:lang w:eastAsia="ko-KR"/>
              </w:rPr>
              <w:t>기반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온라인</w:t>
            </w:r>
            <w:r>
              <w:rPr>
                <w:sz w:val="16"/>
                <w:lang w:eastAsia="ko-KR"/>
              </w:rPr>
              <w:t xml:space="preserve"> AP</w:t>
            </w:r>
            <w:r>
              <w:rPr>
                <w:sz w:val="16"/>
                <w:lang w:eastAsia="ko-KR"/>
              </w:rPr>
              <w:t>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위치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예시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검증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방법을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표준화한다</w:t>
            </w:r>
            <w:r>
              <w:rPr>
                <w:sz w:val="16"/>
                <w:lang w:eastAsia="ko-KR"/>
              </w:rPr>
              <w:t>.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6"/>
              </w:rPr>
              <w:t>적용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</w:p>
        </w:tc>
        <w:tc>
          <w:tcPr>
            <w:tcW w:w="8352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마케팅</w:t>
            </w:r>
            <w:r>
              <w:rPr>
                <w:sz w:val="16"/>
                <w:lang w:eastAsia="ko-KR"/>
              </w:rPr>
              <w:t xml:space="preserve"> AP, SingleView AP, </w:t>
            </w:r>
            <w:r>
              <w:rPr>
                <w:sz w:val="16"/>
                <w:lang w:eastAsia="ko-KR"/>
              </w:rPr>
              <w:t>일반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업무</w:t>
            </w:r>
            <w:r>
              <w:rPr>
                <w:sz w:val="16"/>
                <w:lang w:eastAsia="ko-KR"/>
              </w:rPr>
              <w:t xml:space="preserve"> AP, </w:t>
            </w:r>
            <w:r>
              <w:rPr>
                <w:sz w:val="16"/>
                <w:lang w:eastAsia="ko-KR"/>
              </w:rPr>
              <w:t>외부연계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호출</w:t>
            </w:r>
            <w:r>
              <w:rPr>
                <w:sz w:val="16"/>
                <w:lang w:eastAsia="ko-KR"/>
              </w:rPr>
              <w:t xml:space="preserve"> AP, </w:t>
            </w:r>
            <w:r>
              <w:rPr>
                <w:sz w:val="16"/>
                <w:lang w:eastAsia="ko-KR"/>
              </w:rPr>
              <w:t>감사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로그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공통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모듈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사용자</w:t>
            </w:r>
          </w:p>
        </w:tc>
        <w:tc>
          <w:tcPr>
            <w:tcW w:w="8352" w:type="dxa"/>
          </w:tcPr>
          <w:p w:rsidR="00E35192" w:rsidRDefault="00C41894">
            <w:r>
              <w:rPr>
                <w:sz w:val="16"/>
              </w:rPr>
              <w:t>3,600</w:t>
            </w:r>
            <w:r>
              <w:rPr>
                <w:sz w:val="16"/>
              </w:rPr>
              <w:t>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지점</w:t>
            </w:r>
            <w:r>
              <w:rPr>
                <w:sz w:val="16"/>
              </w:rPr>
              <w:t xml:space="preserve"> × 6</w:t>
            </w:r>
            <w:r>
              <w:rPr>
                <w:sz w:val="16"/>
              </w:rPr>
              <w:t>명</w:t>
            </w:r>
            <w:r>
              <w:rPr>
                <w:sz w:val="16"/>
              </w:rPr>
              <w:t xml:space="preserve"> = 21,600</w:t>
            </w:r>
            <w:r>
              <w:rPr>
                <w:sz w:val="16"/>
              </w:rPr>
              <w:t>명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</w:p>
        </w:tc>
        <w:tc>
          <w:tcPr>
            <w:tcW w:w="8352" w:type="dxa"/>
            <w:shd w:val="clear" w:color="auto" w:fill="F8FBFF"/>
          </w:tcPr>
          <w:p w:rsidR="00E35192" w:rsidRDefault="00C41894">
            <w:r>
              <w:rPr>
                <w:sz w:val="16"/>
              </w:rPr>
              <w:t xml:space="preserve">21,600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여유율</w:t>
            </w:r>
            <w:r>
              <w:rPr>
                <w:sz w:val="16"/>
              </w:rPr>
              <w:t xml:space="preserve"> 20~30% = 26,000~28,000 </w:t>
            </w:r>
            <w:r>
              <w:rPr>
                <w:sz w:val="16"/>
              </w:rPr>
              <w:t>세션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TPS</w:t>
            </w:r>
          </w:p>
        </w:tc>
        <w:tc>
          <w:tcPr>
            <w:tcW w:w="8352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360 TPS </w:t>
            </w:r>
            <w:r>
              <w:rPr>
                <w:sz w:val="16"/>
                <w:lang w:eastAsia="ko-KR"/>
              </w:rPr>
              <w:t>기본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운영</w:t>
            </w:r>
            <w:r>
              <w:rPr>
                <w:sz w:val="16"/>
                <w:lang w:eastAsia="ko-KR"/>
              </w:rPr>
              <w:t xml:space="preserve"> / 720 TPS </w:t>
            </w:r>
            <w:r>
              <w:rPr>
                <w:sz w:val="16"/>
                <w:lang w:eastAsia="ko-KR"/>
              </w:rPr>
              <w:t>피크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설계</w:t>
            </w:r>
            <w:r>
              <w:rPr>
                <w:sz w:val="16"/>
                <w:lang w:eastAsia="ko-KR"/>
              </w:rPr>
              <w:t xml:space="preserve"> / 1,080 TPS </w:t>
            </w:r>
            <w:r>
              <w:rPr>
                <w:sz w:val="16"/>
                <w:lang w:eastAsia="ko-KR"/>
              </w:rPr>
              <w:t>스트레스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테스트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6"/>
              </w:rPr>
              <w:t>기준</w:t>
            </w:r>
            <w:r>
              <w:rPr>
                <w:sz w:val="16"/>
              </w:rPr>
              <w:t xml:space="preserve"> VM</w:t>
            </w:r>
          </w:p>
        </w:tc>
        <w:tc>
          <w:tcPr>
            <w:tcW w:w="8352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IaaS 8 vCPU / 32GB, VM</w:t>
            </w:r>
            <w:r>
              <w:rPr>
                <w:sz w:val="16"/>
                <w:lang w:eastAsia="ko-KR"/>
              </w:rPr>
              <w:t>당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약</w:t>
            </w:r>
            <w:r>
              <w:rPr>
                <w:sz w:val="16"/>
                <w:lang w:eastAsia="ko-KR"/>
              </w:rPr>
              <w:t xml:space="preserve"> 250 TPS </w:t>
            </w:r>
            <w:r>
              <w:rPr>
                <w:sz w:val="16"/>
                <w:lang w:eastAsia="ko-KR"/>
              </w:rPr>
              <w:t>산정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6"/>
              </w:rPr>
              <w:t>작성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원칙</w:t>
            </w:r>
          </w:p>
        </w:tc>
        <w:tc>
          <w:tcPr>
            <w:tcW w:w="8352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설정값은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선도개발과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성능테스트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기준선이며</w:t>
            </w:r>
            <w:r>
              <w:rPr>
                <w:sz w:val="16"/>
                <w:lang w:eastAsia="ko-KR"/>
              </w:rPr>
              <w:t xml:space="preserve">, </w:t>
            </w:r>
            <w:r>
              <w:rPr>
                <w:sz w:val="16"/>
                <w:lang w:eastAsia="ko-KR"/>
              </w:rPr>
              <w:t>실측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보정한다</w:t>
            </w:r>
            <w:r>
              <w:rPr>
                <w:sz w:val="16"/>
                <w:lang w:eastAsia="ko-KR"/>
              </w:rPr>
              <w:t>.</w:t>
            </w:r>
          </w:p>
        </w:tc>
      </w:tr>
    </w:tbl>
    <w:p w:rsidR="00E35192" w:rsidRDefault="00E35192">
      <w:pPr>
        <w:rPr>
          <w:lang w:eastAsia="ko-KR"/>
        </w:rPr>
      </w:pP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FF2CC"/>
          </w:tcPr>
          <w:p w:rsidR="00E35192" w:rsidRDefault="00C4189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핵심</w:t>
            </w:r>
            <w:r>
              <w:rPr>
                <w:b/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 xml:space="preserve">Spring Boot </w:t>
            </w:r>
            <w:r>
              <w:rPr>
                <w:sz w:val="17"/>
                <w:lang w:eastAsia="ko-KR"/>
              </w:rPr>
              <w:t>설정은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단순</w:t>
            </w:r>
            <w:r>
              <w:rPr>
                <w:sz w:val="17"/>
                <w:lang w:eastAsia="ko-KR"/>
              </w:rPr>
              <w:t xml:space="preserve"> property </w:t>
            </w:r>
            <w:r>
              <w:rPr>
                <w:sz w:val="17"/>
                <w:lang w:eastAsia="ko-KR"/>
              </w:rPr>
              <w:t>나열이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Runtime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안전하게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흐르도록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공통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메커니즘이다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트랜잭션</w:t>
            </w:r>
            <w:r>
              <w:rPr>
                <w:sz w:val="17"/>
                <w:lang w:eastAsia="ko-KR"/>
              </w:rPr>
              <w:t xml:space="preserve">, DB Pool, SQL Timeout, </w:t>
            </w:r>
            <w:r>
              <w:rPr>
                <w:sz w:val="17"/>
                <w:lang w:eastAsia="ko-KR"/>
              </w:rPr>
              <w:t>외부연계</w:t>
            </w:r>
            <w:r>
              <w:rPr>
                <w:sz w:val="17"/>
                <w:lang w:eastAsia="ko-KR"/>
              </w:rPr>
              <w:t xml:space="preserve"> Timeout, </w:t>
            </w:r>
            <w:r>
              <w:rPr>
                <w:sz w:val="17"/>
                <w:lang w:eastAsia="ko-KR"/>
              </w:rPr>
              <w:t>로그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보안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모니터링은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반드시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함께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정합성을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맞춰야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>목차</w:t>
      </w:r>
    </w:p>
    <w:p w:rsidR="00E35192" w:rsidRDefault="00C41894">
      <w:pPr>
        <w:pStyle w:val="a0"/>
      </w:pPr>
      <w:r>
        <w:rPr>
          <w:sz w:val="17"/>
        </w:rPr>
        <w:t xml:space="preserve">1. Spring Boot </w:t>
      </w:r>
      <w:r>
        <w:rPr>
          <w:sz w:val="17"/>
        </w:rPr>
        <w:t>설정의</w:t>
      </w:r>
      <w:r>
        <w:rPr>
          <w:sz w:val="17"/>
        </w:rPr>
        <w:t xml:space="preserve"> </w:t>
      </w:r>
      <w:r>
        <w:rPr>
          <w:sz w:val="17"/>
        </w:rPr>
        <w:t>위치와</w:t>
      </w:r>
      <w:r>
        <w:rPr>
          <w:sz w:val="17"/>
        </w:rPr>
        <w:t xml:space="preserve"> </w:t>
      </w:r>
      <w:r>
        <w:rPr>
          <w:sz w:val="17"/>
        </w:rPr>
        <w:t>역할</w:t>
      </w:r>
    </w:p>
    <w:p w:rsidR="00E35192" w:rsidRDefault="00C41894">
      <w:pPr>
        <w:pStyle w:val="a0"/>
      </w:pPr>
      <w:r>
        <w:rPr>
          <w:sz w:val="17"/>
        </w:rPr>
        <w:t xml:space="preserve">2. </w:t>
      </w:r>
      <w:r>
        <w:rPr>
          <w:sz w:val="17"/>
        </w:rPr>
        <w:t>기준</w:t>
      </w:r>
      <w:r>
        <w:rPr>
          <w:sz w:val="17"/>
        </w:rPr>
        <w:t xml:space="preserve"> </w:t>
      </w:r>
      <w:r>
        <w:rPr>
          <w:sz w:val="17"/>
        </w:rPr>
        <w:t>용량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설정</w:t>
      </w:r>
      <w:r>
        <w:rPr>
          <w:sz w:val="17"/>
        </w:rPr>
        <w:t xml:space="preserve"> </w:t>
      </w:r>
      <w:r>
        <w:rPr>
          <w:sz w:val="17"/>
        </w:rPr>
        <w:t>원칙</w:t>
      </w:r>
    </w:p>
    <w:p w:rsidR="00E35192" w:rsidRDefault="00C41894">
      <w:pPr>
        <w:pStyle w:val="a0"/>
        <w:rPr>
          <w:lang w:eastAsia="ko-KR"/>
        </w:rPr>
      </w:pPr>
      <w:r>
        <w:rPr>
          <w:sz w:val="17"/>
          <w:lang w:eastAsia="ko-KR"/>
        </w:rPr>
        <w:t xml:space="preserve">3. Profile / </w:t>
      </w:r>
      <w:r>
        <w:rPr>
          <w:sz w:val="17"/>
          <w:lang w:eastAsia="ko-KR"/>
        </w:rPr>
        <w:t>외부화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설정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구조</w:t>
      </w:r>
    </w:p>
    <w:p w:rsidR="00E35192" w:rsidRDefault="00C41894">
      <w:pPr>
        <w:pStyle w:val="a0"/>
      </w:pPr>
      <w:r>
        <w:rPr>
          <w:sz w:val="17"/>
        </w:rPr>
        <w:t xml:space="preserve">4. application.yml </w:t>
      </w:r>
      <w:r>
        <w:rPr>
          <w:sz w:val="17"/>
        </w:rPr>
        <w:t>표준</w:t>
      </w:r>
      <w:r>
        <w:rPr>
          <w:sz w:val="17"/>
        </w:rPr>
        <w:t xml:space="preserve"> </w:t>
      </w:r>
      <w:r>
        <w:rPr>
          <w:sz w:val="17"/>
        </w:rPr>
        <w:t>구조</w:t>
      </w:r>
    </w:p>
    <w:p w:rsidR="00E35192" w:rsidRDefault="00C41894">
      <w:pPr>
        <w:pStyle w:val="a0"/>
      </w:pPr>
      <w:r>
        <w:rPr>
          <w:sz w:val="17"/>
        </w:rPr>
        <w:t xml:space="preserve">5. Server / Session / Cookie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6. Transaction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7. DataSource / </w:t>
      </w:r>
      <w:r>
        <w:rPr>
          <w:sz w:val="17"/>
        </w:rPr>
        <w:t xml:space="preserve">HikariCP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8. MyBatis / SQL Timeout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9. CruzAPIM / </w:t>
      </w:r>
      <w:r>
        <w:rPr>
          <w:sz w:val="17"/>
        </w:rPr>
        <w:t>외부연계</w:t>
      </w:r>
      <w:r>
        <w:rPr>
          <w:sz w:val="17"/>
        </w:rPr>
        <w:t xml:space="preserve"> Timeout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10. Resilience4j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11. Async / ThreadPool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12. Logging / GUID / MDC / </w:t>
      </w:r>
      <w:r>
        <w:rPr>
          <w:sz w:val="17"/>
        </w:rPr>
        <w:t>감사로그</w:t>
      </w:r>
      <w:r>
        <w:rPr>
          <w:sz w:val="17"/>
        </w:rPr>
        <w:t xml:space="preserve">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13. Error / Response / Idempotency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14. Security / Header / CORS / CSRF </w:t>
      </w:r>
      <w:r>
        <w:rPr>
          <w:sz w:val="17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15. Actuator / Monitoring </w:t>
      </w:r>
      <w:r>
        <w:rPr>
          <w:sz w:val="17"/>
        </w:rPr>
        <w:t>설정</w:t>
      </w:r>
    </w:p>
    <w:p w:rsidR="00E35192" w:rsidRDefault="00C41894">
      <w:pPr>
        <w:pStyle w:val="a0"/>
        <w:rPr>
          <w:lang w:eastAsia="ko-KR"/>
        </w:rPr>
      </w:pPr>
      <w:r>
        <w:rPr>
          <w:sz w:val="17"/>
          <w:lang w:eastAsia="ko-KR"/>
        </w:rPr>
        <w:t xml:space="preserve">16. </w:t>
      </w:r>
      <w:r>
        <w:rPr>
          <w:sz w:val="17"/>
          <w:lang w:eastAsia="ko-KR"/>
        </w:rPr>
        <w:t>운영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배포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및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환경변수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설정</w:t>
      </w:r>
    </w:p>
    <w:p w:rsidR="00E35192" w:rsidRDefault="00C41894">
      <w:pPr>
        <w:pStyle w:val="a0"/>
      </w:pPr>
      <w:r>
        <w:rPr>
          <w:sz w:val="17"/>
        </w:rPr>
        <w:t xml:space="preserve">17. </w:t>
      </w:r>
      <w:r>
        <w:rPr>
          <w:sz w:val="17"/>
        </w:rPr>
        <w:t>성능검증</w:t>
      </w:r>
      <w:r>
        <w:rPr>
          <w:sz w:val="17"/>
        </w:rPr>
        <w:t xml:space="preserve"> </w:t>
      </w:r>
      <w:r>
        <w:rPr>
          <w:sz w:val="17"/>
        </w:rPr>
        <w:t>및</w:t>
      </w:r>
      <w:r>
        <w:rPr>
          <w:sz w:val="17"/>
        </w:rPr>
        <w:t xml:space="preserve"> </w:t>
      </w:r>
      <w:r>
        <w:rPr>
          <w:sz w:val="17"/>
        </w:rPr>
        <w:t>운영</w:t>
      </w:r>
      <w:r>
        <w:rPr>
          <w:sz w:val="17"/>
        </w:rPr>
        <w:t xml:space="preserve"> </w:t>
      </w:r>
      <w:r>
        <w:rPr>
          <w:sz w:val="17"/>
        </w:rPr>
        <w:t>임계치</w:t>
      </w:r>
    </w:p>
    <w:p w:rsidR="00E35192" w:rsidRDefault="00C41894">
      <w:pPr>
        <w:pStyle w:val="a0"/>
      </w:pPr>
      <w:r>
        <w:rPr>
          <w:sz w:val="17"/>
        </w:rPr>
        <w:t xml:space="preserve">18. </w:t>
      </w:r>
      <w:r>
        <w:rPr>
          <w:sz w:val="17"/>
        </w:rPr>
        <w:t>전체</w:t>
      </w:r>
      <w:r>
        <w:rPr>
          <w:sz w:val="17"/>
        </w:rPr>
        <w:t xml:space="preserve"> application.yml </w:t>
      </w:r>
      <w:r>
        <w:rPr>
          <w:sz w:val="17"/>
        </w:rPr>
        <w:t>템플릿</w:t>
      </w:r>
    </w:p>
    <w:p w:rsidR="00E35192" w:rsidRDefault="00C41894">
      <w:pPr>
        <w:pStyle w:val="a0"/>
      </w:pPr>
      <w:r>
        <w:rPr>
          <w:sz w:val="17"/>
        </w:rPr>
        <w:t xml:space="preserve">19. </w:t>
      </w:r>
      <w:r>
        <w:rPr>
          <w:sz w:val="17"/>
        </w:rPr>
        <w:t>최종</w:t>
      </w:r>
      <w:r>
        <w:rPr>
          <w:sz w:val="17"/>
        </w:rPr>
        <w:t xml:space="preserve"> </w:t>
      </w:r>
      <w:r>
        <w:rPr>
          <w:sz w:val="17"/>
        </w:rPr>
        <w:t>적용</w:t>
      </w:r>
      <w:r>
        <w:rPr>
          <w:sz w:val="17"/>
        </w:rPr>
        <w:t xml:space="preserve"> </w:t>
      </w:r>
      <w:r>
        <w:rPr>
          <w:sz w:val="17"/>
        </w:rPr>
        <w:t>체크리스트</w:t>
      </w:r>
    </w:p>
    <w:p w:rsidR="00E35192" w:rsidRDefault="00C41894">
      <w:pPr>
        <w:pStyle w:val="a0"/>
      </w:pPr>
      <w:r>
        <w:rPr>
          <w:sz w:val="17"/>
        </w:rPr>
        <w:t xml:space="preserve">20. </w:t>
      </w:r>
      <w:r>
        <w:rPr>
          <w:sz w:val="17"/>
        </w:rPr>
        <w:t>참고</w:t>
      </w:r>
      <w:r>
        <w:rPr>
          <w:sz w:val="17"/>
        </w:rPr>
        <w:t xml:space="preserve"> </w:t>
      </w:r>
      <w:r>
        <w:rPr>
          <w:sz w:val="17"/>
        </w:rPr>
        <w:t>공식</w:t>
      </w:r>
      <w:r>
        <w:rPr>
          <w:sz w:val="17"/>
        </w:rPr>
        <w:t xml:space="preserve"> </w:t>
      </w:r>
      <w:r>
        <w:rPr>
          <w:sz w:val="17"/>
        </w:rPr>
        <w:t>문서</w:t>
      </w:r>
    </w:p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1. Spring Boot </w:t>
      </w:r>
      <w:r>
        <w:rPr>
          <w:rFonts w:ascii="Noto Sans CJK KR" w:eastAsia="Noto Sans CJK KR" w:hAnsi="Noto Sans CJK KR"/>
          <w:color w:val="1F4E79"/>
          <w:sz w:val="30"/>
        </w:rPr>
        <w:t>설정의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위치와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역할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Spring Boot</w:t>
      </w:r>
      <w:r>
        <w:rPr>
          <w:lang w:eastAsia="ko-KR"/>
        </w:rPr>
        <w:t>는</w:t>
      </w:r>
      <w:r>
        <w:rPr>
          <w:lang w:eastAsia="ko-KR"/>
        </w:rPr>
        <w:t xml:space="preserve"> Tomcat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실행하는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애플리케이션</w:t>
      </w:r>
      <w:r>
        <w:rPr>
          <w:lang w:eastAsia="ko-KR"/>
        </w:rPr>
        <w:t xml:space="preserve"> </w:t>
      </w:r>
      <w:r>
        <w:rPr>
          <w:lang w:eastAsia="ko-KR"/>
        </w:rPr>
        <w:t>프레임워크가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세션</w:t>
      </w:r>
      <w:r>
        <w:rPr>
          <w:lang w:eastAsia="ko-KR"/>
        </w:rPr>
        <w:t>·</w:t>
      </w:r>
      <w:r>
        <w:rPr>
          <w:lang w:eastAsia="ko-KR"/>
        </w:rPr>
        <w:t>쿠키</w:t>
      </w:r>
      <w:r>
        <w:rPr>
          <w:lang w:eastAsia="ko-KR"/>
        </w:rPr>
        <w:t>·</w:t>
      </w:r>
      <w:r>
        <w:rPr>
          <w:lang w:eastAsia="ko-KR"/>
        </w:rPr>
        <w:t>트랜잭션</w:t>
      </w:r>
      <w:r>
        <w:rPr>
          <w:lang w:eastAsia="ko-KR"/>
        </w:rPr>
        <w:t>·DB Pool·SQL Timeout·</w:t>
      </w:r>
      <w:r>
        <w:rPr>
          <w:lang w:eastAsia="ko-KR"/>
        </w:rPr>
        <w:t>외부연계</w:t>
      </w:r>
      <w:r>
        <w:rPr>
          <w:lang w:eastAsia="ko-KR"/>
        </w:rPr>
        <w:t>·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보안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정책을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Runtime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계층이다</w:t>
      </w:r>
      <w:r>
        <w:rPr>
          <w:lang w:eastAsia="ko-KR"/>
        </w:rPr>
        <w:t>.</w:t>
      </w:r>
    </w:p>
    <w:p w:rsidR="00E35192" w:rsidRDefault="00C41894">
      <w:r>
        <w:rPr>
          <w:b/>
          <w:sz w:val="17"/>
        </w:rPr>
        <w:t xml:space="preserve">Spring Boot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적용</w:t>
      </w:r>
      <w:r>
        <w:rPr>
          <w:b/>
          <w:sz w:val="17"/>
        </w:rPr>
        <w:t xml:space="preserve"> </w:t>
      </w:r>
      <w:r>
        <w:rPr>
          <w:b/>
          <w:sz w:val="17"/>
        </w:rPr>
        <w:t>위치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[WebTopSuite]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↓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[L4 / Apache]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lastRenderedPageBreak/>
              <w:t xml:space="preserve">   ↓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[Tomcat Connector / Thread]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↓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[Spring Boot Application]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├─ Controller / Facade / Service / Rule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├─ Transaction / Validation / Error / Response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├─ HikariCP / MyBatis / RDW·ADW </w:t>
            </w:r>
            <w:r>
              <w:rPr>
                <w:rFonts w:ascii="DejaVu Sans Mono" w:hAnsi="DejaVu Sans Mono"/>
                <w:sz w:val="14"/>
              </w:rPr>
              <w:t>접근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├─ C</w:t>
            </w:r>
            <w:r>
              <w:rPr>
                <w:rFonts w:ascii="DejaVu Sans Mono" w:hAnsi="DejaVu Sans Mono"/>
                <w:sz w:val="14"/>
              </w:rPr>
              <w:t>ruzAPIM Client / Resilience4j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└─ Logging / MDC / Actuator / Security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↓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[RDW / ADW / </w:t>
            </w:r>
            <w:r>
              <w:rPr>
                <w:rFonts w:ascii="DejaVu Sans Mono" w:hAnsi="DejaVu Sans Mono"/>
                <w:sz w:val="14"/>
              </w:rPr>
              <w:t>외부연계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시스템</w:t>
            </w:r>
            <w:r>
              <w:rPr>
                <w:rFonts w:ascii="DejaVu Sans Mono" w:hAnsi="DejaVu Sans Mono"/>
                <w:sz w:val="14"/>
              </w:rPr>
              <w:t>]</w:t>
            </w:r>
          </w:p>
        </w:tc>
      </w:tr>
    </w:tbl>
    <w:p w:rsidR="00E35192" w:rsidRDefault="00E35192"/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5"/>
        <w:gridCol w:w="3074"/>
        <w:gridCol w:w="2635"/>
        <w:gridCol w:w="3074"/>
      </w:tblGrid>
      <w:tr w:rsidR="00E35192">
        <w:trPr>
          <w:tblHeader/>
          <w:jc w:val="center"/>
        </w:trPr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302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Spring Boot</w:t>
            </w:r>
            <w:r>
              <w:rPr>
                <w:b/>
                <w:color w:val="FFFFFF"/>
                <w:sz w:val="16"/>
              </w:rPr>
              <w:t>에서의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259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파일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302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운영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영향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Server / Servlet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쿠키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컨텍스트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내장</w:t>
            </w:r>
            <w:r>
              <w:rPr>
                <w:sz w:val="15"/>
                <w:lang w:eastAsia="ko-KR"/>
              </w:rPr>
              <w:t xml:space="preserve"> Tomcat </w:t>
            </w: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application.yml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유지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요청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안정성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Transaction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업무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한도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 xml:space="preserve">ReadOnly, Rollback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@Transactional, TransactionConfig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Thread/DB </w:t>
            </w:r>
            <w:r>
              <w:rPr>
                <w:sz w:val="15"/>
                <w:lang w:eastAsia="ko-KR"/>
              </w:rPr>
              <w:t>자원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점유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DataSource / Hikari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RDW/ADW/</w:t>
            </w:r>
            <w:r>
              <w:rPr>
                <w:sz w:val="15"/>
                <w:lang w:eastAsia="ko-KR"/>
              </w:rPr>
              <w:t>감사</w:t>
            </w: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접속</w:t>
            </w:r>
            <w:r>
              <w:rPr>
                <w:sz w:val="15"/>
                <w:lang w:eastAsia="ko-KR"/>
              </w:rPr>
              <w:t xml:space="preserve">, Pool </w:t>
            </w:r>
            <w:r>
              <w:rPr>
                <w:sz w:val="15"/>
                <w:lang w:eastAsia="ko-KR"/>
              </w:rPr>
              <w:t>대기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수명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application.yml, DataSourceConfig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MyBatis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SQL Timeout, Fetch Size, Mapper </w:t>
            </w:r>
            <w:r>
              <w:rPr>
                <w:sz w:val="15"/>
              </w:rPr>
              <w:t>위치</w:t>
            </w:r>
            <w:r>
              <w:rPr>
                <w:sz w:val="15"/>
              </w:rPr>
              <w:t xml:space="preserve">, SQL </w:t>
            </w:r>
            <w:r>
              <w:rPr>
                <w:sz w:val="15"/>
              </w:rPr>
              <w:t>표준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application.yml, MyBatisConfig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RDW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성능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보호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External Client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 xml:space="preserve">CruzAPIM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외부연계</w:t>
            </w:r>
            <w:r>
              <w:rPr>
                <w:sz w:val="15"/>
              </w:rPr>
              <w:t xml:space="preserve"> Timeout, Header,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매핑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ClientConfig, Resilience4j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전파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Logging / MDC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GUID, TraceId, UserId, BranchId</w:t>
            </w:r>
            <w:r>
              <w:rPr>
                <w:sz w:val="15"/>
              </w:rPr>
              <w:t>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자동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삽입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Filter, Interceptor, logback-spring.xml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장애추적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감사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대시보드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Actuator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 xml:space="preserve">Health, Metrics, Prometheus, Liveness/Readiness </w:t>
            </w:r>
            <w:r>
              <w:rPr>
                <w:sz w:val="15"/>
              </w:rPr>
              <w:t>제공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management.*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연계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2. </w:t>
      </w:r>
      <w:r>
        <w:rPr>
          <w:rFonts w:ascii="Noto Sans CJK KR" w:eastAsia="Noto Sans CJK KR" w:hAnsi="Noto Sans CJK KR"/>
          <w:color w:val="1F4E79"/>
          <w:sz w:val="30"/>
        </w:rPr>
        <w:t>기준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용량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및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원칙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6"/>
        <w:gridCol w:w="2598"/>
        <w:gridCol w:w="5774"/>
      </w:tblGrid>
      <w:tr w:rsidR="00E35192">
        <w:trPr>
          <w:tblHeader/>
          <w:jc w:val="center"/>
        </w:trPr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259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기준값</w:t>
            </w:r>
          </w:p>
        </w:tc>
        <w:tc>
          <w:tcPr>
            <w:tcW w:w="57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지점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사용자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3,600</w:t>
            </w:r>
            <w:r>
              <w:rPr>
                <w:sz w:val="15"/>
              </w:rPr>
              <w:t>개</w:t>
            </w:r>
            <w:r>
              <w:rPr>
                <w:sz w:val="15"/>
              </w:rPr>
              <w:t xml:space="preserve"> × 6</w:t>
            </w:r>
            <w:r>
              <w:rPr>
                <w:sz w:val="15"/>
              </w:rPr>
              <w:t>명</w:t>
            </w:r>
            <w:r>
              <w:rPr>
                <w:sz w:val="15"/>
              </w:rPr>
              <w:t xml:space="preserve"> = 21,600</w:t>
            </w:r>
            <w:r>
              <w:rPr>
                <w:sz w:val="15"/>
              </w:rPr>
              <w:t>명</w:t>
            </w:r>
          </w:p>
        </w:tc>
        <w:tc>
          <w:tcPr>
            <w:tcW w:w="576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전체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등록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최대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가능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설계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세션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26,000~28,000</w:t>
            </w:r>
          </w:p>
        </w:tc>
        <w:tc>
          <w:tcPr>
            <w:tcW w:w="57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+ 20~30% </w:t>
            </w:r>
            <w:r>
              <w:rPr>
                <w:sz w:val="15"/>
              </w:rPr>
              <w:t>여유율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운영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360 TPS</w:t>
            </w:r>
          </w:p>
        </w:tc>
        <w:tc>
          <w:tcPr>
            <w:tcW w:w="576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5% </w:t>
            </w:r>
            <w:r>
              <w:rPr>
                <w:sz w:val="15"/>
                <w:lang w:eastAsia="ko-KR"/>
              </w:rPr>
              <w:t>동시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요청률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목표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응답시간</w:t>
            </w:r>
            <w:r>
              <w:rPr>
                <w:sz w:val="15"/>
                <w:lang w:eastAsia="ko-KR"/>
              </w:rPr>
              <w:t xml:space="preserve"> 3</w:t>
            </w:r>
            <w:r>
              <w:rPr>
                <w:sz w:val="15"/>
                <w:lang w:eastAsia="ko-KR"/>
              </w:rPr>
              <w:t>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피크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설계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720 TPS</w:t>
            </w:r>
          </w:p>
        </w:tc>
        <w:tc>
          <w:tcPr>
            <w:tcW w:w="576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10% </w:t>
            </w:r>
            <w:r>
              <w:rPr>
                <w:sz w:val="15"/>
                <w:lang w:eastAsia="ko-KR"/>
              </w:rPr>
              <w:t>동시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요청률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목표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응답시간</w:t>
            </w:r>
            <w:r>
              <w:rPr>
                <w:sz w:val="15"/>
                <w:lang w:eastAsia="ko-KR"/>
              </w:rPr>
              <w:t xml:space="preserve"> 3</w:t>
            </w:r>
            <w:r>
              <w:rPr>
                <w:sz w:val="15"/>
                <w:lang w:eastAsia="ko-KR"/>
              </w:rPr>
              <w:t>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스트레스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테스트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1,080 TPS</w:t>
            </w:r>
          </w:p>
        </w:tc>
        <w:tc>
          <w:tcPr>
            <w:tcW w:w="576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15% </w:t>
            </w:r>
            <w:r>
              <w:rPr>
                <w:sz w:val="15"/>
                <w:lang w:eastAsia="ko-KR"/>
              </w:rPr>
              <w:t>동시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요청률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한계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VM </w:t>
            </w:r>
            <w:r>
              <w:rPr>
                <w:sz w:val="15"/>
              </w:rPr>
              <w:t>기준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8 vCPU / 32GB</w:t>
            </w:r>
          </w:p>
        </w:tc>
        <w:tc>
          <w:tcPr>
            <w:tcW w:w="57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정보계</w:t>
            </w:r>
            <w:r>
              <w:rPr>
                <w:sz w:val="15"/>
              </w:rPr>
              <w:t xml:space="preserve"> Java/Tomcat AP</w:t>
            </w:r>
            <w:r>
              <w:rPr>
                <w:sz w:val="15"/>
              </w:rPr>
              <w:t>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Scale-Out </w:t>
            </w:r>
            <w:r>
              <w:rPr>
                <w:sz w:val="15"/>
              </w:rPr>
              <w:t>단위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 xml:space="preserve">Spring Boot AP </w:t>
            </w:r>
            <w:r>
              <w:rPr>
                <w:sz w:val="15"/>
              </w:rPr>
              <w:t>기준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200~250 TPS / VM</w:t>
            </w:r>
          </w:p>
        </w:tc>
        <w:tc>
          <w:tcPr>
            <w:tcW w:w="576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일반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마케팅</w:t>
            </w:r>
            <w:r>
              <w:rPr>
                <w:sz w:val="15"/>
                <w:lang w:eastAsia="ko-KR"/>
              </w:rPr>
              <w:t xml:space="preserve"> AP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대기를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고려해</w:t>
            </w:r>
            <w:r>
              <w:rPr>
                <w:sz w:val="15"/>
                <w:lang w:eastAsia="ko-KR"/>
              </w:rPr>
              <w:t xml:space="preserve"> 200 TPS, SingleView</w:t>
            </w:r>
            <w:r>
              <w:rPr>
                <w:sz w:val="15"/>
                <w:lang w:eastAsia="ko-KR"/>
              </w:rPr>
              <w:t>는</w:t>
            </w:r>
            <w:r>
              <w:rPr>
                <w:sz w:val="15"/>
                <w:lang w:eastAsia="ko-KR"/>
              </w:rPr>
              <w:t xml:space="preserve"> 250 TPS </w:t>
            </w:r>
            <w:r>
              <w:rPr>
                <w:sz w:val="15"/>
                <w:lang w:eastAsia="ko-KR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목표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응답시간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p95 3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이하</w:t>
            </w:r>
          </w:p>
        </w:tc>
        <w:tc>
          <w:tcPr>
            <w:tcW w:w="576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평균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응답시간은</w:t>
            </w:r>
            <w:r>
              <w:rPr>
                <w:sz w:val="15"/>
                <w:lang w:eastAsia="ko-KR"/>
              </w:rPr>
              <w:t xml:space="preserve"> 1.0~1.5</w:t>
            </w:r>
            <w:r>
              <w:rPr>
                <w:sz w:val="15"/>
                <w:lang w:eastAsia="ko-KR"/>
              </w:rPr>
              <w:t>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수준으로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권장</w:t>
            </w:r>
          </w:p>
        </w:tc>
      </w:tr>
    </w:tbl>
    <w:p w:rsidR="00E35192" w:rsidRDefault="00E35192">
      <w:pPr>
        <w:rPr>
          <w:lang w:eastAsia="ko-KR"/>
        </w:rPr>
      </w:pP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FF2CC"/>
          </w:tcPr>
          <w:p w:rsidR="00E35192" w:rsidRDefault="00C4189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산정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원칙</w:t>
            </w:r>
            <w:r>
              <w:rPr>
                <w:b/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TPS, Tomcat Thread, DB Pool</w:t>
            </w:r>
            <w:r>
              <w:rPr>
                <w:sz w:val="17"/>
                <w:lang w:eastAsia="ko-KR"/>
              </w:rPr>
              <w:t>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동시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산정한다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규모이고</w:t>
            </w:r>
            <w:r>
              <w:rPr>
                <w:sz w:val="17"/>
                <w:lang w:eastAsia="ko-KR"/>
              </w:rPr>
              <w:t>, TPS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같은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자원을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점유하는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요청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수이다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3. Profile /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외부화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구조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 xml:space="preserve">Spring Boot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소스코드를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DEV, SIT, UAT, PRD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외부화하는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관리해야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비밀번호</w:t>
      </w:r>
      <w:r>
        <w:rPr>
          <w:lang w:eastAsia="ko-KR"/>
        </w:rPr>
        <w:t xml:space="preserve">, DB </w:t>
      </w:r>
      <w:r>
        <w:rPr>
          <w:lang w:eastAsia="ko-KR"/>
        </w:rPr>
        <w:t>접속정보</w:t>
      </w:r>
      <w:r>
        <w:rPr>
          <w:lang w:eastAsia="ko-KR"/>
        </w:rPr>
        <w:t xml:space="preserve">, </w:t>
      </w:r>
      <w:r>
        <w:rPr>
          <w:lang w:eastAsia="ko-KR"/>
        </w:rPr>
        <w:t>인증키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민감정보는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저장소에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환경변수나</w:t>
      </w:r>
      <w:r>
        <w:rPr>
          <w:lang w:eastAsia="ko-KR"/>
        </w:rPr>
        <w:t xml:space="preserve"> Secret </w:t>
      </w:r>
      <w:r>
        <w:rPr>
          <w:lang w:eastAsia="ko-KR"/>
        </w:rPr>
        <w:t>저장소로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07"/>
        <w:gridCol w:w="2866"/>
        <w:gridCol w:w="2842"/>
        <w:gridCol w:w="3123"/>
      </w:tblGrid>
      <w:tr w:rsidR="00E35192">
        <w:trPr>
          <w:tblHeader/>
          <w:jc w:val="center"/>
        </w:trPr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파일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설정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역할</w:t>
            </w:r>
          </w:p>
        </w:tc>
        <w:tc>
          <w:tcPr>
            <w:tcW w:w="316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운영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공통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설정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application.yml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모든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기본값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구조</w:t>
            </w:r>
            <w:r>
              <w:rPr>
                <w:sz w:val="15"/>
                <w:lang w:eastAsia="ko-KR"/>
              </w:rPr>
              <w:t>·</w:t>
            </w:r>
            <w:r>
              <w:rPr>
                <w:sz w:val="15"/>
                <w:lang w:eastAsia="ko-KR"/>
              </w:rPr>
              <w:t>공통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기본값만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포함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개발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application-dev.yml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개발</w:t>
            </w:r>
            <w:r>
              <w:rPr>
                <w:sz w:val="15"/>
                <w:lang w:eastAsia="ko-KR"/>
              </w:rPr>
              <w:t xml:space="preserve"> DB, </w:t>
            </w:r>
            <w:r>
              <w:rPr>
                <w:sz w:val="15"/>
                <w:lang w:eastAsia="ko-KR"/>
              </w:rPr>
              <w:t>개발</w:t>
            </w:r>
            <w:r>
              <w:rPr>
                <w:sz w:val="15"/>
                <w:lang w:eastAsia="ko-KR"/>
              </w:rPr>
              <w:t xml:space="preserve"> CruzAPIM, </w:t>
            </w:r>
            <w:r>
              <w:rPr>
                <w:sz w:val="15"/>
                <w:lang w:eastAsia="ko-KR"/>
              </w:rPr>
              <w:t>낮은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레벨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데이터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통합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application-sit.yml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통합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테스트</w:t>
            </w:r>
            <w:r>
              <w:rPr>
                <w:sz w:val="15"/>
                <w:lang w:eastAsia="ko-KR"/>
              </w:rPr>
              <w:t xml:space="preserve"> DB,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테스트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주소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성능값과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성능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application-perf.yml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테스트용</w:t>
            </w:r>
            <w:r>
              <w:rPr>
                <w:sz w:val="15"/>
                <w:lang w:eastAsia="ko-KR"/>
              </w:rPr>
              <w:t xml:space="preserve"> Pool, Timeout,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레벨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운영과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유사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환경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application-prd.yml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DB, </w:t>
            </w: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보안값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접근권한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Secret </w:t>
            </w:r>
            <w:r>
              <w:rPr>
                <w:sz w:val="15"/>
                <w:lang w:eastAsia="ko-KR"/>
              </w:rPr>
              <w:t>관리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필수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환경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변수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SPRING_PROFILES_ACTIVE, DB_URL </w:t>
            </w:r>
            <w:r>
              <w:rPr>
                <w:sz w:val="15"/>
              </w:rPr>
              <w:t>등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배포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주입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CI/CD</w:t>
            </w:r>
            <w:r>
              <w:rPr>
                <w:sz w:val="15"/>
                <w:lang w:eastAsia="ko-KR"/>
              </w:rPr>
              <w:t>와</w:t>
            </w:r>
            <w:r>
              <w:rPr>
                <w:sz w:val="15"/>
                <w:lang w:eastAsia="ko-KR"/>
              </w:rPr>
              <w:t xml:space="preserve"> eCAMS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명령행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옵션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--spring.profiles.active=prd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긴급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보정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자동화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관리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</w:tbl>
    <w:p w:rsidR="00E35192" w:rsidRDefault="00E35192"/>
    <w:p w:rsidR="00E35192" w:rsidRDefault="00C41894">
      <w:pPr>
        <w:rPr>
          <w:lang w:eastAsia="ko-KR"/>
        </w:rPr>
      </w:pPr>
      <w:r>
        <w:rPr>
          <w:b/>
          <w:sz w:val="17"/>
          <w:lang w:eastAsia="ko-KR"/>
        </w:rPr>
        <w:t xml:space="preserve">Profile </w:t>
      </w:r>
      <w:r>
        <w:rPr>
          <w:b/>
          <w:sz w:val="17"/>
          <w:lang w:eastAsia="ko-KR"/>
        </w:rPr>
        <w:t>및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외부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설정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실행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lastRenderedPageBreak/>
              <w:t xml:space="preserve"># </w:t>
            </w:r>
            <w:r>
              <w:rPr>
                <w:rFonts w:ascii="DejaVu Sans Mono" w:hAnsi="DejaVu Sans Mono"/>
                <w:sz w:val="14"/>
              </w:rPr>
              <w:t>실행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예시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java -jar nsight-marketing.jar   --spring.profiles.active=prd   --spring.config.additional-location=/app/config/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# Linux </w:t>
            </w:r>
            <w:r>
              <w:rPr>
                <w:rFonts w:ascii="DejaVu Sans Mono" w:hAnsi="DejaVu Sans Mono"/>
                <w:sz w:val="14"/>
              </w:rPr>
              <w:t>환경변수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예시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export SPRING_PROFILES_ACTIVE=prd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export </w:t>
            </w:r>
            <w:r>
              <w:rPr>
                <w:rFonts w:ascii="DejaVu Sans Mono" w:hAnsi="DejaVu Sans Mono"/>
                <w:sz w:val="14"/>
              </w:rPr>
              <w:t>DB_RDW_URL=jdbc:oracle:thin:@//rdw-scan:1521/RDW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export DB_RDW_USER=NSIGHT_APP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4. application.yml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표준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구조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application.yml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영역별로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순서와</w:t>
      </w:r>
      <w:r>
        <w:rPr>
          <w:lang w:eastAsia="ko-KR"/>
        </w:rPr>
        <w:t xml:space="preserve"> </w:t>
      </w:r>
      <w:r>
        <w:rPr>
          <w:lang w:eastAsia="ko-KR"/>
        </w:rPr>
        <w:t>네이밍을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프로젝트별</w:t>
      </w:r>
      <w:r>
        <w:rPr>
          <w:lang w:eastAsia="ko-KR"/>
        </w:rPr>
        <w:t xml:space="preserve"> </w:t>
      </w:r>
      <w:r>
        <w:rPr>
          <w:lang w:eastAsia="ko-KR"/>
        </w:rPr>
        <w:t>임의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nsight.* </w:t>
      </w:r>
      <w:r>
        <w:rPr>
          <w:lang w:eastAsia="ko-KR"/>
        </w:rPr>
        <w:t>하위에</w:t>
      </w:r>
      <w:r>
        <w:rPr>
          <w:lang w:eastAsia="ko-KR"/>
        </w:rPr>
        <w:t xml:space="preserve"> </w:t>
      </w:r>
      <w:r>
        <w:rPr>
          <w:lang w:eastAsia="ko-KR"/>
        </w:rPr>
        <w:t>배치하여</w:t>
      </w:r>
      <w:r>
        <w:rPr>
          <w:lang w:eastAsia="ko-KR"/>
        </w:rPr>
        <w:t xml:space="preserve"> Spring Boot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속성과</w:t>
      </w:r>
      <w:r>
        <w:rPr>
          <w:lang w:eastAsia="ko-KR"/>
        </w:rPr>
        <w:t xml:space="preserve"> </w:t>
      </w:r>
      <w:r>
        <w:rPr>
          <w:lang w:eastAsia="ko-KR"/>
        </w:rPr>
        <w:t>구분한다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81"/>
        <w:gridCol w:w="2820"/>
        <w:gridCol w:w="3711"/>
        <w:gridCol w:w="2226"/>
      </w:tblGrid>
      <w:tr w:rsidR="00E35192">
        <w:trPr>
          <w:tblHeader/>
          <w:jc w:val="center"/>
        </w:trPr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상위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273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관리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360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속성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비고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spring</w:t>
            </w:r>
          </w:p>
        </w:tc>
        <w:tc>
          <w:tcPr>
            <w:tcW w:w="2736" w:type="dxa"/>
          </w:tcPr>
          <w:p w:rsidR="00E35192" w:rsidRDefault="00C41894">
            <w:r>
              <w:rPr>
                <w:sz w:val="15"/>
              </w:rPr>
              <w:t>프로파일</w:t>
            </w:r>
            <w:r>
              <w:rPr>
                <w:sz w:val="15"/>
              </w:rPr>
              <w:t xml:space="preserve">, Datasource, </w:t>
            </w:r>
            <w:r>
              <w:rPr>
                <w:sz w:val="15"/>
              </w:rPr>
              <w:t>Transaction, Jackson, Task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spring.datasource, spring.transaction, spring.jackson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 xml:space="preserve">Spring Boot </w:t>
            </w:r>
            <w:r>
              <w:rPr>
                <w:sz w:val="15"/>
              </w:rPr>
              <w:t>표준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포트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쿠키</w:t>
            </w:r>
            <w:r>
              <w:rPr>
                <w:sz w:val="15"/>
                <w:lang w:eastAsia="ko-KR"/>
              </w:rPr>
              <w:t>, Tomcat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server.servlet.session, server.tomcat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WAS </w:t>
            </w:r>
            <w:r>
              <w:rPr>
                <w:sz w:val="15"/>
              </w:rPr>
              <w:t>경계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설정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mybatis</w:t>
            </w:r>
          </w:p>
        </w:tc>
        <w:tc>
          <w:tcPr>
            <w:tcW w:w="2736" w:type="dxa"/>
          </w:tcPr>
          <w:p w:rsidR="00E35192" w:rsidRDefault="00C41894">
            <w:r>
              <w:rPr>
                <w:sz w:val="15"/>
              </w:rPr>
              <w:t>Mapper, TypeAlias, SQL Timeout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mybatis.configuration.default-statement-timeout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 xml:space="preserve">SQL </w:t>
            </w:r>
            <w:r>
              <w:rPr>
                <w:sz w:val="15"/>
              </w:rPr>
              <w:t>통제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management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Actuator, Metrics, Health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management.endpoints.web.exposure.include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감시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logging</w:t>
            </w:r>
          </w:p>
        </w:tc>
        <w:tc>
          <w:tcPr>
            <w:tcW w:w="273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레벨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파일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패턴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logging.level, logging.file.name</w:t>
            </w:r>
          </w:p>
        </w:tc>
        <w:tc>
          <w:tcPr>
            <w:tcW w:w="216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상세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패턴은</w:t>
            </w:r>
            <w:r>
              <w:rPr>
                <w:sz w:val="15"/>
                <w:lang w:eastAsia="ko-KR"/>
              </w:rPr>
              <w:t xml:space="preserve"> logback </w:t>
            </w:r>
            <w:r>
              <w:rPr>
                <w:sz w:val="15"/>
                <w:lang w:eastAsia="ko-KR"/>
              </w:rPr>
              <w:t>권장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resilience4j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CircuitBreaker, </w:t>
            </w:r>
            <w:r>
              <w:rPr>
                <w:sz w:val="15"/>
              </w:rPr>
              <w:t>Bulkhead, Retry, TimeLimiter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resilience4j.circuitbreaker.instances.*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외부연계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격리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nsight</w:t>
            </w:r>
          </w:p>
        </w:tc>
        <w:tc>
          <w:tcPr>
            <w:tcW w:w="2736" w:type="dxa"/>
          </w:tcPr>
          <w:p w:rsidR="00E35192" w:rsidRDefault="00C41894"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공통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정책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nsight.timeout, nsight.audit, nsight.guid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>프로젝트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속성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5. Server / Session / Cookie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820"/>
        <w:gridCol w:w="1471"/>
        <w:gridCol w:w="2776"/>
        <w:gridCol w:w="1791"/>
        <w:gridCol w:w="2680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권장값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302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Session Idle Timeout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60m </w:t>
            </w:r>
            <w:r>
              <w:rPr>
                <w:sz w:val="15"/>
              </w:rPr>
              <w:t>기본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server.servlet.session.timeout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timeout: 60m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유휴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만료</w:t>
            </w:r>
            <w:r>
              <w:rPr>
                <w:sz w:val="15"/>
                <w:lang w:eastAsia="ko-KR"/>
              </w:rPr>
              <w:t xml:space="preserve">. </w:t>
            </w:r>
            <w:r>
              <w:rPr>
                <w:sz w:val="15"/>
                <w:lang w:eastAsia="ko-KR"/>
              </w:rPr>
              <w:t>상담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업무는</w:t>
            </w:r>
            <w:r>
              <w:rPr>
                <w:sz w:val="15"/>
                <w:lang w:eastAsia="ko-KR"/>
              </w:rPr>
              <w:t xml:space="preserve"> 120~180</w:t>
            </w:r>
            <w:r>
              <w:rPr>
                <w:sz w:val="15"/>
                <w:lang w:eastAsia="ko-KR"/>
              </w:rPr>
              <w:t>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예외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Cookie HttpOnly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server.servlet.session.cookie.http-only</w:t>
            </w:r>
          </w:p>
        </w:tc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http-only: true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JavaScript </w:t>
            </w:r>
            <w:r>
              <w:rPr>
                <w:sz w:val="15"/>
              </w:rPr>
              <w:t>쿠키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차단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Cookie Secure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server.servlet.session.cookie.secure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secure: true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HTTPS</w:t>
            </w:r>
            <w:r>
              <w:rPr>
                <w:sz w:val="15"/>
                <w:lang w:eastAsia="ko-KR"/>
              </w:rPr>
              <w:t>에서만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쿠키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전송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Cookie SameSite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Lax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server.servlet.session.cookie.same-site</w:t>
            </w:r>
          </w:p>
        </w:tc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same-site: Lax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CSRF </w:t>
            </w:r>
            <w:r>
              <w:rPr>
                <w:sz w:val="15"/>
              </w:rPr>
              <w:t>완화</w:t>
            </w:r>
            <w:r>
              <w:rPr>
                <w:sz w:val="15"/>
              </w:rPr>
              <w:t xml:space="preserve">. </w:t>
            </w:r>
            <w:r>
              <w:rPr>
                <w:sz w:val="15"/>
              </w:rPr>
              <w:t>크로스도메인은</w:t>
            </w:r>
            <w:r>
              <w:rPr>
                <w:sz w:val="15"/>
              </w:rPr>
              <w:t xml:space="preserve"> None + Secure </w:t>
            </w:r>
            <w:r>
              <w:rPr>
                <w:sz w:val="15"/>
              </w:rPr>
              <w:t>검토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Absolute Session Timeout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8</w:t>
            </w:r>
            <w:r>
              <w:rPr>
                <w:sz w:val="15"/>
              </w:rPr>
              <w:t>시간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Filter/Interceptor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loginTime + 8h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Spring </w:t>
            </w:r>
            <w:r>
              <w:rPr>
                <w:sz w:val="15"/>
                <w:lang w:eastAsia="ko-KR"/>
              </w:rPr>
              <w:t>기본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기능이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아니라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업무공통에서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구현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Context Path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필요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명시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server.servlet.context-path</w:t>
            </w:r>
          </w:p>
        </w:tc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/marketing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L4/Apache </w:t>
            </w:r>
            <w:r>
              <w:rPr>
                <w:sz w:val="15"/>
                <w:lang w:eastAsia="ko-KR"/>
              </w:rPr>
              <w:t>경로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일치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필요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Compression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정적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대용량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server.compression.*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enabled: true</w:t>
            </w:r>
          </w:p>
        </w:tc>
        <w:tc>
          <w:tcPr>
            <w:tcW w:w="302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API </w:t>
            </w:r>
            <w:r>
              <w:rPr>
                <w:sz w:val="15"/>
                <w:lang w:eastAsia="ko-KR"/>
              </w:rPr>
              <w:t>응답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특성에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따라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r>
        <w:rPr>
          <w:b/>
          <w:sz w:val="17"/>
        </w:rPr>
        <w:t xml:space="preserve">Session / Cookie / </w:t>
      </w:r>
      <w:r>
        <w:rPr>
          <w:b/>
          <w:sz w:val="17"/>
        </w:rPr>
        <w:t>내장</w:t>
      </w:r>
      <w:r>
        <w:rPr>
          <w:b/>
          <w:sz w:val="17"/>
        </w:rPr>
        <w:t xml:space="preserve"> Tomcat </w:t>
      </w:r>
      <w:r>
        <w:rPr>
          <w:b/>
          <w:sz w:val="17"/>
        </w:rPr>
        <w:t>기본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server: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servlet: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session: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timeout: 60m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cookie: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http-only: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secure: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same-site: Lax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tomcat: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threads: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max: 500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min-spare: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accept-count: 500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max-connections: 10000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connection-timeout: 8s</w:t>
            </w:r>
          </w:p>
        </w:tc>
      </w:tr>
    </w:tbl>
    <w:p w:rsidR="00E35192" w:rsidRDefault="00E35192"/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FF2CC"/>
          </w:tcPr>
          <w:p w:rsidR="00E35192" w:rsidRDefault="00C4189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구분</w:t>
            </w:r>
            <w:r>
              <w:rPr>
                <w:b/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세션</w:t>
            </w:r>
            <w:r>
              <w:rPr>
                <w:sz w:val="17"/>
                <w:lang w:eastAsia="ko-KR"/>
              </w:rPr>
              <w:t xml:space="preserve"> Timeout</w:t>
            </w:r>
            <w:r>
              <w:rPr>
                <w:sz w:val="17"/>
                <w:lang w:eastAsia="ko-KR"/>
              </w:rPr>
              <w:t>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로그인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유지시간이고</w:t>
            </w:r>
            <w:r>
              <w:rPr>
                <w:sz w:val="17"/>
                <w:lang w:eastAsia="ko-KR"/>
              </w:rPr>
              <w:t>, Transaction Timeout</w:t>
            </w:r>
            <w:r>
              <w:rPr>
                <w:sz w:val="17"/>
                <w:lang w:eastAsia="ko-KR"/>
              </w:rPr>
              <w:t>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거래가</w:t>
            </w:r>
            <w:r>
              <w:rPr>
                <w:sz w:val="17"/>
                <w:lang w:eastAsia="ko-KR"/>
              </w:rPr>
              <w:t xml:space="preserve"> DB/</w:t>
            </w:r>
            <w:r>
              <w:rPr>
                <w:sz w:val="17"/>
                <w:lang w:eastAsia="ko-KR"/>
              </w:rPr>
              <w:t>연계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자원을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점유하는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값을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혼동하면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lastRenderedPageBreak/>
        <w:t xml:space="preserve">6. Transaction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정보계</w:t>
      </w:r>
      <w:r>
        <w:rPr>
          <w:lang w:eastAsia="ko-KR"/>
        </w:rPr>
        <w:t xml:space="preserve"> </w:t>
      </w:r>
      <w:r>
        <w:rPr>
          <w:lang w:eastAsia="ko-KR"/>
        </w:rPr>
        <w:t>거래는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기다리는</w:t>
      </w:r>
      <w:r>
        <w:rPr>
          <w:lang w:eastAsia="ko-KR"/>
        </w:rPr>
        <w:t xml:space="preserve">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lang w:eastAsia="ko-KR"/>
        </w:rPr>
        <w:t>거래이므로</w:t>
      </w:r>
      <w:r>
        <w:rPr>
          <w:lang w:eastAsia="ko-KR"/>
        </w:rPr>
        <w:t xml:space="preserve"> </w:t>
      </w:r>
      <w:r>
        <w:rPr>
          <w:lang w:eastAsia="ko-KR"/>
        </w:rPr>
        <w:t>트랜잭션은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끊어야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처리나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처리는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, </w:t>
      </w:r>
      <w:r>
        <w:rPr>
          <w:lang w:eastAsia="ko-KR"/>
        </w:rPr>
        <w:t>배치</w:t>
      </w:r>
      <w:r>
        <w:rPr>
          <w:lang w:eastAsia="ko-KR"/>
        </w:rPr>
        <w:t>, Queue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34"/>
        <w:gridCol w:w="1652"/>
        <w:gridCol w:w="1397"/>
        <w:gridCol w:w="2755"/>
        <w:gridCol w:w="2800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거래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유형</w:t>
            </w:r>
          </w:p>
        </w:tc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</w:t>
            </w:r>
            <w:r>
              <w:rPr>
                <w:b/>
                <w:color w:val="FFFFFF"/>
                <w:sz w:val="16"/>
              </w:rPr>
              <w:t xml:space="preserve"> Timeout</w:t>
            </w:r>
          </w:p>
        </w:tc>
        <w:tc>
          <w:tcPr>
            <w:tcW w:w="144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ReadOnly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 xml:space="preserve">Rollback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적용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방식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3~5</w:t>
            </w:r>
            <w:r>
              <w:rPr>
                <w:sz w:val="15"/>
              </w:rPr>
              <w:t>초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RuntimeException / QueryTimeout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 xml:space="preserve">@Transactional(timeout=5, </w:t>
            </w:r>
            <w:r>
              <w:rPr>
                <w:sz w:val="15"/>
              </w:rPr>
              <w:t>readOnly=true)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SingleView </w:t>
            </w:r>
            <w:r>
              <w:rPr>
                <w:sz w:val="15"/>
              </w:rPr>
              <w:t>조회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3~5</w:t>
            </w:r>
            <w:r>
              <w:rPr>
                <w:sz w:val="15"/>
              </w:rPr>
              <w:t>초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SQL Timeout </w:t>
            </w:r>
            <w:r>
              <w:rPr>
                <w:sz w:val="15"/>
              </w:rPr>
              <w:t>우선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@Transactional(timeout=5, readOnly=true)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이내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false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명확화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@Transactional(timeout=5)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외부연계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거래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5~8</w:t>
            </w:r>
            <w:r>
              <w:rPr>
                <w:sz w:val="15"/>
              </w:rPr>
              <w:t>초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업무별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Timeout/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매핑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CircuitBreaker + TimeLimiter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감사로그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비동기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권장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false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업무거래와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 xml:space="preserve">@Async </w:t>
            </w:r>
            <w:r>
              <w:rPr>
                <w:sz w:val="15"/>
              </w:rPr>
              <w:t>또는</w:t>
            </w:r>
            <w:r>
              <w:rPr>
                <w:sz w:val="15"/>
              </w:rPr>
              <w:t xml:space="preserve"> Queue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장시간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대량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처리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업무별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배치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비동기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재처리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Batch/Queue </w:t>
            </w:r>
            <w:r>
              <w:rPr>
                <w:sz w:val="15"/>
              </w:rPr>
              <w:t>전환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 xml:space="preserve">Transaction </w:t>
      </w:r>
      <w:r>
        <w:rPr>
          <w:b/>
          <w:sz w:val="17"/>
        </w:rPr>
        <w:t>적용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@Transactional(timeout = 5, readOnly = true)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public SingleViewResponse getSingleView(SingleViewRequest request) {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// 1. </w:t>
            </w:r>
            <w:r>
              <w:rPr>
                <w:rFonts w:ascii="DejaVu Sans Mono" w:hAnsi="DejaVu Sans Mono"/>
                <w:sz w:val="14"/>
              </w:rPr>
              <w:t>권한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확인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// 2. RDW </w:t>
            </w:r>
            <w:r>
              <w:rPr>
                <w:rFonts w:ascii="DejaVu Sans Mono" w:hAnsi="DejaVu Sans Mono"/>
                <w:sz w:val="14"/>
              </w:rPr>
              <w:t>조회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// 3. </w:t>
            </w:r>
            <w:r>
              <w:rPr>
                <w:rFonts w:ascii="DejaVu Sans Mono" w:hAnsi="DejaVu Sans Mono"/>
                <w:sz w:val="14"/>
              </w:rPr>
              <w:t>마스킹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적용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// 4. </w:t>
            </w:r>
            <w:r>
              <w:rPr>
                <w:rFonts w:ascii="DejaVu Sans Mono" w:hAnsi="DejaVu Sans Mono"/>
                <w:sz w:val="14"/>
              </w:rPr>
              <w:t>표준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응답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조립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return response;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@Transactional(timeout = 5, rollbackFor = Exception.class)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public MarketingResult executeCampaignAction(Command command) {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// </w:t>
            </w:r>
            <w:r>
              <w:rPr>
                <w:rFonts w:ascii="DejaVu Sans Mono" w:hAnsi="DejaVu Sans Mono"/>
                <w:sz w:val="14"/>
              </w:rPr>
              <w:t>변경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거래는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중복방지키와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상태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저장을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함께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검토한다</w:t>
            </w:r>
            <w:r>
              <w:rPr>
                <w:rFonts w:ascii="DejaVu Sans Mono" w:hAnsi="DejaVu Sans Mono"/>
                <w:sz w:val="14"/>
              </w:rPr>
              <w:t>.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return result;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}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7. DataSource / HikariCP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NSIGHT</w:t>
      </w:r>
      <w:r>
        <w:rPr>
          <w:lang w:eastAsia="ko-KR"/>
        </w:rPr>
        <w:t>는</w:t>
      </w:r>
      <w:r>
        <w:rPr>
          <w:lang w:eastAsia="ko-KR"/>
        </w:rPr>
        <w:t xml:space="preserve"> RDW</w:t>
      </w:r>
      <w:r>
        <w:rPr>
          <w:lang w:eastAsia="ko-KR"/>
        </w:rPr>
        <w:t>와</w:t>
      </w:r>
      <w:r>
        <w:rPr>
          <w:lang w:eastAsia="ko-KR"/>
        </w:rPr>
        <w:t xml:space="preserve"> ADW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분리하므로</w:t>
      </w:r>
      <w:r>
        <w:rPr>
          <w:lang w:eastAsia="ko-KR"/>
        </w:rPr>
        <w:t xml:space="preserve"> Spring Boot </w:t>
      </w:r>
      <w:r>
        <w:rPr>
          <w:lang w:eastAsia="ko-KR"/>
        </w:rPr>
        <w:t>설정에서도</w:t>
      </w:r>
      <w:r>
        <w:rPr>
          <w:lang w:eastAsia="ko-KR"/>
        </w:rPr>
        <w:t xml:space="preserve"> DataSource</w:t>
      </w:r>
      <w:r>
        <w:rPr>
          <w:lang w:eastAsia="ko-KR"/>
        </w:rPr>
        <w:t>와</w:t>
      </w:r>
      <w:r>
        <w:rPr>
          <w:lang w:eastAsia="ko-KR"/>
        </w:rPr>
        <w:t xml:space="preserve"> SQL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온라인</w:t>
      </w:r>
      <w:r>
        <w:rPr>
          <w:lang w:eastAsia="ko-KR"/>
        </w:rPr>
        <w:t xml:space="preserve"> AP</w:t>
      </w:r>
      <w:r>
        <w:rPr>
          <w:lang w:eastAsia="ko-KR"/>
        </w:rPr>
        <w:t>는</w:t>
      </w:r>
      <w:r>
        <w:rPr>
          <w:lang w:eastAsia="ko-KR"/>
        </w:rPr>
        <w:t xml:space="preserve"> RDW </w:t>
      </w:r>
      <w:r>
        <w:rPr>
          <w:lang w:eastAsia="ko-KR"/>
        </w:rPr>
        <w:t>중심</w:t>
      </w:r>
      <w:r>
        <w:rPr>
          <w:lang w:eastAsia="ko-KR"/>
        </w:rPr>
        <w:t xml:space="preserve">, </w:t>
      </w:r>
      <w:r>
        <w:rPr>
          <w:lang w:eastAsia="ko-KR"/>
        </w:rPr>
        <w:t>분석성</w:t>
      </w:r>
      <w:r>
        <w:rPr>
          <w:lang w:eastAsia="ko-KR"/>
        </w:rPr>
        <w:t xml:space="preserve"> </w:t>
      </w:r>
      <w:r>
        <w:rPr>
          <w:lang w:eastAsia="ko-KR"/>
        </w:rPr>
        <w:t>조회는</w:t>
      </w:r>
      <w:r>
        <w:rPr>
          <w:lang w:eastAsia="ko-KR"/>
        </w:rPr>
        <w:t xml:space="preserve"> ADW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통제한다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1"/>
        <w:gridCol w:w="1435"/>
        <w:gridCol w:w="1490"/>
        <w:gridCol w:w="2937"/>
        <w:gridCol w:w="2515"/>
      </w:tblGrid>
      <w:tr w:rsidR="00E35192">
        <w:trPr>
          <w:tblHeader/>
          <w:jc w:val="center"/>
        </w:trPr>
        <w:tc>
          <w:tcPr>
            <w:tcW w:w="230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일반</w:t>
            </w:r>
            <w:r>
              <w:rPr>
                <w:b/>
                <w:color w:val="FFFFFF"/>
                <w:sz w:val="16"/>
              </w:rPr>
              <w:t xml:space="preserve"> AP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SingleView AP</w:t>
            </w:r>
          </w:p>
        </w:tc>
        <w:tc>
          <w:tcPr>
            <w:tcW w:w="302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273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304" w:type="dxa"/>
          </w:tcPr>
          <w:p w:rsidR="00E35192" w:rsidRDefault="00C41894">
            <w:r>
              <w:rPr>
                <w:sz w:val="15"/>
              </w:rPr>
              <w:t>maximumPoolSize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40~50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50~60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>spring.datasource.*.hikari.maximum-pool-size</w:t>
            </w:r>
          </w:p>
        </w:tc>
        <w:tc>
          <w:tcPr>
            <w:tcW w:w="273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접속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상한</w:t>
            </w:r>
            <w:r>
              <w:rPr>
                <w:sz w:val="15"/>
                <w:lang w:eastAsia="ko-KR"/>
              </w:rPr>
              <w:t xml:space="preserve">. AP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× Pool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= </w:t>
            </w: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세션</w:t>
            </w:r>
          </w:p>
        </w:tc>
      </w:tr>
      <w:tr w:rsidR="00E35192">
        <w:trPr>
          <w:jc w:val="center"/>
        </w:trPr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minimumIdle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10~15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15~20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minimum-idle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피크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진입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2304" w:type="dxa"/>
          </w:tcPr>
          <w:p w:rsidR="00E35192" w:rsidRDefault="00C41894">
            <w:r>
              <w:rPr>
                <w:sz w:val="15"/>
              </w:rPr>
              <w:t>connectionTimeout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2~3</w:t>
            </w:r>
            <w:r>
              <w:rPr>
                <w:sz w:val="15"/>
              </w:rPr>
              <w:t>초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2~3</w:t>
            </w:r>
            <w:r>
              <w:rPr>
                <w:sz w:val="15"/>
              </w:rPr>
              <w:t>초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>connection-timeout</w:t>
            </w:r>
          </w:p>
        </w:tc>
        <w:tc>
          <w:tcPr>
            <w:tcW w:w="273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Pool</w:t>
            </w:r>
            <w:r>
              <w:rPr>
                <w:sz w:val="15"/>
                <w:lang w:eastAsia="ko-KR"/>
              </w:rPr>
              <w:t>에서</w:t>
            </w:r>
            <w:r>
              <w:rPr>
                <w:sz w:val="15"/>
                <w:lang w:eastAsia="ko-KR"/>
              </w:rPr>
              <w:t xml:space="preserve"> Connection </w:t>
            </w:r>
            <w:r>
              <w:rPr>
                <w:sz w:val="15"/>
                <w:lang w:eastAsia="ko-KR"/>
              </w:rPr>
              <w:t>획득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대기시간</w:t>
            </w:r>
            <w:r>
              <w:rPr>
                <w:sz w:val="15"/>
                <w:lang w:eastAsia="ko-KR"/>
              </w:rPr>
              <w:t xml:space="preserve">. SQL </w:t>
            </w:r>
            <w:r>
              <w:rPr>
                <w:sz w:val="15"/>
                <w:lang w:eastAsia="ko-KR"/>
              </w:rPr>
              <w:t>수행시간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아님</w:t>
            </w:r>
          </w:p>
        </w:tc>
      </w:tr>
      <w:tr w:rsidR="00E35192">
        <w:trPr>
          <w:jc w:val="center"/>
        </w:trPr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validationTimeout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이하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이하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validation-timeout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Connection </w:t>
            </w:r>
            <w:r>
              <w:rPr>
                <w:sz w:val="15"/>
              </w:rPr>
              <w:t>유효성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시간</w:t>
            </w:r>
          </w:p>
        </w:tc>
      </w:tr>
      <w:tr w:rsidR="00E35192">
        <w:trPr>
          <w:jc w:val="center"/>
        </w:trPr>
        <w:tc>
          <w:tcPr>
            <w:tcW w:w="2304" w:type="dxa"/>
          </w:tcPr>
          <w:p w:rsidR="00E35192" w:rsidRDefault="00C41894">
            <w:r>
              <w:rPr>
                <w:sz w:val="15"/>
              </w:rPr>
              <w:t>idleTimeout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10</w:t>
            </w:r>
            <w:r>
              <w:rPr>
                <w:sz w:val="15"/>
              </w:rPr>
              <w:t>분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10</w:t>
            </w:r>
            <w:r>
              <w:rPr>
                <w:sz w:val="15"/>
              </w:rPr>
              <w:t>분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>idle-timeout</w:t>
            </w:r>
          </w:p>
        </w:tc>
        <w:tc>
          <w:tcPr>
            <w:tcW w:w="2736" w:type="dxa"/>
          </w:tcPr>
          <w:p w:rsidR="00E35192" w:rsidRDefault="00C41894">
            <w:r>
              <w:rPr>
                <w:sz w:val="15"/>
              </w:rPr>
              <w:t>미사용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 xml:space="preserve">Connection </w:t>
            </w:r>
            <w:r>
              <w:rPr>
                <w:sz w:val="15"/>
              </w:rPr>
              <w:t>반환</w:t>
            </w:r>
          </w:p>
        </w:tc>
      </w:tr>
      <w:tr w:rsidR="00E35192">
        <w:trPr>
          <w:jc w:val="center"/>
        </w:trPr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maxLifetime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30</w:t>
            </w:r>
            <w:r>
              <w:rPr>
                <w:sz w:val="15"/>
              </w:rPr>
              <w:t>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이하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30</w:t>
            </w:r>
            <w:r>
              <w:rPr>
                <w:sz w:val="15"/>
              </w:rPr>
              <w:t>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이하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max-lifetime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DB/L4/</w:t>
            </w:r>
            <w:r>
              <w:rPr>
                <w:sz w:val="15"/>
                <w:lang w:eastAsia="ko-KR"/>
              </w:rPr>
              <w:t>방화벽</w:t>
            </w:r>
            <w:r>
              <w:rPr>
                <w:sz w:val="15"/>
                <w:lang w:eastAsia="ko-KR"/>
              </w:rPr>
              <w:t xml:space="preserve"> Idle</w:t>
            </w:r>
            <w:r>
              <w:rPr>
                <w:sz w:val="15"/>
                <w:lang w:eastAsia="ko-KR"/>
              </w:rPr>
              <w:t>보다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짧게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설정</w:t>
            </w:r>
          </w:p>
        </w:tc>
      </w:tr>
      <w:tr w:rsidR="00E35192">
        <w:trPr>
          <w:jc w:val="center"/>
        </w:trPr>
        <w:tc>
          <w:tcPr>
            <w:tcW w:w="2304" w:type="dxa"/>
          </w:tcPr>
          <w:p w:rsidR="00E35192" w:rsidRDefault="00C41894">
            <w:r>
              <w:rPr>
                <w:sz w:val="15"/>
              </w:rPr>
              <w:t>keepaliveTime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5</w:t>
            </w:r>
            <w:r>
              <w:rPr>
                <w:sz w:val="15"/>
              </w:rPr>
              <w:t>분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5</w:t>
            </w:r>
            <w:r>
              <w:rPr>
                <w:sz w:val="15"/>
              </w:rPr>
              <w:t>분</w:t>
            </w:r>
          </w:p>
        </w:tc>
        <w:tc>
          <w:tcPr>
            <w:tcW w:w="3024" w:type="dxa"/>
          </w:tcPr>
          <w:p w:rsidR="00E35192" w:rsidRDefault="00C41894">
            <w:r>
              <w:rPr>
                <w:sz w:val="15"/>
              </w:rPr>
              <w:t>keepalive-time</w:t>
            </w:r>
          </w:p>
        </w:tc>
        <w:tc>
          <w:tcPr>
            <w:tcW w:w="2736" w:type="dxa"/>
          </w:tcPr>
          <w:p w:rsidR="00E35192" w:rsidRDefault="00C41894">
            <w:r>
              <w:rPr>
                <w:sz w:val="15"/>
              </w:rPr>
              <w:t xml:space="preserve">idle connection </w:t>
            </w:r>
            <w:r>
              <w:rPr>
                <w:sz w:val="15"/>
              </w:rPr>
              <w:t>유지</w:t>
            </w:r>
            <w:r>
              <w:rPr>
                <w:sz w:val="15"/>
              </w:rPr>
              <w:t>. maxLifetime</w:t>
            </w:r>
            <w:r>
              <w:rPr>
                <w:sz w:val="15"/>
              </w:rPr>
              <w:t>보다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작아야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함</w:t>
            </w:r>
          </w:p>
        </w:tc>
      </w:tr>
      <w:tr w:rsidR="00E35192">
        <w:trPr>
          <w:jc w:val="center"/>
        </w:trPr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autoCommit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false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false</w:t>
            </w:r>
          </w:p>
        </w:tc>
        <w:tc>
          <w:tcPr>
            <w:tcW w:w="302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auto-commit</w:t>
            </w:r>
          </w:p>
        </w:tc>
        <w:tc>
          <w:tcPr>
            <w:tcW w:w="273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Spring Transaction </w:t>
            </w:r>
            <w:r>
              <w:rPr>
                <w:sz w:val="15"/>
              </w:rPr>
              <w:t>통제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 xml:space="preserve">RDW HikariCP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spring: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datasource: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rdw: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jdbc-url: ${DB_RDW_URL}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username: ${DB_RDW_USER}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password: ${DB_RDW_PASSWORD}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hikari: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maximum-pool-size: 50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minimum-idle: 10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connection-timeout: 3000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validation-timeout: 3000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idle-tim</w:t>
            </w:r>
            <w:r>
              <w:rPr>
                <w:rFonts w:ascii="DejaVu Sans Mono" w:hAnsi="DejaVu Sans Mono"/>
                <w:sz w:val="14"/>
              </w:rPr>
              <w:t>eout: 600000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max-lifetime: 1800000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keepalive-time: 300000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lastRenderedPageBreak/>
              <w:t xml:space="preserve">        auto-commit: false</w:t>
            </w:r>
          </w:p>
        </w:tc>
      </w:tr>
    </w:tbl>
    <w:p w:rsidR="00E35192" w:rsidRDefault="00E35192"/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FF2CC"/>
          </w:tcPr>
          <w:p w:rsidR="00E35192" w:rsidRDefault="00C41894">
            <w:r>
              <w:rPr>
                <w:b/>
                <w:sz w:val="17"/>
              </w:rPr>
              <w:t>주의</w:t>
            </w:r>
            <w:r>
              <w:rPr>
                <w:b/>
                <w:sz w:val="17"/>
              </w:rPr>
              <w:t xml:space="preserve">: </w:t>
            </w:r>
            <w:r>
              <w:rPr>
                <w:sz w:val="17"/>
              </w:rPr>
              <w:t>Hikari connectionTimeout</w:t>
            </w:r>
            <w:r>
              <w:rPr>
                <w:sz w:val="17"/>
              </w:rPr>
              <w:t>은</w:t>
            </w:r>
            <w:r>
              <w:rPr>
                <w:sz w:val="17"/>
              </w:rPr>
              <w:t xml:space="preserve"> DB SQL </w:t>
            </w:r>
            <w:r>
              <w:rPr>
                <w:sz w:val="17"/>
              </w:rPr>
              <w:t>실행시간이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아니라</w:t>
            </w:r>
            <w:r>
              <w:rPr>
                <w:sz w:val="17"/>
              </w:rPr>
              <w:t xml:space="preserve"> Connection Pool</w:t>
            </w:r>
            <w:r>
              <w:rPr>
                <w:sz w:val="17"/>
              </w:rPr>
              <w:t>에서</w:t>
            </w:r>
            <w:r>
              <w:rPr>
                <w:sz w:val="17"/>
              </w:rPr>
              <w:t xml:space="preserve"> Connection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얻기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위한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대기시간이다</w:t>
            </w:r>
            <w:r>
              <w:rPr>
                <w:sz w:val="17"/>
              </w:rPr>
              <w:t xml:space="preserve">. SQL </w:t>
            </w:r>
            <w:r>
              <w:rPr>
                <w:sz w:val="17"/>
              </w:rPr>
              <w:t>실행시간은</w:t>
            </w:r>
            <w:r>
              <w:rPr>
                <w:sz w:val="17"/>
              </w:rPr>
              <w:t xml:space="preserve"> MyBatis statement timeout </w:t>
            </w:r>
            <w:r>
              <w:rPr>
                <w:sz w:val="17"/>
              </w:rPr>
              <w:t>또는</w:t>
            </w:r>
            <w:r>
              <w:rPr>
                <w:sz w:val="17"/>
              </w:rPr>
              <w:t xml:space="preserve"> JDBC queryTimeout</w:t>
            </w:r>
            <w:r>
              <w:rPr>
                <w:sz w:val="17"/>
              </w:rPr>
              <w:t>으로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별도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통제한다</w:t>
            </w:r>
            <w:r>
              <w:rPr>
                <w:sz w:val="17"/>
              </w:rPr>
              <w:t>.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8. MyBatis / SQL Timeout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503"/>
        <w:gridCol w:w="1879"/>
        <w:gridCol w:w="3107"/>
        <w:gridCol w:w="3049"/>
      </w:tblGrid>
      <w:tr w:rsidR="00E35192">
        <w:trPr>
          <w:tblHeader/>
          <w:jc w:val="center"/>
        </w:trPr>
        <w:tc>
          <w:tcPr>
            <w:tcW w:w="259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권장값</w:t>
            </w:r>
          </w:p>
        </w:tc>
        <w:tc>
          <w:tcPr>
            <w:tcW w:w="316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316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mapper-locations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classpath:/mapper/**/*.xml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mybatis.mapper-locations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업무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컴포넌트별</w:t>
            </w:r>
            <w:r>
              <w:rPr>
                <w:sz w:val="15"/>
                <w:lang w:eastAsia="ko-KR"/>
              </w:rPr>
              <w:t xml:space="preserve"> Mapper </w:t>
            </w:r>
            <w:r>
              <w:rPr>
                <w:sz w:val="15"/>
                <w:lang w:eastAsia="ko-KR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type-aliases-package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도메인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모델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패키지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mybatis.type-aliases-package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XML </w:t>
            </w:r>
            <w:r>
              <w:rPr>
                <w:sz w:val="15"/>
              </w:rPr>
              <w:t>가독성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확보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map-underscore-to-camel-case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mybatis.configuration.*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컬럼과</w:t>
            </w:r>
            <w:r>
              <w:rPr>
                <w:sz w:val="15"/>
                <w:lang w:eastAsia="ko-KR"/>
              </w:rPr>
              <w:t xml:space="preserve"> Java </w:t>
            </w:r>
            <w:r>
              <w:rPr>
                <w:sz w:val="15"/>
                <w:lang w:eastAsia="ko-KR"/>
              </w:rPr>
              <w:t>필드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매핑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default-statement-timeout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3</w:t>
            </w:r>
            <w:r>
              <w:rPr>
                <w:sz w:val="15"/>
              </w:rPr>
              <w:t>초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mybatis.configuration.default-statement-timeout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SQL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수행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한도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default-fetch-size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100~500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mybatis.configuration.default-fetch-size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대량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메모리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점유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완화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Full Scan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금지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SQL </w:t>
            </w:r>
            <w:r>
              <w:rPr>
                <w:sz w:val="15"/>
              </w:rPr>
              <w:t>리뷰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RDW </w:t>
            </w:r>
            <w:r>
              <w:rPr>
                <w:sz w:val="15"/>
              </w:rPr>
              <w:t>자원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보호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분석성</w:t>
            </w:r>
            <w:r>
              <w:rPr>
                <w:sz w:val="15"/>
              </w:rPr>
              <w:t xml:space="preserve"> SQL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 xml:space="preserve">ADW </w:t>
            </w:r>
            <w:r>
              <w:rPr>
                <w:sz w:val="15"/>
              </w:rPr>
              <w:t>전용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 xml:space="preserve">SQL </w:t>
            </w:r>
            <w:r>
              <w:rPr>
                <w:sz w:val="15"/>
              </w:rPr>
              <w:t>표준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리뷰</w:t>
            </w:r>
          </w:p>
        </w:tc>
        <w:tc>
          <w:tcPr>
            <w:tcW w:w="316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RDW</w:t>
            </w:r>
            <w:r>
              <w:rPr>
                <w:sz w:val="15"/>
                <w:lang w:eastAsia="ko-KR"/>
              </w:rPr>
              <w:t>와</w:t>
            </w:r>
            <w:r>
              <w:rPr>
                <w:sz w:val="15"/>
                <w:lang w:eastAsia="ko-KR"/>
              </w:rPr>
              <w:t xml:space="preserve"> ADW </w:t>
            </w:r>
            <w:r>
              <w:rPr>
                <w:sz w:val="15"/>
                <w:lang w:eastAsia="ko-KR"/>
              </w:rPr>
              <w:t>자원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경계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준수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pPr>
        <w:rPr>
          <w:lang w:eastAsia="ko-KR"/>
        </w:rPr>
      </w:pPr>
      <w:r>
        <w:rPr>
          <w:b/>
          <w:sz w:val="17"/>
          <w:lang w:eastAsia="ko-KR"/>
        </w:rPr>
        <w:t xml:space="preserve">MyBatis </w:t>
      </w:r>
      <w:r>
        <w:rPr>
          <w:b/>
          <w:sz w:val="17"/>
          <w:lang w:eastAsia="ko-KR"/>
        </w:rPr>
        <w:t>설정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mybatis: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mapper-locations: classpath:/mapper/**/*.xml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type-aliases-package: com.nh.nsight.marketing.domain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configuration: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map-underscore-to-camel-case: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default-fetch-size: 300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default-statement-timeout: 3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9. CruzAPIM / </w:t>
      </w:r>
      <w:r>
        <w:rPr>
          <w:rFonts w:ascii="Noto Sans CJK KR" w:eastAsia="Noto Sans CJK KR" w:hAnsi="Noto Sans CJK KR"/>
          <w:color w:val="1F4E79"/>
          <w:sz w:val="30"/>
        </w:rPr>
        <w:t>외부연계</w:t>
      </w:r>
      <w:r>
        <w:rPr>
          <w:rFonts w:ascii="Noto Sans CJK KR" w:eastAsia="Noto Sans CJK KR" w:hAnsi="Noto Sans CJK KR"/>
          <w:color w:val="1F4E79"/>
          <w:sz w:val="30"/>
        </w:rPr>
        <w:t xml:space="preserve"> Timeout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</w:p>
    <w:p w:rsidR="00E35192" w:rsidRDefault="00C41894">
      <w:r>
        <w:t>외부연계는</w:t>
      </w:r>
      <w:r>
        <w:t xml:space="preserve"> </w:t>
      </w:r>
      <w:r>
        <w:t>장애</w:t>
      </w:r>
      <w:r>
        <w:t xml:space="preserve"> </w:t>
      </w:r>
      <w:r>
        <w:t>전파의</w:t>
      </w:r>
      <w:r>
        <w:t xml:space="preserve"> </w:t>
      </w:r>
      <w:r>
        <w:t>주요</w:t>
      </w:r>
      <w:r>
        <w:t xml:space="preserve"> </w:t>
      </w:r>
      <w:r>
        <w:t>원인이므로</w:t>
      </w:r>
      <w:r>
        <w:t xml:space="preserve"> Connect Timeout, Read Timeout, Circuit Breaker, Bulkhead, </w:t>
      </w:r>
      <w:r>
        <w:t>표준</w:t>
      </w:r>
      <w:r>
        <w:t xml:space="preserve"> </w:t>
      </w:r>
      <w:r>
        <w:t>오류코드</w:t>
      </w:r>
      <w:r>
        <w:t xml:space="preserve"> </w:t>
      </w:r>
      <w:r>
        <w:t>매핑을</w:t>
      </w:r>
      <w:r>
        <w:t xml:space="preserve"> </w:t>
      </w:r>
      <w:r>
        <w:t>함께</w:t>
      </w:r>
      <w:r>
        <w:t xml:space="preserve"> </w:t>
      </w:r>
      <w:r>
        <w:t>적용한다</w:t>
      </w:r>
      <w: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6"/>
        <w:gridCol w:w="1732"/>
        <w:gridCol w:w="2887"/>
        <w:gridCol w:w="3753"/>
      </w:tblGrid>
      <w:tr w:rsidR="00E35192">
        <w:trPr>
          <w:tblHeader/>
          <w:jc w:val="center"/>
        </w:trPr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권장값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374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base-url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환경별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nsight.cruzapim.base-url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 xml:space="preserve">DEV/SIT/PRD </w:t>
            </w:r>
            <w:r>
              <w:rPr>
                <w:sz w:val="15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connect-timeout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2~3</w:t>
            </w:r>
            <w:r>
              <w:rPr>
                <w:sz w:val="15"/>
              </w:rPr>
              <w:t>초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ClientConfig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시스템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실패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판단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read-timeout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3~5</w:t>
            </w:r>
            <w:r>
              <w:rPr>
                <w:sz w:val="15"/>
              </w:rPr>
              <w:t>초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ClientConfig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한도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retry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RetryConfig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부하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증폭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 xml:space="preserve">GUID </w:t>
            </w:r>
            <w:r>
              <w:rPr>
                <w:sz w:val="15"/>
              </w:rPr>
              <w:t>전달</w:t>
            </w:r>
          </w:p>
        </w:tc>
        <w:tc>
          <w:tcPr>
            <w:tcW w:w="1728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Header Interceptor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 xml:space="preserve">X-GUID, X-Trace-Id </w:t>
            </w:r>
            <w:r>
              <w:rPr>
                <w:sz w:val="15"/>
              </w:rPr>
              <w:t>전달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매핑</w:t>
            </w:r>
          </w:p>
        </w:tc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ErrorCodeConfig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APIM_TIMEOUT, APIM_UNAVAILABLE </w:t>
            </w:r>
            <w:r>
              <w:rPr>
                <w:sz w:val="15"/>
              </w:rPr>
              <w:t>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표준화</w:t>
            </w:r>
          </w:p>
        </w:tc>
      </w:tr>
    </w:tbl>
    <w:p w:rsidR="00E35192" w:rsidRDefault="00E35192"/>
    <w:p w:rsidR="00E35192" w:rsidRDefault="00C41894">
      <w:pPr>
        <w:rPr>
          <w:lang w:eastAsia="ko-KR"/>
        </w:rPr>
      </w:pPr>
      <w:r>
        <w:rPr>
          <w:b/>
          <w:sz w:val="17"/>
          <w:lang w:eastAsia="ko-KR"/>
        </w:rPr>
        <w:t xml:space="preserve">CruzAPIM </w:t>
      </w:r>
      <w:r>
        <w:rPr>
          <w:b/>
          <w:sz w:val="17"/>
          <w:lang w:eastAsia="ko-KR"/>
        </w:rPr>
        <w:t>설정</w:t>
      </w:r>
      <w:r>
        <w:rPr>
          <w:b/>
          <w:sz w:val="17"/>
          <w:lang w:eastAsia="ko-KR"/>
        </w:rPr>
        <w:t xml:space="preserve"> </w:t>
      </w:r>
      <w:r>
        <w:rPr>
          <w:b/>
          <w:sz w:val="17"/>
          <w:lang w:eastAsia="ko-KR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nsight: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base-url: ${CRUZAPIM_BASE_URL}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connect-timeout: 3s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read-timeout: 5s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retry-enabled: false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default-headers: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source-system-id: NSIGHT-MKT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target-system-id: CRUZAPIM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10. Resilience4j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Resilience4j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외부연계</w:t>
      </w:r>
      <w:r>
        <w:rPr>
          <w:lang w:eastAsia="ko-KR"/>
        </w:rPr>
        <w:t xml:space="preserve">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 xml:space="preserve">Spring Boot AP </w:t>
      </w:r>
      <w:r>
        <w:rPr>
          <w:lang w:eastAsia="ko-KR"/>
        </w:rPr>
        <w:t>전체로</w:t>
      </w:r>
      <w:r>
        <w:rPr>
          <w:lang w:eastAsia="ko-KR"/>
        </w:rPr>
        <w:t xml:space="preserve"> </w:t>
      </w:r>
      <w:r>
        <w:rPr>
          <w:lang w:eastAsia="ko-KR"/>
        </w:rPr>
        <w:t>확산되지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격리하는</w:t>
      </w:r>
      <w:r>
        <w:rPr>
          <w:lang w:eastAsia="ko-KR"/>
        </w:rPr>
        <w:t xml:space="preserve"> </w:t>
      </w:r>
      <w:r>
        <w:rPr>
          <w:lang w:eastAsia="ko-KR"/>
        </w:rPr>
        <w:t>설정이다</w:t>
      </w:r>
      <w:r>
        <w:rPr>
          <w:lang w:eastAsia="ko-KR"/>
        </w:rPr>
        <w:t xml:space="preserve">. </w:t>
      </w:r>
      <w:r>
        <w:rPr>
          <w:lang w:eastAsia="ko-KR"/>
        </w:rPr>
        <w:t>동기</w:t>
      </w:r>
      <w:r>
        <w:rPr>
          <w:lang w:eastAsia="ko-KR"/>
        </w:rPr>
        <w:t xml:space="preserve"> </w:t>
      </w:r>
      <w:r>
        <w:rPr>
          <w:lang w:eastAsia="ko-KR"/>
        </w:rPr>
        <w:t>거래의</w:t>
      </w:r>
      <w:r>
        <w:rPr>
          <w:lang w:eastAsia="ko-KR"/>
        </w:rPr>
        <w:t xml:space="preserve"> Retry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금지하고</w:t>
      </w:r>
      <w:r>
        <w:rPr>
          <w:lang w:eastAsia="ko-KR"/>
        </w:rPr>
        <w:t>, CircuitBreaker</w:t>
      </w:r>
      <w:r>
        <w:rPr>
          <w:lang w:eastAsia="ko-KR"/>
        </w:rPr>
        <w:t>와</w:t>
      </w:r>
      <w:r>
        <w:rPr>
          <w:lang w:eastAsia="ko-KR"/>
        </w:rPr>
        <w:t xml:space="preserve"> Bulkhead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9"/>
        <w:gridCol w:w="2342"/>
        <w:gridCol w:w="2488"/>
        <w:gridCol w:w="3659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lastRenderedPageBreak/>
              <w:t>패턴</w:t>
            </w:r>
          </w:p>
        </w:tc>
        <w:tc>
          <w:tcPr>
            <w:tcW w:w="230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적용</w:t>
            </w:r>
          </w:p>
        </w:tc>
        <w:tc>
          <w:tcPr>
            <w:tcW w:w="244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권장값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360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CircuitBreaker</w:t>
            </w:r>
          </w:p>
        </w:tc>
        <w:tc>
          <w:tcPr>
            <w:tcW w:w="230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CruzAPIM/</w:t>
            </w:r>
            <w:r>
              <w:rPr>
                <w:sz w:val="15"/>
                <w:lang w:eastAsia="ko-KR"/>
              </w:rPr>
              <w:t>외부연계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failureRateThreshold 50%</w:t>
            </w:r>
          </w:p>
        </w:tc>
        <w:tc>
          <w:tcPr>
            <w:tcW w:w="360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오류율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증가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차단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Bulkhead</w:t>
            </w:r>
          </w:p>
        </w:tc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외부연계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호출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maxConcurrentCalls 50~100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대기로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인한</w:t>
            </w:r>
            <w:r>
              <w:rPr>
                <w:sz w:val="15"/>
                <w:lang w:eastAsia="ko-KR"/>
              </w:rPr>
              <w:t xml:space="preserve"> Thread </w:t>
            </w:r>
            <w:r>
              <w:rPr>
                <w:sz w:val="15"/>
                <w:lang w:eastAsia="ko-KR"/>
              </w:rPr>
              <w:t>고갈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TimeLimiter</w:t>
            </w:r>
          </w:p>
        </w:tc>
        <w:tc>
          <w:tcPr>
            <w:tcW w:w="2304" w:type="dxa"/>
          </w:tcPr>
          <w:p w:rsidR="00E35192" w:rsidRDefault="00C41894">
            <w:r>
              <w:rPr>
                <w:sz w:val="15"/>
              </w:rPr>
              <w:t>비동기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외부호출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timeoutDuration 5s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상한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Retry</w:t>
            </w:r>
          </w:p>
        </w:tc>
        <w:tc>
          <w:tcPr>
            <w:tcW w:w="230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조회성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일부만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maxAttempts 1~2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변경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RateLimiter</w:t>
            </w:r>
          </w:p>
        </w:tc>
        <w:tc>
          <w:tcPr>
            <w:tcW w:w="2304" w:type="dxa"/>
          </w:tcPr>
          <w:p w:rsidR="00E35192" w:rsidRDefault="00C41894">
            <w:r>
              <w:rPr>
                <w:sz w:val="15"/>
              </w:rPr>
              <w:t>필요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업무별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한도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시스템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보호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 xml:space="preserve">Resilience4j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resilience4j: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circuitbreaker: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registerHealthIndicator: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slidingWindowSize: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minimumNumberOfCalls: 20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failureRateThreshold: 50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waitDurationInOpenState: 30s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bulkhead: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maxConcurrentCalls: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maxWaitDuration: 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timelimiter: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</w:t>
            </w:r>
            <w:r>
              <w:rPr>
                <w:rFonts w:ascii="DejaVu Sans Mono" w:hAnsi="DejaVu Sans Mono"/>
                <w:sz w:val="14"/>
              </w:rPr>
              <w:t>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timeoutDuration: 5s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11. Async / ThreadPool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감사로그</w:t>
      </w:r>
      <w:r>
        <w:rPr>
          <w:lang w:eastAsia="ko-KR"/>
        </w:rPr>
        <w:t xml:space="preserve">, </w:t>
      </w:r>
      <w:r>
        <w:rPr>
          <w:lang w:eastAsia="ko-KR"/>
        </w:rPr>
        <w:t>거래로그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, </w:t>
      </w:r>
      <w:r>
        <w:rPr>
          <w:lang w:eastAsia="ko-KR"/>
        </w:rPr>
        <w:t>알림</w:t>
      </w:r>
      <w:r>
        <w:rPr>
          <w:lang w:eastAsia="ko-KR"/>
        </w:rPr>
        <w:t xml:space="preserve">,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후처리처럼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지연시키면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비동기</w:t>
      </w:r>
      <w:r>
        <w:rPr>
          <w:lang w:eastAsia="ko-KR"/>
        </w:rPr>
        <w:t xml:space="preserve"> ThreadPool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무제한으로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Queue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폭증하므로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상한이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53"/>
        <w:gridCol w:w="2575"/>
        <w:gridCol w:w="1849"/>
        <w:gridCol w:w="1445"/>
        <w:gridCol w:w="2616"/>
      </w:tblGrid>
      <w:tr w:rsidR="00E35192">
        <w:trPr>
          <w:tblHeader/>
          <w:jc w:val="center"/>
        </w:trPr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ThreadPool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용도</w:t>
            </w:r>
          </w:p>
        </w:tc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 xml:space="preserve">Core/Max </w:t>
            </w:r>
            <w:r>
              <w:rPr>
                <w:b/>
                <w:color w:val="FFFFFF"/>
                <w:sz w:val="16"/>
              </w:rPr>
              <w:t>권장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 xml:space="preserve">Queue </w:t>
            </w:r>
            <w:r>
              <w:rPr>
                <w:b/>
                <w:color w:val="FFFFFF"/>
                <w:sz w:val="16"/>
              </w:rPr>
              <w:t>권장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운영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auditExecutor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고객정보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조회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감사로그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core 10 / max 30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1,000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실패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재처리</w:t>
            </w:r>
            <w:r>
              <w:rPr>
                <w:sz w:val="15"/>
                <w:lang w:eastAsia="ko-KR"/>
              </w:rPr>
              <w:t xml:space="preserve"> Queue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별도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logExecutor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거래로그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</w:p>
        </w:tc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core 10 / max 30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2,000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eventExecutor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이벤트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후처리</w:t>
            </w:r>
          </w:p>
        </w:tc>
        <w:tc>
          <w:tcPr>
            <w:tcW w:w="2016" w:type="dxa"/>
          </w:tcPr>
          <w:p w:rsidR="00E35192" w:rsidRDefault="00C41894">
            <w:r>
              <w:rPr>
                <w:sz w:val="15"/>
              </w:rPr>
              <w:t>core 20 / max 50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2,000</w:t>
            </w:r>
          </w:p>
        </w:tc>
        <w:tc>
          <w:tcPr>
            <w:tcW w:w="288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Kafka/EBM</w:t>
            </w:r>
            <w:r>
              <w:rPr>
                <w:sz w:val="15"/>
                <w:lang w:eastAsia="ko-KR"/>
              </w:rPr>
              <w:t>과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notificationExecutor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알림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통보</w:t>
            </w:r>
          </w:p>
        </w:tc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core 5 / max 20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500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외부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격리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 xml:space="preserve">Spring TaskExecutor </w:t>
      </w:r>
      <w:r>
        <w:rPr>
          <w:b/>
          <w:sz w:val="17"/>
        </w:rPr>
        <w:t>기본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spring: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task: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execution: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pool: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core-size: 20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max-size: 50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queue-capacity: 2000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keep-alive: 60s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thread-name-prefix: nsight-async-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12. Logging / GUID / MDC /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감사로그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 xml:space="preserve">Spring </w:t>
      </w:r>
      <w:r>
        <w:rPr>
          <w:lang w:eastAsia="ko-KR"/>
        </w:rPr>
        <w:t xml:space="preserve">Boot </w:t>
      </w:r>
      <w:r>
        <w:rPr>
          <w:lang w:eastAsia="ko-KR"/>
        </w:rPr>
        <w:t>설정에서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GUID </w:t>
      </w:r>
      <w:r>
        <w:rPr>
          <w:lang w:eastAsia="ko-KR"/>
        </w:rPr>
        <w:t>기반</w:t>
      </w:r>
      <w:r>
        <w:rPr>
          <w:lang w:eastAsia="ko-KR"/>
        </w:rPr>
        <w:t xml:space="preserve"> End-to-End </w:t>
      </w:r>
      <w:r>
        <w:rPr>
          <w:lang w:eastAsia="ko-KR"/>
        </w:rPr>
        <w:t>추적이다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요청은</w:t>
      </w:r>
      <w:r>
        <w:rPr>
          <w:lang w:eastAsia="ko-KR"/>
        </w:rPr>
        <w:t xml:space="preserve"> Filter </w:t>
      </w:r>
      <w:r>
        <w:rPr>
          <w:lang w:eastAsia="ko-KR"/>
        </w:rPr>
        <w:t>또는</w:t>
      </w:r>
      <w:r>
        <w:rPr>
          <w:lang w:eastAsia="ko-KR"/>
        </w:rPr>
        <w:t xml:space="preserve"> Interceptor</w:t>
      </w:r>
      <w:r>
        <w:rPr>
          <w:lang w:eastAsia="ko-KR"/>
        </w:rPr>
        <w:t>에서</w:t>
      </w:r>
      <w:r>
        <w:rPr>
          <w:lang w:eastAsia="ko-KR"/>
        </w:rPr>
        <w:t xml:space="preserve"> GUID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·</w:t>
      </w:r>
      <w:r>
        <w:rPr>
          <w:lang w:eastAsia="ko-KR"/>
        </w:rPr>
        <w:t>검증하고</w:t>
      </w:r>
      <w:r>
        <w:rPr>
          <w:lang w:eastAsia="ko-KR"/>
        </w:rPr>
        <w:t xml:space="preserve"> MDC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주입해야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8"/>
        <w:gridCol w:w="1464"/>
        <w:gridCol w:w="2635"/>
        <w:gridCol w:w="4391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로그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44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필수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여부</w:t>
            </w:r>
          </w:p>
        </w:tc>
        <w:tc>
          <w:tcPr>
            <w:tcW w:w="259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생성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432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guid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Header Filter</w:t>
            </w:r>
          </w:p>
        </w:tc>
        <w:tc>
          <w:tcPr>
            <w:tcW w:w="4320" w:type="dxa"/>
          </w:tcPr>
          <w:p w:rsidR="00E35192" w:rsidRDefault="00C41894">
            <w:r>
              <w:rPr>
                <w:sz w:val="15"/>
              </w:rPr>
              <w:t>거래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고유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식별자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traceId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Filter / </w:t>
            </w:r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Adapter</w:t>
            </w:r>
          </w:p>
        </w:tc>
        <w:tc>
          <w:tcPr>
            <w:tcW w:w="432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내부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흐름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추적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transactionId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Controller/Facade</w:t>
            </w:r>
          </w:p>
        </w:tc>
        <w:tc>
          <w:tcPr>
            <w:tcW w:w="4320" w:type="dxa"/>
          </w:tcPr>
          <w:p w:rsidR="00E35192" w:rsidRDefault="00C41894"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userId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세션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</w:p>
        </w:tc>
        <w:tc>
          <w:tcPr>
            <w:tcW w:w="432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사용자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추적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branchId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세션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</w:p>
        </w:tc>
        <w:tc>
          <w:tcPr>
            <w:tcW w:w="4320" w:type="dxa"/>
          </w:tcPr>
          <w:p w:rsidR="00E35192" w:rsidRDefault="00C41894">
            <w:r>
              <w:rPr>
                <w:sz w:val="15"/>
              </w:rPr>
              <w:t>지점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추적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lastRenderedPageBreak/>
              <w:t>serviceId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Controller/</w:t>
            </w:r>
            <w:r>
              <w:rPr>
                <w:sz w:val="15"/>
              </w:rPr>
              <w:t>전문</w:t>
            </w:r>
            <w:r>
              <w:rPr>
                <w:sz w:val="15"/>
              </w:rPr>
              <w:t xml:space="preserve"> Header</w:t>
            </w:r>
          </w:p>
        </w:tc>
        <w:tc>
          <w:tcPr>
            <w:tcW w:w="432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서비스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단위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elapsedTime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Filter/AOP</w:t>
            </w:r>
          </w:p>
        </w:tc>
        <w:tc>
          <w:tcPr>
            <w:tcW w:w="4320" w:type="dxa"/>
          </w:tcPr>
          <w:p w:rsidR="00E35192" w:rsidRDefault="00C41894">
            <w:r>
              <w:rPr>
                <w:sz w:val="15"/>
              </w:rPr>
              <w:t>응답시간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측정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sqlTime</w:t>
            </w:r>
          </w:p>
        </w:tc>
        <w:tc>
          <w:tcPr>
            <w:tcW w:w="144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권장</w:t>
            </w:r>
          </w:p>
        </w:tc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MyBatis Interceptor/APM</w:t>
            </w:r>
          </w:p>
        </w:tc>
        <w:tc>
          <w:tcPr>
            <w:tcW w:w="432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DB </w:t>
            </w:r>
            <w:r>
              <w:rPr>
                <w:sz w:val="15"/>
              </w:rPr>
              <w:t>병목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식별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errorCode</w:t>
            </w:r>
          </w:p>
        </w:tc>
        <w:tc>
          <w:tcPr>
            <w:tcW w:w="1440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592" w:type="dxa"/>
          </w:tcPr>
          <w:p w:rsidR="00E35192" w:rsidRDefault="00C41894">
            <w:r>
              <w:rPr>
                <w:sz w:val="15"/>
              </w:rPr>
              <w:t>ExceptionHandler</w:t>
            </w:r>
          </w:p>
        </w:tc>
        <w:tc>
          <w:tcPr>
            <w:tcW w:w="4320" w:type="dxa"/>
          </w:tcPr>
          <w:p w:rsidR="00E35192" w:rsidRDefault="00C41894">
            <w:r>
              <w:rPr>
                <w:sz w:val="15"/>
              </w:rPr>
              <w:t>표준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>로그</w:t>
      </w:r>
      <w:r>
        <w:rPr>
          <w:b/>
          <w:sz w:val="17"/>
        </w:rPr>
        <w:t xml:space="preserve">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logging: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level: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root: INFO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com.nh.nsight: INFO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org.springframework.transaction: WARN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com.zaxxer.hikari: INFO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# logback-spring.xml </w:t>
            </w:r>
            <w:r>
              <w:rPr>
                <w:rFonts w:ascii="DejaVu Sans Mono" w:hAnsi="DejaVu Sans Mono"/>
                <w:sz w:val="14"/>
              </w:rPr>
              <w:t>패턴</w:t>
            </w:r>
            <w:r>
              <w:rPr>
                <w:rFonts w:ascii="DejaVu Sans Mono" w:hAnsi="DejaVu Sans Mono"/>
                <w:sz w:val="14"/>
              </w:rPr>
              <w:t xml:space="preserve"> </w:t>
            </w:r>
            <w:r>
              <w:rPr>
                <w:rFonts w:ascii="DejaVu Sans Mono" w:hAnsi="DejaVu Sans Mono"/>
                <w:sz w:val="14"/>
              </w:rPr>
              <w:t>예시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# %d{yyyy-MM-dd HH:mm:ss.SSS} %-5level [%thread]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# guid=%X{guid} traceId=%X{traceId} userId=%X{userId}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# %logger{36} - </w:t>
            </w:r>
            <w:r>
              <w:rPr>
                <w:rFonts w:ascii="DejaVu Sans Mono" w:hAnsi="DejaVu Sans Mono"/>
                <w:sz w:val="14"/>
              </w:rPr>
              <w:t>%msg%n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13. Error / Response / Idempotency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거래의</w:t>
      </w:r>
      <w:r>
        <w:rPr>
          <w:lang w:eastAsia="ko-KR"/>
        </w:rPr>
        <w:t xml:space="preserve"> </w:t>
      </w:r>
      <w:r>
        <w:rPr>
          <w:lang w:eastAsia="ko-KR"/>
        </w:rPr>
        <w:t>오류처리는</w:t>
      </w:r>
      <w:r>
        <w:rPr>
          <w:lang w:eastAsia="ko-KR"/>
        </w:rPr>
        <w:t xml:space="preserve"> </w:t>
      </w:r>
      <w:r>
        <w:rPr>
          <w:lang w:eastAsia="ko-KR"/>
        </w:rPr>
        <w:t>예외를</w:t>
      </w:r>
      <w:r>
        <w:rPr>
          <w:lang w:eastAsia="ko-KR"/>
        </w:rPr>
        <w:t xml:space="preserve"> </w:t>
      </w:r>
      <w:r>
        <w:rPr>
          <w:lang w:eastAsia="ko-KR"/>
        </w:rPr>
        <w:t>잡는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,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오류코드</w:t>
      </w:r>
      <w:r>
        <w:rPr>
          <w:lang w:eastAsia="ko-KR"/>
        </w:rPr>
        <w:t xml:space="preserve">, GUID </w:t>
      </w:r>
      <w:r>
        <w:rPr>
          <w:lang w:eastAsia="ko-KR"/>
        </w:rPr>
        <w:t>추적</w:t>
      </w:r>
      <w:r>
        <w:rPr>
          <w:lang w:eastAsia="ko-KR"/>
        </w:rPr>
        <w:t xml:space="preserve">, </w:t>
      </w:r>
      <w:r>
        <w:rPr>
          <w:lang w:eastAsia="ko-KR"/>
        </w:rPr>
        <w:t>재처리</w:t>
      </w:r>
      <w:r>
        <w:rPr>
          <w:lang w:eastAsia="ko-KR"/>
        </w:rPr>
        <w:t xml:space="preserve"> </w:t>
      </w:r>
      <w:r>
        <w:rPr>
          <w:lang w:eastAsia="ko-KR"/>
        </w:rPr>
        <w:t>판단까지</w:t>
      </w:r>
      <w:r>
        <w:rPr>
          <w:lang w:eastAsia="ko-KR"/>
        </w:rPr>
        <w:t xml:space="preserve"> </w:t>
      </w:r>
      <w:r>
        <w:rPr>
          <w:lang w:eastAsia="ko-KR"/>
        </w:rPr>
        <w:t>연결되어야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049"/>
        <w:gridCol w:w="2488"/>
        <w:gridCol w:w="2488"/>
        <w:gridCol w:w="3513"/>
      </w:tblGrid>
      <w:tr w:rsidR="00E35192">
        <w:trPr>
          <w:tblHeader/>
          <w:jc w:val="center"/>
        </w:trPr>
        <w:tc>
          <w:tcPr>
            <w:tcW w:w="201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기능</w:t>
            </w:r>
          </w:p>
        </w:tc>
        <w:tc>
          <w:tcPr>
            <w:tcW w:w="244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w="244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구현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345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공통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응답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포맷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 xml:space="preserve">header/body/error </w:t>
            </w:r>
            <w:r>
              <w:rPr>
                <w:sz w:val="15"/>
              </w:rPr>
              <w:t>구조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ResponseAdvice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모든</w:t>
            </w:r>
            <w:r>
              <w:rPr>
                <w:sz w:val="15"/>
                <w:lang w:eastAsia="ko-KR"/>
              </w:rPr>
              <w:t xml:space="preserve"> API </w:t>
            </w:r>
            <w:r>
              <w:rPr>
                <w:sz w:val="15"/>
                <w:lang w:eastAsia="ko-KR"/>
              </w:rPr>
              <w:t>응답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형식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통일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표준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오류코드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업무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검증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권한</w:t>
            </w:r>
            <w:r>
              <w:rPr>
                <w:sz w:val="15"/>
                <w:lang w:eastAsia="ko-KR"/>
              </w:rPr>
              <w:t>/DB/</w:t>
            </w: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시스템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ErrorCode Enum/Config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메시지와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메시지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GlobalExceptionHandler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필수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@RestControllerAdvice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StackTrace </w:t>
            </w: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IdempotencyKey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변경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Header/DB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Timeout </w:t>
            </w:r>
            <w:r>
              <w:rPr>
                <w:sz w:val="15"/>
                <w:lang w:eastAsia="ko-KR"/>
              </w:rPr>
              <w:t>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중복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방지</w:t>
            </w:r>
          </w:p>
        </w:tc>
      </w:tr>
      <w:tr w:rsidR="00E35192">
        <w:trPr>
          <w:jc w:val="center"/>
        </w:trPr>
        <w:tc>
          <w:tcPr>
            <w:tcW w:w="2016" w:type="dxa"/>
          </w:tcPr>
          <w:p w:rsidR="00E35192" w:rsidRDefault="00C41894">
            <w:r>
              <w:rPr>
                <w:sz w:val="15"/>
              </w:rPr>
              <w:t>거래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상태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API</w:t>
            </w:r>
          </w:p>
        </w:tc>
        <w:tc>
          <w:tcPr>
            <w:tcW w:w="244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Timeout </w:t>
            </w:r>
            <w:r>
              <w:rPr>
                <w:sz w:val="15"/>
                <w:lang w:eastAsia="ko-KR"/>
              </w:rPr>
              <w:t>대응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필수</w:t>
            </w:r>
          </w:p>
        </w:tc>
        <w:tc>
          <w:tcPr>
            <w:tcW w:w="2448" w:type="dxa"/>
          </w:tcPr>
          <w:p w:rsidR="00E35192" w:rsidRDefault="00C41894">
            <w:r>
              <w:rPr>
                <w:sz w:val="15"/>
              </w:rPr>
              <w:t>TransactionStatusService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처리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전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중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완료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판단</w:t>
            </w:r>
          </w:p>
        </w:tc>
      </w:tr>
      <w:tr w:rsidR="00E35192">
        <w:trPr>
          <w:jc w:val="center"/>
        </w:trPr>
        <w:tc>
          <w:tcPr>
            <w:tcW w:w="201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Retry </w:t>
            </w:r>
            <w:r>
              <w:rPr>
                <w:sz w:val="15"/>
              </w:rPr>
              <w:t>정책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거래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  <w:tc>
          <w:tcPr>
            <w:tcW w:w="244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RetryConfig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조회성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제한적으로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허용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r>
        <w:rPr>
          <w:b/>
          <w:sz w:val="17"/>
        </w:rPr>
        <w:t>오류</w:t>
      </w:r>
      <w:r>
        <w:rPr>
          <w:b/>
          <w:sz w:val="17"/>
        </w:rPr>
        <w:t>/</w:t>
      </w:r>
      <w:r>
        <w:rPr>
          <w:b/>
          <w:sz w:val="17"/>
        </w:rPr>
        <w:t>중복방지</w:t>
      </w:r>
      <w:r>
        <w:rPr>
          <w:b/>
          <w:sz w:val="17"/>
        </w:rPr>
        <w:t xml:space="preserve"> </w:t>
      </w:r>
      <w:r>
        <w:rPr>
          <w:b/>
          <w:sz w:val="17"/>
        </w:rPr>
        <w:t>정책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nsight: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error: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expose-stacktrace: false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default-system-error-code: SYS-9999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default-validation-error-code: VAL-4000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idempotency: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enabled: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header-name: X-Idempotency-Key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status-retention-minutes: 30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14. Security / Header / CORS / CSRF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금융권</w:t>
      </w:r>
      <w:r>
        <w:rPr>
          <w:lang w:eastAsia="ko-KR"/>
        </w:rPr>
        <w:t xml:space="preserve"> </w:t>
      </w:r>
      <w:r>
        <w:rPr>
          <w:lang w:eastAsia="ko-KR"/>
        </w:rPr>
        <w:t>정보계</w:t>
      </w:r>
      <w:r>
        <w:rPr>
          <w:lang w:eastAsia="ko-KR"/>
        </w:rPr>
        <w:t xml:space="preserve"> Spring Boot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보안을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점검이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설정으로</w:t>
      </w:r>
      <w:r>
        <w:rPr>
          <w:lang w:eastAsia="ko-KR"/>
        </w:rPr>
        <w:t xml:space="preserve"> </w:t>
      </w:r>
      <w:r>
        <w:rPr>
          <w:lang w:eastAsia="ko-KR"/>
        </w:rPr>
        <w:t>내재화해야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쿠키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, </w:t>
      </w:r>
      <w:r>
        <w:rPr>
          <w:lang w:eastAsia="ko-KR"/>
        </w:rPr>
        <w:t>보안</w:t>
      </w:r>
      <w:r>
        <w:rPr>
          <w:lang w:eastAsia="ko-KR"/>
        </w:rPr>
        <w:t xml:space="preserve"> Header, CORS, CSRF, </w:t>
      </w:r>
      <w:r>
        <w:rPr>
          <w:lang w:eastAsia="ko-KR"/>
        </w:rPr>
        <w:t>관리자</w:t>
      </w:r>
      <w:r>
        <w:rPr>
          <w:lang w:eastAsia="ko-KR"/>
        </w:rPr>
        <w:t xml:space="preserve"> </w:t>
      </w:r>
      <w:r>
        <w:rPr>
          <w:lang w:eastAsia="ko-KR"/>
        </w:rPr>
        <w:t>엔드포인트</w:t>
      </w:r>
      <w:r>
        <w:rPr>
          <w:lang w:eastAsia="ko-KR"/>
        </w:rPr>
        <w:t xml:space="preserve"> </w:t>
      </w:r>
      <w:r>
        <w:rPr>
          <w:lang w:eastAsia="ko-KR"/>
        </w:rPr>
        <w:t>보호가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65"/>
        <w:gridCol w:w="1877"/>
        <w:gridCol w:w="3176"/>
        <w:gridCol w:w="3320"/>
      </w:tblGrid>
      <w:tr w:rsidR="00E35192">
        <w:trPr>
          <w:tblHeader/>
          <w:jc w:val="center"/>
        </w:trPr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87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권장값</w:t>
            </w:r>
          </w:p>
        </w:tc>
        <w:tc>
          <w:tcPr>
            <w:tcW w:w="316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위치</w:t>
            </w:r>
          </w:p>
        </w:tc>
        <w:tc>
          <w:tcPr>
            <w:tcW w:w="331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설명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Session Cookie Secure</w:t>
            </w:r>
          </w:p>
        </w:tc>
        <w:tc>
          <w:tcPr>
            <w:tcW w:w="1872" w:type="dxa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server.servlet.session.cookie.secure</w:t>
            </w:r>
          </w:p>
        </w:tc>
        <w:tc>
          <w:tcPr>
            <w:tcW w:w="3312" w:type="dxa"/>
          </w:tcPr>
          <w:p w:rsidR="00E35192" w:rsidRDefault="00C41894">
            <w:r>
              <w:rPr>
                <w:sz w:val="15"/>
              </w:rPr>
              <w:t xml:space="preserve">HTTPS </w:t>
            </w:r>
            <w:r>
              <w:rPr>
                <w:sz w:val="15"/>
              </w:rPr>
              <w:t>전송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강제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Session Cookie HttpOnly</w:t>
            </w:r>
          </w:p>
        </w:tc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true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server.servlet.session.cookie.http-only</w:t>
            </w:r>
          </w:p>
        </w:tc>
        <w:tc>
          <w:tcPr>
            <w:tcW w:w="331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XSS </w:t>
            </w:r>
            <w:r>
              <w:rPr>
                <w:sz w:val="15"/>
              </w:rPr>
              <w:t>세션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탈취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완화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SameSite</w:t>
            </w:r>
          </w:p>
        </w:tc>
        <w:tc>
          <w:tcPr>
            <w:tcW w:w="1872" w:type="dxa"/>
          </w:tcPr>
          <w:p w:rsidR="00E35192" w:rsidRDefault="00C41894">
            <w:r>
              <w:rPr>
                <w:sz w:val="15"/>
              </w:rPr>
              <w:t>Lax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server.servlet.session.cookie.same-site</w:t>
            </w:r>
          </w:p>
        </w:tc>
        <w:tc>
          <w:tcPr>
            <w:tcW w:w="3312" w:type="dxa"/>
          </w:tcPr>
          <w:p w:rsidR="00E35192" w:rsidRDefault="00C41894">
            <w:r>
              <w:rPr>
                <w:sz w:val="15"/>
              </w:rPr>
              <w:t xml:space="preserve">CSRF </w:t>
            </w:r>
            <w:r>
              <w:rPr>
                <w:sz w:val="15"/>
              </w:rPr>
              <w:t>완화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CORS</w:t>
            </w:r>
          </w:p>
        </w:tc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허용</w:t>
            </w:r>
            <w:r>
              <w:rPr>
                <w:sz w:val="15"/>
              </w:rPr>
              <w:t xml:space="preserve"> Origin </w:t>
            </w:r>
            <w:r>
              <w:rPr>
                <w:sz w:val="15"/>
              </w:rPr>
              <w:t>명시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SecurityConfig/WebMvcConfig</w:t>
            </w:r>
          </w:p>
        </w:tc>
        <w:tc>
          <w:tcPr>
            <w:tcW w:w="331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전체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허용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CSRF</w:t>
            </w:r>
          </w:p>
        </w:tc>
        <w:tc>
          <w:tcPr>
            <w:tcW w:w="1872" w:type="dxa"/>
          </w:tcPr>
          <w:p w:rsidR="00E35192" w:rsidRDefault="00C41894">
            <w:r>
              <w:rPr>
                <w:sz w:val="15"/>
              </w:rPr>
              <w:t>업무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특성별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검토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SecurityConfig</w:t>
            </w:r>
          </w:p>
        </w:tc>
        <w:tc>
          <w:tcPr>
            <w:tcW w:w="3312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기반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화면은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우선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Actuator </w:t>
            </w:r>
            <w:r>
              <w:rPr>
                <w:sz w:val="15"/>
              </w:rPr>
              <w:t>보안</w:t>
            </w:r>
          </w:p>
        </w:tc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내부망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인증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SecurityConfig/</w:t>
            </w:r>
            <w:r>
              <w:rPr>
                <w:sz w:val="15"/>
              </w:rPr>
              <w:t>망분리</w:t>
            </w:r>
          </w:p>
        </w:tc>
        <w:tc>
          <w:tcPr>
            <w:tcW w:w="3312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health </w:t>
            </w:r>
            <w:r>
              <w:rPr>
                <w:sz w:val="15"/>
                <w:lang w:eastAsia="ko-KR"/>
              </w:rPr>
              <w:t>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상세정보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Header Security</w:t>
            </w:r>
          </w:p>
        </w:tc>
        <w:tc>
          <w:tcPr>
            <w:tcW w:w="1872" w:type="dxa"/>
          </w:tcPr>
          <w:p w:rsidR="00E35192" w:rsidRDefault="00C41894">
            <w:r>
              <w:rPr>
                <w:sz w:val="15"/>
              </w:rPr>
              <w:t xml:space="preserve">X-Frame-Options </w:t>
            </w:r>
            <w:r>
              <w:rPr>
                <w:sz w:val="15"/>
              </w:rPr>
              <w:t>등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SecurityConfig</w:t>
            </w:r>
          </w:p>
        </w:tc>
        <w:tc>
          <w:tcPr>
            <w:tcW w:w="3312" w:type="dxa"/>
          </w:tcPr>
          <w:p w:rsidR="00E35192" w:rsidRDefault="00C41894">
            <w:r>
              <w:rPr>
                <w:sz w:val="15"/>
              </w:rPr>
              <w:t xml:space="preserve">Clickjacking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방어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>보안</w:t>
      </w:r>
      <w:r>
        <w:rPr>
          <w:b/>
          <w:sz w:val="17"/>
        </w:rPr>
        <w:t xml:space="preserve">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server: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lastRenderedPageBreak/>
              <w:t xml:space="preserve">  servlet: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session: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cookie: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http-only: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secure: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same-site: Lax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nsight: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security: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allowed-origins: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- https://webtopsuite.nh.local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actuator-admin-role: ROLE_SYSTEM_ADMIN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15. Actuator / Monitoring </w:t>
      </w:r>
      <w:r>
        <w:rPr>
          <w:rFonts w:ascii="Noto Sans CJK KR" w:eastAsia="Noto Sans CJK KR" w:hAnsi="Noto Sans CJK KR"/>
          <w:color w:val="1F4E79"/>
          <w:sz w:val="30"/>
        </w:rPr>
        <w:t>설정</w:t>
      </w:r>
    </w:p>
    <w:p w:rsidR="00E35192" w:rsidRDefault="00C41894">
      <w:r>
        <w:t>Actuator</w:t>
      </w:r>
      <w:r>
        <w:t>는</w:t>
      </w:r>
      <w:r>
        <w:t xml:space="preserve"> </w:t>
      </w:r>
      <w:r>
        <w:t>운영</w:t>
      </w:r>
      <w:r>
        <w:t xml:space="preserve"> </w:t>
      </w:r>
      <w:r>
        <w:t>감시와</w:t>
      </w:r>
      <w:r>
        <w:t xml:space="preserve"> L4/Apache Health Check</w:t>
      </w:r>
      <w:r>
        <w:t>의</w:t>
      </w:r>
      <w:r>
        <w:t xml:space="preserve"> </w:t>
      </w:r>
      <w:r>
        <w:t>근거가</w:t>
      </w:r>
      <w:r>
        <w:t xml:space="preserve"> </w:t>
      </w:r>
      <w:r>
        <w:t>된다</w:t>
      </w:r>
      <w:r>
        <w:t xml:space="preserve">. </w:t>
      </w:r>
      <w:r>
        <w:t>운영에서는</w:t>
      </w:r>
      <w:r>
        <w:t xml:space="preserve"> </w:t>
      </w:r>
      <w:r>
        <w:t>노출</w:t>
      </w:r>
      <w:r>
        <w:t xml:space="preserve"> E</w:t>
      </w:r>
      <w:r>
        <w:t>ndpoint</w:t>
      </w:r>
      <w:r>
        <w:t>를</w:t>
      </w:r>
      <w:r>
        <w:t xml:space="preserve"> </w:t>
      </w:r>
      <w:r>
        <w:t>최소화하고</w:t>
      </w:r>
      <w:r>
        <w:t>, Metrics</w:t>
      </w:r>
      <w:r>
        <w:t>는</w:t>
      </w:r>
      <w:r>
        <w:t xml:space="preserve"> Prometheus/APM</w:t>
      </w:r>
      <w:r>
        <w:t>과</w:t>
      </w:r>
      <w:r>
        <w:t xml:space="preserve"> </w:t>
      </w:r>
      <w:r>
        <w:t>연계한다</w:t>
      </w:r>
      <w:r>
        <w:t>.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195"/>
        <w:gridCol w:w="1610"/>
        <w:gridCol w:w="3220"/>
        <w:gridCol w:w="3513"/>
      </w:tblGrid>
      <w:tr w:rsidR="00E35192">
        <w:trPr>
          <w:tblHeader/>
          <w:jc w:val="center"/>
        </w:trPr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Endpoint/Metric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권장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노출</w:t>
            </w:r>
          </w:p>
        </w:tc>
        <w:tc>
          <w:tcPr>
            <w:tcW w:w="316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활용</w:t>
            </w:r>
          </w:p>
        </w:tc>
        <w:tc>
          <w:tcPr>
            <w:tcW w:w="345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주의사항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health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노출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L4/Apache/</w:t>
            </w:r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Health Check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상세정보는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내부망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권한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info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선택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버전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빌드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민감정보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포함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metrics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내부망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 xml:space="preserve">JVM, HTTP, Hikari, Tomcat </w:t>
            </w:r>
            <w:r>
              <w:rPr>
                <w:sz w:val="15"/>
              </w:rPr>
              <w:t>지표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운영자만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접근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prometheus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내부망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Prometheus </w:t>
            </w:r>
            <w:r>
              <w:rPr>
                <w:sz w:val="15"/>
              </w:rPr>
              <w:t>수집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인증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망분리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필수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loggers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제한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긴급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로그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레벨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변경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변경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필요</w:t>
            </w:r>
          </w:p>
        </w:tc>
      </w:tr>
      <w:tr w:rsidR="00E35192">
        <w:trPr>
          <w:jc w:val="center"/>
        </w:trPr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env/configprops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비노출</w:t>
            </w:r>
          </w:p>
        </w:tc>
        <w:tc>
          <w:tcPr>
            <w:tcW w:w="316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설정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비밀번호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노출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위험</w:t>
            </w:r>
          </w:p>
        </w:tc>
      </w:tr>
      <w:tr w:rsidR="00E35192">
        <w:trPr>
          <w:jc w:val="center"/>
        </w:trPr>
        <w:tc>
          <w:tcPr>
            <w:tcW w:w="2160" w:type="dxa"/>
          </w:tcPr>
          <w:p w:rsidR="00E35192" w:rsidRDefault="00C41894">
            <w:r>
              <w:rPr>
                <w:sz w:val="15"/>
              </w:rPr>
              <w:t>heapdump/threaddump</w:t>
            </w:r>
          </w:p>
        </w:tc>
        <w:tc>
          <w:tcPr>
            <w:tcW w:w="1584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비노출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강력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제한</w:t>
            </w:r>
          </w:p>
        </w:tc>
        <w:tc>
          <w:tcPr>
            <w:tcW w:w="3168" w:type="dxa"/>
          </w:tcPr>
          <w:p w:rsidR="00E35192" w:rsidRDefault="00C41894"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개인정보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성능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리스크</w:t>
            </w:r>
          </w:p>
        </w:tc>
      </w:tr>
    </w:tbl>
    <w:p w:rsidR="00E35192" w:rsidRDefault="00E35192"/>
    <w:p w:rsidR="00E35192" w:rsidRDefault="00C41894">
      <w:r>
        <w:rPr>
          <w:b/>
          <w:sz w:val="17"/>
        </w:rPr>
        <w:t xml:space="preserve">Actuator </w:t>
      </w:r>
      <w:r>
        <w:rPr>
          <w:b/>
          <w:sz w:val="17"/>
        </w:rPr>
        <w:t>설정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management: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endpoints: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web: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exposure: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include: health,info,metrics,prometheus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endpoint: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health: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show-details: when_authorized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probes: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enabled: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metrics: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tags: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application: nsight-marketing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system: marketing-platform</w:t>
            </w:r>
          </w:p>
        </w:tc>
      </w:tr>
    </w:tbl>
    <w:p w:rsidR="00E35192" w:rsidRDefault="00E35192"/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16.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운영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배포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및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환경변수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설정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7"/>
        <w:gridCol w:w="2195"/>
        <w:gridCol w:w="2927"/>
        <w:gridCol w:w="3659"/>
      </w:tblGrid>
      <w:tr w:rsidR="00E35192">
        <w:trPr>
          <w:tblHeader/>
          <w:jc w:val="center"/>
        </w:trPr>
        <w:tc>
          <w:tcPr>
            <w:tcW w:w="172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216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설정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방식</w:t>
            </w:r>
          </w:p>
        </w:tc>
        <w:tc>
          <w:tcPr>
            <w:tcW w:w="288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예시</w:t>
            </w:r>
          </w:p>
        </w:tc>
        <w:tc>
          <w:tcPr>
            <w:tcW w:w="3600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운영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Profile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>환경변수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SPRING_PROFILES_ACTIVE=prd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운영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배포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명시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DB URL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환경변수</w:t>
            </w:r>
            <w:r>
              <w:rPr>
                <w:sz w:val="15"/>
              </w:rPr>
              <w:t>/Secret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DB_RDW_URL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소스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DB Password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>Secret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DB_RDW_PASSWORD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평문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파일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금지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CruzAPIM URL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환경별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설정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CRUZAPIM_BASE_URL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DEV/SIT/PRD </w:t>
            </w:r>
            <w:r>
              <w:rPr>
                <w:sz w:val="15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Log Path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>환경변수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LOG_PATH=/logs/nsight</w:t>
            </w:r>
          </w:p>
        </w:tc>
        <w:tc>
          <w:tcPr>
            <w:tcW w:w="3600" w:type="dxa"/>
          </w:tcPr>
          <w:p w:rsidR="00E35192" w:rsidRDefault="00C41894">
            <w:r>
              <w:rPr>
                <w:sz w:val="15"/>
              </w:rPr>
              <w:t>AP</w:t>
            </w:r>
            <w:r>
              <w:rPr>
                <w:sz w:val="15"/>
              </w:rPr>
              <w:t>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디렉터리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분리</w:t>
            </w:r>
          </w:p>
        </w:tc>
      </w:tr>
      <w:tr w:rsidR="00E35192">
        <w:trPr>
          <w:jc w:val="center"/>
        </w:trPr>
        <w:tc>
          <w:tcPr>
            <w:tcW w:w="172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App ID</w:t>
            </w:r>
          </w:p>
        </w:tc>
        <w:tc>
          <w:tcPr>
            <w:tcW w:w="216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환경변수</w:t>
            </w:r>
          </w:p>
        </w:tc>
        <w:tc>
          <w:tcPr>
            <w:tcW w:w="2880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APP_ID=marketing-ap-01</w:t>
            </w:r>
          </w:p>
        </w:tc>
        <w:tc>
          <w:tcPr>
            <w:tcW w:w="3600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MDC/</w:t>
            </w:r>
            <w:r>
              <w:rPr>
                <w:sz w:val="15"/>
                <w:lang w:eastAsia="ko-KR"/>
              </w:rPr>
              <w:t>모니터링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태그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활용</w:t>
            </w:r>
          </w:p>
        </w:tc>
      </w:tr>
      <w:tr w:rsidR="00E35192">
        <w:trPr>
          <w:jc w:val="center"/>
        </w:trPr>
        <w:tc>
          <w:tcPr>
            <w:tcW w:w="1728" w:type="dxa"/>
          </w:tcPr>
          <w:p w:rsidR="00E35192" w:rsidRDefault="00C41894">
            <w:r>
              <w:rPr>
                <w:sz w:val="15"/>
              </w:rPr>
              <w:t>Center ID</w:t>
            </w:r>
          </w:p>
        </w:tc>
        <w:tc>
          <w:tcPr>
            <w:tcW w:w="2160" w:type="dxa"/>
          </w:tcPr>
          <w:p w:rsidR="00E35192" w:rsidRDefault="00C41894">
            <w:r>
              <w:rPr>
                <w:sz w:val="15"/>
              </w:rPr>
              <w:t>환경변수</w:t>
            </w:r>
          </w:p>
        </w:tc>
        <w:tc>
          <w:tcPr>
            <w:tcW w:w="2880" w:type="dxa"/>
          </w:tcPr>
          <w:p w:rsidR="00E35192" w:rsidRDefault="00C41894">
            <w:r>
              <w:rPr>
                <w:sz w:val="15"/>
              </w:rPr>
              <w:t>CENTER_ID=DC1</w:t>
            </w:r>
          </w:p>
        </w:tc>
        <w:tc>
          <w:tcPr>
            <w:tcW w:w="3600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센터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분석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세션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활용</w:t>
            </w:r>
          </w:p>
        </w:tc>
      </w:tr>
    </w:tbl>
    <w:p w:rsidR="00E35192" w:rsidRDefault="00E35192">
      <w:pPr>
        <w:rPr>
          <w:lang w:eastAsia="ko-KR"/>
        </w:rPr>
      </w:pPr>
    </w:p>
    <w:p w:rsidR="00E35192" w:rsidRDefault="00C41894">
      <w:r>
        <w:rPr>
          <w:b/>
          <w:sz w:val="17"/>
        </w:rPr>
        <w:t>운영</w:t>
      </w:r>
      <w:r>
        <w:rPr>
          <w:b/>
          <w:sz w:val="17"/>
        </w:rPr>
        <w:t xml:space="preserve"> </w:t>
      </w:r>
      <w:r>
        <w:rPr>
          <w:b/>
          <w:sz w:val="17"/>
        </w:rPr>
        <w:t>환경변수</w:t>
      </w:r>
      <w:r>
        <w:rPr>
          <w:b/>
          <w:sz w:val="17"/>
        </w:rPr>
        <w:t xml:space="preserve"> </w:t>
      </w:r>
      <w:r>
        <w:rPr>
          <w:b/>
          <w:sz w:val="17"/>
        </w:rPr>
        <w:t>예시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 xml:space="preserve"># systemd EnvironmentFile </w:t>
            </w:r>
            <w:r>
              <w:rPr>
                <w:rFonts w:ascii="DejaVu Sans Mono" w:hAnsi="DejaVu Sans Mono"/>
                <w:sz w:val="14"/>
              </w:rPr>
              <w:t>예시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SPRING_PROFILES_ACTIVE=prd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APP_ID=marketing-ap-01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CENTER_ID=DC1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LOG_PATH=/logs/nsight/marketing-ap-01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>DB_RDW_URL=jdbc:oracle:thin:@//rdw-scan:1521/RDW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lastRenderedPageBreak/>
              <w:t>CRUZAPIM_BASE_URL=https://cruzapim.nh.local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17. </w:t>
      </w:r>
      <w:r>
        <w:rPr>
          <w:rFonts w:ascii="Noto Sans CJK KR" w:eastAsia="Noto Sans CJK KR" w:hAnsi="Noto Sans CJK KR"/>
          <w:color w:val="1F4E79"/>
          <w:sz w:val="30"/>
        </w:rPr>
        <w:t>성능검증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및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운영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임계치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634"/>
        <w:gridCol w:w="1610"/>
        <w:gridCol w:w="1610"/>
        <w:gridCol w:w="4684"/>
      </w:tblGrid>
      <w:tr w:rsidR="00E35192">
        <w:trPr>
          <w:tblHeader/>
          <w:jc w:val="center"/>
        </w:trPr>
        <w:tc>
          <w:tcPr>
            <w:tcW w:w="259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검증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Warning</w:t>
            </w:r>
          </w:p>
        </w:tc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Critical</w:t>
            </w:r>
          </w:p>
        </w:tc>
        <w:tc>
          <w:tcPr>
            <w:tcW w:w="460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조치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 xml:space="preserve">HTTP p95 </w:t>
            </w:r>
            <w:r>
              <w:rPr>
                <w:sz w:val="15"/>
              </w:rPr>
              <w:t>응답시간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2.5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3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초과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>SQL/</w:t>
            </w:r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/Thread </w:t>
            </w:r>
            <w:r>
              <w:rPr>
                <w:sz w:val="15"/>
              </w:rPr>
              <w:t>병목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분석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HTTP </w:t>
            </w:r>
            <w:r>
              <w:rPr>
                <w:sz w:val="15"/>
              </w:rPr>
              <w:t>오류율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1%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3%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오류코드별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원인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분류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Tomcat Busy Thread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70%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85%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 xml:space="preserve">Thread dump </w:t>
            </w:r>
            <w:r>
              <w:rPr>
                <w:sz w:val="15"/>
              </w:rPr>
              <w:t>및</w:t>
            </w:r>
            <w:r>
              <w:rPr>
                <w:sz w:val="15"/>
              </w:rPr>
              <w:t xml:space="preserve"> DB/</w:t>
            </w:r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대기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Hikari Active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70%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85%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Pool Wait/SQL </w:t>
            </w:r>
            <w:r>
              <w:rPr>
                <w:sz w:val="15"/>
              </w:rPr>
              <w:t>지연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확인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Hikari Pending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지속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발생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>급증</w:t>
            </w:r>
          </w:p>
        </w:tc>
        <w:tc>
          <w:tcPr>
            <w:tcW w:w="460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Pool </w:t>
            </w:r>
            <w:r>
              <w:rPr>
                <w:sz w:val="15"/>
                <w:lang w:eastAsia="ko-KR"/>
              </w:rPr>
              <w:t>부족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또는</w:t>
            </w:r>
            <w:r>
              <w:rPr>
                <w:sz w:val="15"/>
                <w:lang w:eastAsia="ko-KR"/>
              </w:rPr>
              <w:t xml:space="preserve"> SQL </w:t>
            </w:r>
            <w:r>
              <w:rPr>
                <w:sz w:val="15"/>
                <w:lang w:eastAsia="ko-KR"/>
              </w:rPr>
              <w:t>지연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판단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DB Query p95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500ms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1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SQL </w:t>
            </w:r>
            <w:r>
              <w:rPr>
                <w:sz w:val="15"/>
                <w:lang w:eastAsia="ko-KR"/>
              </w:rPr>
              <w:t>튜닝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인덱스</w:t>
            </w:r>
            <w:r>
              <w:rPr>
                <w:sz w:val="15"/>
                <w:lang w:eastAsia="ko-KR"/>
              </w:rPr>
              <w:t xml:space="preserve">/ADW </w:t>
            </w:r>
            <w:r>
              <w:rPr>
                <w:sz w:val="15"/>
                <w:lang w:eastAsia="ko-KR"/>
              </w:rPr>
              <w:t>분리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검토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GC Pause p95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200ms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500ms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Heap/GC/</w:t>
            </w:r>
            <w:r>
              <w:rPr>
                <w:sz w:val="15"/>
                <w:lang w:eastAsia="ko-KR"/>
              </w:rPr>
              <w:t>객체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생성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분석</w:t>
            </w:r>
          </w:p>
        </w:tc>
      </w:tr>
      <w:tr w:rsidR="00E35192">
        <w:trPr>
          <w:jc w:val="center"/>
        </w:trPr>
        <w:tc>
          <w:tcPr>
            <w:tcW w:w="259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CircuitBreaker Open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발생</w:t>
            </w:r>
          </w:p>
        </w:tc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지속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연계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시스템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상태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우회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정책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확인</w:t>
            </w:r>
          </w:p>
        </w:tc>
      </w:tr>
      <w:tr w:rsidR="00E35192">
        <w:trPr>
          <w:jc w:val="center"/>
        </w:trPr>
        <w:tc>
          <w:tcPr>
            <w:tcW w:w="2592" w:type="dxa"/>
          </w:tcPr>
          <w:p w:rsidR="00E35192" w:rsidRDefault="00C41894">
            <w:r>
              <w:rPr>
                <w:sz w:val="15"/>
              </w:rPr>
              <w:t>Audit Log Queue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70% </w:t>
            </w:r>
            <w:r>
              <w:rPr>
                <w:sz w:val="15"/>
              </w:rPr>
              <w:t>이상</w:t>
            </w:r>
          </w:p>
        </w:tc>
        <w:tc>
          <w:tcPr>
            <w:tcW w:w="1584" w:type="dxa"/>
          </w:tcPr>
          <w:p w:rsidR="00E35192" w:rsidRDefault="00C41894">
            <w:r>
              <w:rPr>
                <w:sz w:val="15"/>
              </w:rPr>
              <w:t xml:space="preserve">90% </w:t>
            </w:r>
            <w:r>
              <w:rPr>
                <w:sz w:val="15"/>
              </w:rPr>
              <w:t>이상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>비동기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저장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지연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조치</w:t>
            </w:r>
          </w:p>
        </w:tc>
      </w:tr>
    </w:tbl>
    <w:p w:rsidR="00E35192" w:rsidRDefault="00E35192"/>
    <w:p w:rsidR="00E35192" w:rsidRDefault="00C41894">
      <w:pPr>
        <w:pStyle w:val="a0"/>
        <w:rPr>
          <w:lang w:eastAsia="ko-KR"/>
        </w:rPr>
      </w:pPr>
      <w:r>
        <w:rPr>
          <w:sz w:val="17"/>
          <w:lang w:eastAsia="ko-KR"/>
        </w:rPr>
        <w:t>성능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테스트는</w:t>
      </w:r>
      <w:r>
        <w:rPr>
          <w:sz w:val="17"/>
          <w:lang w:eastAsia="ko-KR"/>
        </w:rPr>
        <w:t xml:space="preserve"> 360 TPS, 720 TPS, 1,080 TPS </w:t>
      </w:r>
      <w:r>
        <w:rPr>
          <w:sz w:val="17"/>
          <w:lang w:eastAsia="ko-KR"/>
        </w:rPr>
        <w:t>순서로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단계적으로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수행한다</w:t>
      </w:r>
      <w:r>
        <w:rPr>
          <w:sz w:val="17"/>
          <w:lang w:eastAsia="ko-KR"/>
        </w:rPr>
        <w:t>.</w:t>
      </w:r>
    </w:p>
    <w:p w:rsidR="00E35192" w:rsidRDefault="00C41894">
      <w:pPr>
        <w:pStyle w:val="a0"/>
      </w:pPr>
      <w:r>
        <w:rPr>
          <w:sz w:val="17"/>
        </w:rPr>
        <w:t>테스트</w:t>
      </w:r>
      <w:r>
        <w:rPr>
          <w:sz w:val="17"/>
        </w:rPr>
        <w:t xml:space="preserve"> </w:t>
      </w:r>
      <w:r>
        <w:rPr>
          <w:sz w:val="17"/>
        </w:rPr>
        <w:t>중에는</w:t>
      </w:r>
      <w:r>
        <w:rPr>
          <w:sz w:val="17"/>
        </w:rPr>
        <w:t xml:space="preserve"> HTTP </w:t>
      </w:r>
      <w:r>
        <w:rPr>
          <w:sz w:val="17"/>
        </w:rPr>
        <w:t>응답시간만</w:t>
      </w:r>
      <w:r>
        <w:rPr>
          <w:sz w:val="17"/>
        </w:rPr>
        <w:t xml:space="preserve"> </w:t>
      </w:r>
      <w:r>
        <w:rPr>
          <w:sz w:val="17"/>
        </w:rPr>
        <w:t>보지</w:t>
      </w:r>
      <w:r>
        <w:rPr>
          <w:sz w:val="17"/>
        </w:rPr>
        <w:t xml:space="preserve"> </w:t>
      </w:r>
      <w:r>
        <w:rPr>
          <w:sz w:val="17"/>
        </w:rPr>
        <w:t>말고</w:t>
      </w:r>
      <w:r>
        <w:rPr>
          <w:sz w:val="17"/>
        </w:rPr>
        <w:t xml:space="preserve"> Tomcat Thread, Hikari Pool, SQL Time, GC Pause, </w:t>
      </w:r>
      <w:r>
        <w:rPr>
          <w:sz w:val="17"/>
        </w:rPr>
        <w:t>연계</w:t>
      </w:r>
      <w:r>
        <w:rPr>
          <w:sz w:val="17"/>
        </w:rPr>
        <w:t xml:space="preserve"> Timeout</w:t>
      </w:r>
      <w:r>
        <w:rPr>
          <w:sz w:val="17"/>
        </w:rPr>
        <w:t>을</w:t>
      </w:r>
      <w:r>
        <w:rPr>
          <w:sz w:val="17"/>
        </w:rPr>
        <w:t xml:space="preserve"> </w:t>
      </w:r>
      <w:r>
        <w:rPr>
          <w:sz w:val="17"/>
        </w:rPr>
        <w:t>함께</w:t>
      </w:r>
      <w:r>
        <w:rPr>
          <w:sz w:val="17"/>
        </w:rPr>
        <w:t xml:space="preserve"> </w:t>
      </w:r>
      <w:r>
        <w:rPr>
          <w:sz w:val="17"/>
        </w:rPr>
        <w:t>본다</w:t>
      </w:r>
      <w:r>
        <w:rPr>
          <w:sz w:val="17"/>
        </w:rPr>
        <w:t>.</w:t>
      </w:r>
    </w:p>
    <w:p w:rsidR="00E35192" w:rsidRDefault="00C41894">
      <w:pPr>
        <w:pStyle w:val="a0"/>
        <w:rPr>
          <w:lang w:eastAsia="ko-KR"/>
        </w:rPr>
      </w:pPr>
      <w:r>
        <w:rPr>
          <w:sz w:val="17"/>
          <w:lang w:eastAsia="ko-KR"/>
        </w:rPr>
        <w:t>성능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기준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통과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후에도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운영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모니터링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지표와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동일한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이름으로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대시보드를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구성해야</w:t>
      </w:r>
      <w:r>
        <w:rPr>
          <w:sz w:val="17"/>
          <w:lang w:eastAsia="ko-KR"/>
        </w:rPr>
        <w:t xml:space="preserve"> </w:t>
      </w:r>
      <w:r>
        <w:rPr>
          <w:sz w:val="17"/>
          <w:lang w:eastAsia="ko-KR"/>
        </w:rPr>
        <w:t>한다</w:t>
      </w:r>
      <w:r>
        <w:rPr>
          <w:sz w:val="17"/>
          <w:lang w:eastAsia="ko-KR"/>
        </w:rPr>
        <w:t>.</w:t>
      </w:r>
    </w:p>
    <w:p w:rsidR="00E35192" w:rsidRDefault="00C41894">
      <w:pPr>
        <w:pStyle w:val="1"/>
        <w:rPr>
          <w:lang w:eastAsia="ko-KR"/>
        </w:rPr>
      </w:pP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18.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전체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 xml:space="preserve"> application.yml </w:t>
      </w:r>
      <w:r>
        <w:rPr>
          <w:rFonts w:ascii="Noto Sans CJK KR" w:eastAsia="Noto Sans CJK KR" w:hAnsi="Noto Sans CJK KR"/>
          <w:color w:val="1F4E79"/>
          <w:sz w:val="30"/>
          <w:lang w:eastAsia="ko-KR"/>
        </w:rPr>
        <w:t>템플릿</w:t>
      </w:r>
    </w:p>
    <w:p w:rsidR="00E35192" w:rsidRDefault="00C41894">
      <w:pPr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템플릿은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복붙용</w:t>
      </w:r>
      <w:r>
        <w:rPr>
          <w:lang w:eastAsia="ko-KR"/>
        </w:rPr>
        <w:t xml:space="preserve"> </w:t>
      </w:r>
      <w:r>
        <w:rPr>
          <w:lang w:eastAsia="ko-KR"/>
        </w:rPr>
        <w:t>완성본이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표준의</w:t>
      </w:r>
      <w:r>
        <w:rPr>
          <w:lang w:eastAsia="ko-KR"/>
        </w:rPr>
        <w:t xml:space="preserve"> </w:t>
      </w:r>
      <w:r>
        <w:rPr>
          <w:lang w:eastAsia="ko-KR"/>
        </w:rPr>
        <w:t>출발점이다</w:t>
      </w:r>
      <w:r>
        <w:rPr>
          <w:lang w:eastAsia="ko-KR"/>
        </w:rPr>
        <w:t xml:space="preserve">. </w:t>
      </w:r>
      <w:r>
        <w:rPr>
          <w:lang w:eastAsia="ko-KR"/>
        </w:rPr>
        <w:t>운영</w:t>
      </w:r>
      <w:r>
        <w:rPr>
          <w:lang w:eastAsia="ko-KR"/>
        </w:rPr>
        <w:t xml:space="preserve"> URL, </w:t>
      </w:r>
      <w:r>
        <w:rPr>
          <w:lang w:eastAsia="ko-KR"/>
        </w:rPr>
        <w:t>계정</w:t>
      </w:r>
      <w:r>
        <w:rPr>
          <w:lang w:eastAsia="ko-KR"/>
        </w:rPr>
        <w:t xml:space="preserve">, </w:t>
      </w:r>
      <w:r>
        <w:rPr>
          <w:lang w:eastAsia="ko-KR"/>
        </w:rPr>
        <w:t>비밀번호</w:t>
      </w:r>
      <w:r>
        <w:rPr>
          <w:lang w:eastAsia="ko-KR"/>
        </w:rPr>
        <w:t xml:space="preserve">, </w:t>
      </w:r>
      <w:r>
        <w:rPr>
          <w:lang w:eastAsia="ko-KR"/>
        </w:rPr>
        <w:t>서버명</w:t>
      </w:r>
      <w:r>
        <w:rPr>
          <w:lang w:eastAsia="ko-KR"/>
        </w:rPr>
        <w:t xml:space="preserve">, Pool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환경별로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:rsidR="00E35192" w:rsidRDefault="00C41894">
      <w:r>
        <w:rPr>
          <w:b/>
          <w:sz w:val="17"/>
        </w:rPr>
        <w:t xml:space="preserve">application.yml </w:t>
      </w:r>
      <w:r>
        <w:rPr>
          <w:b/>
          <w:sz w:val="17"/>
        </w:rPr>
        <w:t>통합</w:t>
      </w:r>
      <w:r>
        <w:rPr>
          <w:b/>
          <w:sz w:val="17"/>
        </w:rPr>
        <w:t xml:space="preserve"> </w:t>
      </w:r>
      <w:r>
        <w:rPr>
          <w:b/>
          <w:sz w:val="17"/>
        </w:rPr>
        <w:t>템플릿</w:t>
      </w:r>
    </w:p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2F2F2"/>
          </w:tcPr>
          <w:p w:rsidR="00E35192" w:rsidRDefault="00C41894">
            <w:r>
              <w:rPr>
                <w:rFonts w:ascii="DejaVu Sans Mono" w:hAnsi="DejaVu Sans Mono"/>
                <w:sz w:val="14"/>
              </w:rPr>
              <w:t>spring: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profiles: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active: ${SPRING_PROFILES_ACTIVE:dev}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transaction: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default-timeout: 5s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jackson: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tim</w:t>
            </w:r>
            <w:r>
              <w:rPr>
                <w:rFonts w:ascii="DejaVu Sans Mono" w:hAnsi="DejaVu Sans Mono"/>
                <w:sz w:val="14"/>
              </w:rPr>
              <w:t>e-zone: Asia/Seoul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default-property-inclusion: non_null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datasource: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rdw: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jdbc-url: ${DB_RDW_URL}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username: ${DB_RDW_USER}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password: ${DB_RDW_PASSWORD}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hikari: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maximum-pool-size: 50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minimum-idle: 10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</w:t>
            </w:r>
            <w:r>
              <w:rPr>
                <w:rFonts w:ascii="DejaVu Sans Mono" w:hAnsi="DejaVu Sans Mono"/>
                <w:sz w:val="14"/>
              </w:rPr>
              <w:t>connection-timeout: 3000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validation-timeout: 3000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idle-timeout: 600000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max-lifetime: 1800000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keepalive-time: 300000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auto-commit: false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server: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servlet: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session: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timeout: 60m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cookie: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http-on</w:t>
            </w:r>
            <w:r>
              <w:rPr>
                <w:rFonts w:ascii="DejaVu Sans Mono" w:hAnsi="DejaVu Sans Mono"/>
                <w:sz w:val="14"/>
              </w:rPr>
              <w:t>ly: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secure: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same-site: Lax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tomcat: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threads: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max: 500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min-spare: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accept-count: 500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max-connections: 10000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connection-timeout: 8s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mybatis: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mapper-locations: classpath:/mapper/**/*.xml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lastRenderedPageBreak/>
              <w:t xml:space="preserve">  type-aliases-package: com.nh.nsight.marketing.domain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configuration: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map-underscore-to-camel-case: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default-fetch-size: 300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default-statement-timeout: 3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management: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endpoints: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web: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exposure: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include: health,info,metr</w:t>
            </w:r>
            <w:r>
              <w:rPr>
                <w:rFonts w:ascii="DejaVu Sans Mono" w:hAnsi="DejaVu Sans Mono"/>
                <w:sz w:val="14"/>
              </w:rPr>
              <w:t>ics,prometheus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endpoint: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health: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show-details: when_authorized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probes: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enabled: true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resilience4j: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circuitbreaker: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registerHealthIndicator: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slidingWindowSize: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mini</w:t>
            </w:r>
            <w:r>
              <w:rPr>
                <w:rFonts w:ascii="DejaVu Sans Mono" w:hAnsi="DejaVu Sans Mono"/>
                <w:sz w:val="14"/>
              </w:rPr>
              <w:t>mumNumberOfCalls: 20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failureRateThreshold: 50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waitDurationInOpenState: 30s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bulkhead: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maxConcurrentCalls: 100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maxWaitDuration: 0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timelimiter: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instances: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cruzapim: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    timeoutDu</w:t>
            </w:r>
            <w:r>
              <w:rPr>
                <w:rFonts w:ascii="DejaVu Sans Mono" w:hAnsi="DejaVu Sans Mono"/>
                <w:sz w:val="14"/>
              </w:rPr>
              <w:t>ration: 5s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4"/>
              </w:rPr>
              <w:t>nsight: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app-id: ${APP_ID:marketing-ap}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center-id: ${CENTER_ID:DC1}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timeout: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online-transaction: 5s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sql-default: 3s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external-read: 5s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guid: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header-name: X-GUID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required: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audit: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customer-view-log: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async: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idempotency: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enabled: true</w:t>
            </w:r>
            <w:r>
              <w:br/>
            </w:r>
            <w:r>
              <w:rPr>
                <w:rFonts w:ascii="DejaVu Sans Mono" w:hAnsi="DejaVu Sans Mono"/>
                <w:sz w:val="14"/>
              </w:rPr>
              <w:t xml:space="preserve">    header-name: X-Idempotency-Key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t xml:space="preserve">19. </w:t>
      </w:r>
      <w:r>
        <w:rPr>
          <w:rFonts w:ascii="Noto Sans CJK KR" w:eastAsia="Noto Sans CJK KR" w:hAnsi="Noto Sans CJK KR"/>
          <w:color w:val="1F4E79"/>
          <w:sz w:val="30"/>
        </w:rPr>
        <w:t>최종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적용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체크리스트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756"/>
        <w:gridCol w:w="3832"/>
        <w:gridCol w:w="3832"/>
        <w:gridCol w:w="1118"/>
      </w:tblGrid>
      <w:tr w:rsidR="00E35192">
        <w:trPr>
          <w:tblHeader/>
          <w:jc w:val="center"/>
        </w:trPr>
        <w:tc>
          <w:tcPr>
            <w:tcW w:w="158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345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체크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항목</w:t>
            </w:r>
          </w:p>
        </w:tc>
        <w:tc>
          <w:tcPr>
            <w:tcW w:w="3456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판정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기준</w:t>
            </w:r>
          </w:p>
        </w:tc>
        <w:tc>
          <w:tcPr>
            <w:tcW w:w="100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확인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Profile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환경별</w:t>
            </w:r>
            <w:r>
              <w:rPr>
                <w:sz w:val="15"/>
              </w:rPr>
              <w:t xml:space="preserve"> application.yml </w:t>
            </w:r>
            <w:r>
              <w:rPr>
                <w:sz w:val="15"/>
              </w:rPr>
              <w:t>분리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dev/sit/perf/prd </w:t>
            </w:r>
            <w:r>
              <w:rPr>
                <w:sz w:val="15"/>
              </w:rPr>
              <w:t>구분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Secret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DB </w:t>
            </w:r>
            <w:r>
              <w:rPr>
                <w:sz w:val="15"/>
                <w:lang w:eastAsia="ko-KR"/>
              </w:rPr>
              <w:t>계정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비밀번호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외부화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소스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저장소에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평문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없음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Session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Idle/Absolute Timeout </w:t>
            </w:r>
            <w:r>
              <w:rPr>
                <w:sz w:val="15"/>
              </w:rPr>
              <w:t>분리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Idle 60m,</w:t>
            </w:r>
            <w:r>
              <w:rPr>
                <w:sz w:val="15"/>
              </w:rPr>
              <w:t xml:space="preserve"> Absolute 8h </w:t>
            </w:r>
            <w:r>
              <w:rPr>
                <w:sz w:val="15"/>
              </w:rPr>
              <w:t>구현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Cookie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HttpOnly/Secure/SameSite </w:t>
            </w:r>
            <w:r>
              <w:rPr>
                <w:sz w:val="15"/>
              </w:rPr>
              <w:t>적용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HTTPS </w:t>
            </w:r>
            <w:r>
              <w:rPr>
                <w:sz w:val="15"/>
                <w:lang w:eastAsia="ko-KR"/>
              </w:rPr>
              <w:t>기준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Transaction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온라인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</w:t>
            </w:r>
            <w:r>
              <w:rPr>
                <w:sz w:val="15"/>
                <w:lang w:eastAsia="ko-KR"/>
              </w:rPr>
              <w:t xml:space="preserve"> Timeout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@Transactional(timeout=5)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ReadOnly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조회성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거래</w:t>
            </w:r>
            <w:r>
              <w:rPr>
                <w:sz w:val="15"/>
                <w:lang w:eastAsia="ko-KR"/>
              </w:rPr>
              <w:t xml:space="preserve"> readOnly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SingleView/</w:t>
            </w:r>
            <w:r>
              <w:rPr>
                <w:sz w:val="15"/>
              </w:rPr>
              <w:t>일반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조회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적용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Hikari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Pool </w:t>
            </w:r>
            <w:r>
              <w:rPr>
                <w:sz w:val="15"/>
              </w:rPr>
              <w:t>수와</w:t>
            </w:r>
            <w:r>
              <w:rPr>
                <w:sz w:val="15"/>
              </w:rPr>
              <w:t xml:space="preserve"> DB Session </w:t>
            </w:r>
            <w:r>
              <w:rPr>
                <w:sz w:val="15"/>
              </w:rPr>
              <w:t>총량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검증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AP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× Pool </w:t>
            </w:r>
            <w:r>
              <w:rPr>
                <w:sz w:val="15"/>
                <w:lang w:eastAsia="ko-KR"/>
              </w:rPr>
              <w:t>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산정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SQL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MyBatis Statement </w:t>
            </w:r>
            <w:r>
              <w:rPr>
                <w:sz w:val="15"/>
              </w:rPr>
              <w:t xml:space="preserve">Timeout </w:t>
            </w:r>
            <w:r>
              <w:rPr>
                <w:sz w:val="15"/>
              </w:rPr>
              <w:t>적용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기본</w:t>
            </w:r>
            <w:r>
              <w:rPr>
                <w:sz w:val="15"/>
              </w:rPr>
              <w:t xml:space="preserve"> 3</w:t>
            </w:r>
            <w:r>
              <w:rPr>
                <w:sz w:val="15"/>
              </w:rPr>
              <w:t>초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>예외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승인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External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CruzAPIM Timeout </w:t>
            </w:r>
            <w:r>
              <w:rPr>
                <w:sz w:val="15"/>
              </w:rPr>
              <w:t>적용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Connect 3s, Read 5s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Resilience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CircuitBreaker/Bulkhead </w:t>
            </w:r>
            <w:r>
              <w:rPr>
                <w:sz w:val="15"/>
              </w:rPr>
              <w:t>적용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연계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장애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격리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Logging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GUID/MDC </w:t>
            </w:r>
            <w:r>
              <w:rPr>
                <w:sz w:val="15"/>
              </w:rPr>
              <w:t>적용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모든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로그에</w:t>
            </w:r>
            <w:r>
              <w:rPr>
                <w:sz w:val="15"/>
                <w:lang w:eastAsia="ko-KR"/>
              </w:rPr>
              <w:t xml:space="preserve"> guid </w:t>
            </w:r>
            <w:r>
              <w:rPr>
                <w:sz w:val="15"/>
                <w:lang w:eastAsia="ko-KR"/>
              </w:rPr>
              <w:t>포함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Error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표준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오류코드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응답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적용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</w:t>
            </w:r>
            <w:r>
              <w:rPr>
                <w:sz w:val="15"/>
                <w:lang w:eastAsia="ko-KR"/>
              </w:rPr>
              <w:t>/</w:t>
            </w: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메시지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분리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Actuator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Health/Metrics </w:t>
            </w:r>
            <w:r>
              <w:rPr>
                <w:sz w:val="15"/>
              </w:rPr>
              <w:t>노출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통제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>내부망</w:t>
            </w:r>
            <w:r>
              <w:rPr>
                <w:sz w:val="15"/>
              </w:rPr>
              <w:t>/</w:t>
            </w:r>
            <w:r>
              <w:rPr>
                <w:sz w:val="15"/>
              </w:rPr>
              <w:t>권한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제한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Monitoring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임계치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대시보드화</w:t>
            </w:r>
          </w:p>
        </w:tc>
        <w:tc>
          <w:tcPr>
            <w:tcW w:w="3456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p95, </w:t>
            </w:r>
            <w:r>
              <w:rPr>
                <w:sz w:val="15"/>
                <w:lang w:eastAsia="ko-KR"/>
              </w:rPr>
              <w:t>오류율</w:t>
            </w:r>
            <w:r>
              <w:rPr>
                <w:sz w:val="15"/>
                <w:lang w:eastAsia="ko-KR"/>
              </w:rPr>
              <w:t xml:space="preserve">, Pool, GC </w:t>
            </w:r>
            <w:r>
              <w:rPr>
                <w:sz w:val="15"/>
                <w:lang w:eastAsia="ko-KR"/>
              </w:rPr>
              <w:t>표시</w:t>
            </w:r>
          </w:p>
        </w:tc>
        <w:tc>
          <w:tcPr>
            <w:tcW w:w="10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  <w:tr w:rsidR="00E35192">
        <w:trPr>
          <w:jc w:val="center"/>
        </w:trPr>
        <w:tc>
          <w:tcPr>
            <w:tcW w:w="1584" w:type="dxa"/>
          </w:tcPr>
          <w:p w:rsidR="00E35192" w:rsidRDefault="00C41894">
            <w:r>
              <w:rPr>
                <w:sz w:val="15"/>
              </w:rPr>
              <w:t>Test</w:t>
            </w:r>
          </w:p>
        </w:tc>
        <w:tc>
          <w:tcPr>
            <w:tcW w:w="3456" w:type="dxa"/>
          </w:tcPr>
          <w:p w:rsidR="00E35192" w:rsidRDefault="00C41894">
            <w:r>
              <w:rPr>
                <w:sz w:val="15"/>
              </w:rPr>
              <w:t xml:space="preserve">360/720/1080 TPS </w:t>
            </w:r>
            <w:r>
              <w:rPr>
                <w:sz w:val="15"/>
              </w:rPr>
              <w:t>검증</w:t>
            </w:r>
          </w:p>
        </w:tc>
        <w:tc>
          <w:tcPr>
            <w:tcW w:w="3456" w:type="dxa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>성능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및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장애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시나리오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수행</w:t>
            </w:r>
          </w:p>
        </w:tc>
        <w:tc>
          <w:tcPr>
            <w:tcW w:w="1008" w:type="dxa"/>
          </w:tcPr>
          <w:p w:rsidR="00E35192" w:rsidRDefault="00C41894">
            <w:r>
              <w:rPr>
                <w:sz w:val="15"/>
              </w:rPr>
              <w:t>□</w:t>
            </w:r>
          </w:p>
        </w:tc>
      </w:tr>
    </w:tbl>
    <w:p w:rsidR="00E35192" w:rsidRDefault="00E35192"/>
    <w:p w:rsidR="00E35192" w:rsidRDefault="00C41894">
      <w:pPr>
        <w:pStyle w:val="1"/>
      </w:pPr>
      <w:r>
        <w:rPr>
          <w:rFonts w:ascii="Noto Sans CJK KR" w:eastAsia="Noto Sans CJK KR" w:hAnsi="Noto Sans CJK KR"/>
          <w:color w:val="1F4E79"/>
          <w:sz w:val="30"/>
        </w:rPr>
        <w:lastRenderedPageBreak/>
        <w:t xml:space="preserve">20. </w:t>
      </w:r>
      <w:r>
        <w:rPr>
          <w:rFonts w:ascii="Noto Sans CJK KR" w:eastAsia="Noto Sans CJK KR" w:hAnsi="Noto Sans CJK KR"/>
          <w:color w:val="1F4E79"/>
          <w:sz w:val="30"/>
        </w:rPr>
        <w:t>참고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공식</w:t>
      </w:r>
      <w:r>
        <w:rPr>
          <w:rFonts w:ascii="Noto Sans CJK KR" w:eastAsia="Noto Sans CJK KR" w:hAnsi="Noto Sans CJK KR"/>
          <w:color w:val="1F4E79"/>
          <w:sz w:val="30"/>
        </w:rPr>
        <w:t xml:space="preserve"> </w:t>
      </w:r>
      <w:r>
        <w:rPr>
          <w:rFonts w:ascii="Noto Sans CJK KR" w:eastAsia="Noto Sans CJK KR" w:hAnsi="Noto Sans CJK KR"/>
          <w:color w:val="1F4E79"/>
          <w:sz w:val="30"/>
        </w:rPr>
        <w:t>문서</w:t>
      </w:r>
    </w:p>
    <w:tbl>
      <w:tblPr>
        <w:tblStyle w:val="af9"/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929"/>
        <w:gridCol w:w="3859"/>
        <w:gridCol w:w="4750"/>
      </w:tblGrid>
      <w:tr w:rsidR="00E35192">
        <w:trPr>
          <w:tblHeader/>
          <w:jc w:val="center"/>
        </w:trPr>
        <w:tc>
          <w:tcPr>
            <w:tcW w:w="1872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3744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참고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문서</w:t>
            </w:r>
          </w:p>
        </w:tc>
        <w:tc>
          <w:tcPr>
            <w:tcW w:w="4608" w:type="dxa"/>
            <w:shd w:val="clear" w:color="auto" w:fill="1F4E79"/>
          </w:tcPr>
          <w:p w:rsidR="00E35192" w:rsidRDefault="00C41894">
            <w:r>
              <w:rPr>
                <w:b/>
                <w:color w:val="FFFFFF"/>
                <w:sz w:val="16"/>
              </w:rPr>
              <w:t>활용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내용</w:t>
            </w:r>
          </w:p>
        </w:tc>
      </w:tr>
      <w:tr w:rsidR="00E35192">
        <w:trPr>
          <w:jc w:val="center"/>
        </w:trPr>
        <w:tc>
          <w:tcPr>
            <w:tcW w:w="1872" w:type="dxa"/>
          </w:tcPr>
          <w:p w:rsidR="00E35192" w:rsidRDefault="00C41894">
            <w:r>
              <w:rPr>
                <w:sz w:val="15"/>
              </w:rPr>
              <w:t>Spring Boot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>Common Application Properties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 xml:space="preserve">server.*, spring.*, management.* </w:t>
            </w:r>
            <w:r>
              <w:rPr>
                <w:sz w:val="15"/>
              </w:rPr>
              <w:t>속성</w:t>
            </w:r>
            <w:r>
              <w:rPr>
                <w:sz w:val="15"/>
              </w:rPr>
              <w:t xml:space="preserve"> </w:t>
            </w:r>
            <w:r>
              <w:rPr>
                <w:sz w:val="15"/>
              </w:rPr>
              <w:t>기준</w:t>
            </w:r>
          </w:p>
        </w:tc>
      </w:tr>
      <w:tr w:rsidR="00E35192">
        <w:trPr>
          <w:jc w:val="center"/>
        </w:trPr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Spring Boot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Externalized Configuration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pPr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Profile, </w:t>
            </w:r>
            <w:r>
              <w:rPr>
                <w:sz w:val="15"/>
                <w:lang w:eastAsia="ko-KR"/>
              </w:rPr>
              <w:t xml:space="preserve">YAML, </w:t>
            </w:r>
            <w:r>
              <w:rPr>
                <w:sz w:val="15"/>
                <w:lang w:eastAsia="ko-KR"/>
              </w:rPr>
              <w:t>환경변수</w:t>
            </w:r>
            <w:r>
              <w:rPr>
                <w:sz w:val="15"/>
                <w:lang w:eastAsia="ko-KR"/>
              </w:rPr>
              <w:t xml:space="preserve">, </w:t>
            </w:r>
            <w:r>
              <w:rPr>
                <w:sz w:val="15"/>
                <w:lang w:eastAsia="ko-KR"/>
              </w:rPr>
              <w:t>명령행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설정</w:t>
            </w:r>
            <w:r>
              <w:rPr>
                <w:sz w:val="15"/>
                <w:lang w:eastAsia="ko-KR"/>
              </w:rPr>
              <w:t xml:space="preserve"> </w:t>
            </w:r>
            <w:r>
              <w:rPr>
                <w:sz w:val="15"/>
                <w:lang w:eastAsia="ko-KR"/>
              </w:rPr>
              <w:t>구조</w:t>
            </w:r>
          </w:p>
        </w:tc>
      </w:tr>
      <w:tr w:rsidR="00E35192">
        <w:trPr>
          <w:jc w:val="center"/>
        </w:trPr>
        <w:tc>
          <w:tcPr>
            <w:tcW w:w="1872" w:type="dxa"/>
          </w:tcPr>
          <w:p w:rsidR="00E35192" w:rsidRDefault="00C41894">
            <w:r>
              <w:rPr>
                <w:sz w:val="15"/>
              </w:rPr>
              <w:t>Spring Framework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>@Transactional Javadoc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 xml:space="preserve">timeout, readOnly, propagation, rollback </w:t>
            </w:r>
            <w:r>
              <w:rPr>
                <w:sz w:val="15"/>
              </w:rPr>
              <w:t>정책</w:t>
            </w:r>
          </w:p>
        </w:tc>
      </w:tr>
      <w:tr w:rsidR="00E35192">
        <w:trPr>
          <w:jc w:val="center"/>
        </w:trPr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HikariCP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HikariCP Configuration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connectionTimeout, maxLifetime, keepaliveTime, maximumPoolSize </w:t>
            </w:r>
            <w:r>
              <w:rPr>
                <w:sz w:val="15"/>
              </w:rPr>
              <w:t>의미</w:t>
            </w:r>
          </w:p>
        </w:tc>
      </w:tr>
      <w:tr w:rsidR="00E35192">
        <w:trPr>
          <w:jc w:val="center"/>
        </w:trPr>
        <w:tc>
          <w:tcPr>
            <w:tcW w:w="1872" w:type="dxa"/>
          </w:tcPr>
          <w:p w:rsidR="00E35192" w:rsidRDefault="00C41894">
            <w:r>
              <w:rPr>
                <w:sz w:val="15"/>
              </w:rPr>
              <w:t>MyBatis</w:t>
            </w:r>
          </w:p>
        </w:tc>
        <w:tc>
          <w:tcPr>
            <w:tcW w:w="3744" w:type="dxa"/>
          </w:tcPr>
          <w:p w:rsidR="00E35192" w:rsidRDefault="00C41894">
            <w:r>
              <w:rPr>
                <w:sz w:val="15"/>
              </w:rPr>
              <w:t>MyBatis Spring Boot Starter</w:t>
            </w:r>
          </w:p>
        </w:tc>
        <w:tc>
          <w:tcPr>
            <w:tcW w:w="4608" w:type="dxa"/>
          </w:tcPr>
          <w:p w:rsidR="00E35192" w:rsidRDefault="00C41894">
            <w:r>
              <w:rPr>
                <w:sz w:val="15"/>
              </w:rPr>
              <w:t xml:space="preserve">mapper, </w:t>
            </w:r>
            <w:r>
              <w:rPr>
                <w:sz w:val="15"/>
              </w:rPr>
              <w:t xml:space="preserve">typeAlias, default-fetch-size, default-statement-timeout </w:t>
            </w:r>
            <w:r>
              <w:rPr>
                <w:sz w:val="15"/>
              </w:rPr>
              <w:t>설정</w:t>
            </w:r>
          </w:p>
        </w:tc>
      </w:tr>
      <w:tr w:rsidR="00E35192">
        <w:trPr>
          <w:jc w:val="center"/>
        </w:trPr>
        <w:tc>
          <w:tcPr>
            <w:tcW w:w="1872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Resilience4j</w:t>
            </w:r>
          </w:p>
        </w:tc>
        <w:tc>
          <w:tcPr>
            <w:tcW w:w="3744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>Spring Boot application.yml configuration</w:t>
            </w:r>
          </w:p>
        </w:tc>
        <w:tc>
          <w:tcPr>
            <w:tcW w:w="4608" w:type="dxa"/>
            <w:shd w:val="clear" w:color="auto" w:fill="F8FBFF"/>
          </w:tcPr>
          <w:p w:rsidR="00E35192" w:rsidRDefault="00C41894">
            <w:r>
              <w:rPr>
                <w:sz w:val="15"/>
              </w:rPr>
              <w:t xml:space="preserve">CircuitBreaker, Bulkhead, TimeLimiter, Retry </w:t>
            </w:r>
            <w:r>
              <w:rPr>
                <w:sz w:val="15"/>
              </w:rPr>
              <w:t>설정</w:t>
            </w:r>
          </w:p>
        </w:tc>
      </w:tr>
    </w:tbl>
    <w:p w:rsidR="00E35192" w:rsidRDefault="00E35192"/>
    <w:tbl>
      <w:tblPr>
        <w:tblW w:w="5000" w:type="pct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538"/>
      </w:tblGrid>
      <w:tr w:rsidR="00E35192">
        <w:trPr>
          <w:jc w:val="center"/>
        </w:trPr>
        <w:tc>
          <w:tcPr>
            <w:tcW w:w="10656" w:type="dxa"/>
            <w:shd w:val="clear" w:color="auto" w:fill="FFF2CC"/>
          </w:tcPr>
          <w:p w:rsidR="00E35192" w:rsidRDefault="00C4189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최종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원칙</w:t>
            </w:r>
            <w:r>
              <w:rPr>
                <w:b/>
                <w:sz w:val="17"/>
                <w:lang w:eastAsia="ko-KR"/>
              </w:rPr>
              <w:t xml:space="preserve">: </w:t>
            </w:r>
            <w:r>
              <w:rPr>
                <w:sz w:val="17"/>
                <w:lang w:eastAsia="ko-KR"/>
              </w:rPr>
              <w:t>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문서의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설정값은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선도개발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성능테스트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기준선이다</w:t>
            </w:r>
            <w:r>
              <w:rPr>
                <w:sz w:val="17"/>
                <w:lang w:eastAsia="ko-KR"/>
              </w:rPr>
              <w:t xml:space="preserve">. </w:t>
            </w:r>
            <w:r>
              <w:rPr>
                <w:sz w:val="17"/>
                <w:lang w:eastAsia="ko-KR"/>
              </w:rPr>
              <w:t>최종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운영값은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대표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거래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기준으로</w:t>
            </w:r>
            <w:r>
              <w:rPr>
                <w:sz w:val="17"/>
                <w:lang w:eastAsia="ko-KR"/>
              </w:rPr>
              <w:t xml:space="preserve"> p95 </w:t>
            </w:r>
            <w:r>
              <w:rPr>
                <w:sz w:val="17"/>
                <w:lang w:eastAsia="ko-KR"/>
              </w:rPr>
              <w:t>응답시간</w:t>
            </w:r>
            <w:r>
              <w:rPr>
                <w:sz w:val="17"/>
                <w:lang w:eastAsia="ko-KR"/>
              </w:rPr>
              <w:t>, CPU, GC, Hikari Pool,</w:t>
            </w:r>
            <w:r>
              <w:rPr>
                <w:sz w:val="17"/>
                <w:lang w:eastAsia="ko-KR"/>
              </w:rPr>
              <w:t xml:space="preserve"> SQL Time, CruzAPIM Timeout, </w:t>
            </w:r>
            <w:r>
              <w:rPr>
                <w:sz w:val="17"/>
                <w:lang w:eastAsia="ko-KR"/>
              </w:rPr>
              <w:t>오류율을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측정한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뒤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확정한다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:rsidR="00E35192" w:rsidRDefault="00E35192">
      <w:pPr>
        <w:rPr>
          <w:lang w:eastAsia="ko-KR"/>
        </w:rPr>
      </w:pPr>
    </w:p>
    <w:sectPr w:rsidR="00E35192" w:rsidSect="00D506A4">
      <w:headerReference w:type="default" r:id="rId8"/>
      <w:footerReference w:type="default" r:id="rId9"/>
      <w:pgSz w:w="11906" w:h="16838" w:code="9"/>
      <w:pgMar w:top="893" w:right="792" w:bottom="893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894" w:rsidRDefault="00C41894">
      <w:pPr>
        <w:spacing w:after="0" w:line="240" w:lineRule="auto"/>
      </w:pPr>
      <w:r>
        <w:separator/>
      </w:r>
    </w:p>
  </w:endnote>
  <w:endnote w:type="continuationSeparator" w:id="0">
    <w:p w:rsidR="00C41894" w:rsidRDefault="00C41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192" w:rsidRDefault="00C41894">
    <w:pPr>
      <w:pStyle w:val="a6"/>
      <w:jc w:val="center"/>
      <w:rPr>
        <w:lang w:eastAsia="ko-KR"/>
      </w:rPr>
    </w:pPr>
    <w:r>
      <w:rPr>
        <w:color w:val="646464"/>
        <w:sz w:val="16"/>
        <w:lang w:eastAsia="ko-KR"/>
      </w:rPr>
      <w:t>농협상호금융</w:t>
    </w:r>
    <w:r>
      <w:rPr>
        <w:color w:val="646464"/>
        <w:sz w:val="16"/>
        <w:lang w:eastAsia="ko-KR"/>
      </w:rPr>
      <w:t xml:space="preserve"> NSIGHT </w:t>
    </w:r>
    <w:r>
      <w:rPr>
        <w:color w:val="646464"/>
        <w:sz w:val="16"/>
        <w:lang w:eastAsia="ko-KR"/>
      </w:rPr>
      <w:t>아키텍처</w:t>
    </w:r>
    <w:r>
      <w:rPr>
        <w:color w:val="646464"/>
        <w:sz w:val="16"/>
        <w:lang w:eastAsia="ko-KR"/>
      </w:rPr>
      <w:t xml:space="preserve"> - Spring Boot </w:t>
    </w:r>
    <w:r>
      <w:rPr>
        <w:color w:val="646464"/>
        <w:sz w:val="16"/>
        <w:lang w:eastAsia="ko-KR"/>
      </w:rPr>
      <w:t>설정</w:t>
    </w:r>
    <w:r>
      <w:rPr>
        <w:color w:val="646464"/>
        <w:sz w:val="16"/>
        <w:lang w:eastAsia="ko-KR"/>
      </w:rPr>
      <w:t xml:space="preserve"> </w:t>
    </w:r>
    <w:r>
      <w:rPr>
        <w:color w:val="646464"/>
        <w:sz w:val="16"/>
        <w:lang w:eastAsia="ko-KR"/>
      </w:rPr>
      <w:t>기준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894" w:rsidRDefault="00C41894">
      <w:pPr>
        <w:spacing w:after="0" w:line="240" w:lineRule="auto"/>
      </w:pPr>
      <w:r>
        <w:separator/>
      </w:r>
    </w:p>
  </w:footnote>
  <w:footnote w:type="continuationSeparator" w:id="0">
    <w:p w:rsidR="00C41894" w:rsidRDefault="00C41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192" w:rsidRDefault="00C41894">
    <w:pPr>
      <w:pStyle w:val="a5"/>
      <w:jc w:val="right"/>
    </w:pPr>
    <w:r>
      <w:rPr>
        <w:color w:val="646464"/>
        <w:sz w:val="16"/>
      </w:rPr>
      <w:t xml:space="preserve">NSIGHT Spring Boot </w:t>
    </w:r>
    <w:r>
      <w:rPr>
        <w:color w:val="646464"/>
        <w:sz w:val="16"/>
      </w:rPr>
      <w:t>설정</w:t>
    </w:r>
    <w:r>
      <w:rPr>
        <w:color w:val="646464"/>
        <w:sz w:val="16"/>
      </w:rPr>
      <w:t xml:space="preserve"> </w:t>
    </w:r>
    <w:r>
      <w:rPr>
        <w:color w:val="646464"/>
        <w:sz w:val="16"/>
      </w:rPr>
      <w:t>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1894"/>
    <w:rsid w:val="00CB0664"/>
    <w:rsid w:val="00D506A4"/>
    <w:rsid w:val="00E35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692BDA-F81E-4551-984E-0D9CFB78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E7DC19-7A3A-46BE-81C9-DD9472D09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2857</Words>
  <Characters>16291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장우승</cp:lastModifiedBy>
  <cp:revision>2</cp:revision>
  <dcterms:created xsi:type="dcterms:W3CDTF">2013-12-23T23:15:00Z</dcterms:created>
  <dcterms:modified xsi:type="dcterms:W3CDTF">2026-05-29T15:24:00Z</dcterms:modified>
  <cp:category/>
</cp:coreProperties>
</file>