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BarunGothic" w:hAnsi="NanumBarunGothic" w:eastAsia="NanumBarunGothic"/>
          <w:b/>
          <w:color w:val="1F4E79"/>
          <w:sz w:val="42"/>
        </w:rPr>
        <w:t>제1장 Apache 설정 전체</w:t>
      </w:r>
    </w:p>
    <w:p>
      <w:pPr>
        <w:jc w:val="center"/>
      </w:pPr>
      <w:r>
        <w:rPr>
          <w:rFonts w:ascii="NanumBarunGothic" w:hAnsi="NanumBarunGothic" w:eastAsia="NanumBarunGothic"/>
          <w:color w:val="5A5A5A"/>
          <w:sz w:val="20"/>
        </w:rPr>
        <w:t>NSIGHT 통합 운영 매뉴얼 - 장 단위 운영 표준서</w:t>
      </w:r>
    </w:p>
    <w:p/>
    <w:p>
      <w:pPr>
        <w:pStyle w:val="Heading1"/>
      </w:pPr>
      <w:r>
        <w:t>1. 도입 전 안내말</w:t>
      </w:r>
    </w:p>
    <w:p>
      <w:r>
        <w:rPr>
          <w:rFonts w:ascii="NanumBarunGothic" w:hAnsi="NanumBarunGothic" w:eastAsia="NanumBarunGothic"/>
          <w:sz w:val="18"/>
        </w:rPr>
        <w:t>본 장은 NSIGHT 정보계 마케팅플랫폼 운영자가 실제 장애 대응, 설정 검토, 성능 점검, 변경관리 시 바로 사용할 수 있도록 작성한 운영 표준서이다. 설정값의 의미, 권장 사유, 장애 시 점검 포인트, 운영 체크리스트를 함께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시스템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농협 상호금융 NSIGHT 정보계 마케팅플랫폼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대상 VM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32Core / 256GB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사용자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6,000지점 × 6명 = 36,000명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설계 세션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36,000 × 1.2 = 43,200 세션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피크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동시요청률 10% = 3,600명, p95 3초 기준 1,200 TPS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운영 목표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Busy Thread ≤ 70%, Heap ≤ 70%, Hikari Pool ≤ 70~80%, p95 ≤ 3초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기본 흐름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GSLB → L4 → Apache → Tomcat/Spring Boot → MyBatis/HikariCP → RDW/ADW/SESSIONDB</w:t>
            </w:r>
          </w:p>
        </w:tc>
      </w:tr>
    </w:tbl>
    <w:p/>
    <w:p>
      <w:r>
        <w:rPr>
          <w:rFonts w:ascii="NanumBarunGothic" w:hAnsi="NanumBarunGothic" w:eastAsia="NanumBarunGothic"/>
          <w:sz w:val="18"/>
        </w:rPr>
        <w:t>운영 원칙은 “동작하는 설정”이 아니라 “성능시험으로 검증 가능하고, 장애 시 설명 가능하며, 변경 이력이 남는 설정”을 표준으로 삼는다.</w:t>
      </w:r>
    </w:p>
    <w:p>
      <w:pPr>
        <w:pStyle w:val="Heading1"/>
      </w:pPr>
      <w:r>
        <w:t>2. 핵심 개념 설명</w:t>
      </w:r>
    </w:p>
    <w:p>
      <w:r>
        <w:rPr>
          <w:rFonts w:ascii="NanumBarunGothic" w:hAnsi="NanumBarunGothic" w:eastAsia="NanumBarunGothic"/>
          <w:sz w:val="18"/>
        </w:rPr>
        <w:t>Apache는 NSIGHT 외부 요청이 최초로 도달하는 WEB 계층이다. SSL을 종료하고 URL을 업무 Context로 분기하며 Tomcat으로 Reverse Proxy를 수행한다. 운영 관점에서는 단순 웹서버가 아니라 장애 격리와 라우팅 통제 지점이다.</w:t>
      </w:r>
    </w:p>
    <w:p>
      <w:pPr>
        <w:pStyle w:val="Heading1"/>
      </w:pPr>
      <w:r>
        <w:t>3. 표준 구성도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사용자/단말 → GSLB → L4 VIP → Apache(nh.marketing.com)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├─ /cc/* → CC 업무 WAR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├─ /sv/* → SingleView 업무 WAR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├─ /cm/* → Campaign 업무 WAR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└─ /mg/* → Management 업무 WAR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        ↓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Tomcat 8080 / Spring Boot</w:t>
            </w:r>
          </w:p>
        </w:tc>
      </w:tr>
    </w:tbl>
    <w:p/>
    <w:p>
      <w:pPr>
        <w:pStyle w:val="Heading1"/>
      </w:pPr>
      <w:r>
        <w:t>4. 운영 기준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기준/설명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 기준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SSL Termination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HTTPS 인증서와 TLS 처리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TLS 1.2 이상, 인증서 만료 월 1회 점검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Reverse Proxy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외부 요청을 내부 Tomcat으로 전달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ProxyPreserveHost On, ProxyTimeout 10초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URL Routing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17개 WAR Context별 라우팅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URL Prefix와 WAR Context 일치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Load Balancing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다수 WAS로 요청 분산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정상 50:50, 장애 시 생존 WAS 우회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Sticky Session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동일 사용자를 가능한 동일 WAS로 전달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JSESSIONID/jvmRoute 기준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Logging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GUID, TraceId, 응답시간 기록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Access/Error/Proxy 로그 분리</w:t>
            </w:r>
          </w:p>
        </w:tc>
      </w:tr>
    </w:tbl>
    <w:p/>
    <w:p>
      <w:pPr>
        <w:pStyle w:val="Heading1"/>
      </w:pPr>
      <w:r>
        <w:t>5. 설정 예시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ServerTokens Prod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ServerSignature Off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TraceEnable Off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Timeout 30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KeepAlive On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KeepAliveTimeout 5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MaxKeepAliveRequests 100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>&lt;IfModule mpm_event_module&gt;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StartServers 8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ServerLimit 32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ThreadsPerChild 64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MinSpareThreads 256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MaxSpareThreads 1024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MaxRequestWorkers 2048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MaxConnectionsPerChild 10000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&lt;/IfModule&gt;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>ProxyRequests Off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ProxyPreserveHost On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ProxyTimeout 10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RequestHeader set X-Forwarded-Proto "https"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RequestHeader set X-Forwarded-Port  "443"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>&lt;Proxy "balancer://nsight-marketing-cluster"&gt;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BalancerMember "http://nsight-ap01:8080" route=ap01 retry=5 connectiontimeout=3 timeout=10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BalancerMember "http://nsight-ap02:8080" route=ap02 retry=5 connectiontimeout=3 timeout=10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ProxySet lbmethod=byrequests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ProxySet stickysession=JSESSIONID|jsessionid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ProxySet failontimeout=On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&lt;/Proxy&gt;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>&lt;VirtualHost *:443&gt;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ServerName nh.marketing.com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SSLEngine on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SSLProtocol all -SSLv2 -SSLv3 -TLSv1 -TLSv1.1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ProxyPass        /cc/ balancer://nsight-marketing-cluster/cc/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ProxyPassReverse /cc/ balancer://nsight-marketing-cluster/cc/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ProxyPass        /sv/ balancer://nsight-marketing-cluster/sv/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ProxyPassReverse /sv/ balancer://nsight-marketing-cluster/sv/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ProxyPass        /cm/ balancer://nsight-marketing-cluster/cm/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ProxyPassReverse /cm/ balancer://nsight-marketing-cluster/cm/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&lt;/VirtualHost&gt;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>ExtendedStatus On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&lt;Location "/server-status"&gt;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SetHandler server-status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Require ip 10.0.0.0/8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&lt;/Location&gt;</w:t>
            </w:r>
          </w:p>
        </w:tc>
      </w:tr>
    </w:tbl>
    <w:p/>
    <w:p>
      <w:pPr>
        <w:pStyle w:val="Heading1"/>
      </w:pPr>
      <w:r>
        <w:t>6. 설정 항목별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설정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권장값/의미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운영상 주의사항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KeepAlive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TCP 연결 재사용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과다 시 Worker 점유 증가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KeepAliveTimeout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5초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연결 유지 대기시간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10초 이상 비권장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MaxRequestWorkers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2048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Apache 동시 처리 상한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Busy Worker 70% 이상 지속 시 병목 확인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ProxyTimeout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10초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WAS 응답 대기 상한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Spring/Tomcat/MyBatis Timeout과 정합성 필요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stickysession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JSESSIONID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동일 세션 요청을 동일 route로 전달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Tomcat jvmRoute와 일치 필요</w:t>
            </w:r>
          </w:p>
        </w:tc>
      </w:tr>
    </w:tbl>
    <w:p/>
    <w:p>
      <w:pPr>
        <w:pStyle w:val="Heading1"/>
      </w:pPr>
      <w:r>
        <w:t>7. 점검 명령어 / 확인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apachectl -t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systemctl reload httpd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systemctl restart httpd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ps -ef | grep httpd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ss -lntp | grep ':443'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curl -k https://127.0.0.1/server-status?auto</w:t>
            </w:r>
          </w:p>
        </w:tc>
      </w:tr>
    </w:tbl>
    <w:p/>
    <w:p>
      <w:pPr>
        <w:pStyle w:val="Heading1"/>
      </w:pPr>
      <w:r>
        <w:t>장애 시 점검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1차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2차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조치 기준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응답 지연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Thread/Pool/CPU/GC 사용률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DB SQL Time, Lock, Network RTT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70% 초과 지속 시 병목 계층 분리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증가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Apache/L4/Tomcat/Spring/MyBatis Timeout 위치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최근 배포·SQL 변경·DB 상태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발생 계층부터 원인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유실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JSESSIONID, Cookie Path, Sticky, SESSIONDB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DeltaManager/JDBC Session 동작 여부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저장소와 Sticky 정책 불일치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배포 후 오류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WAR 버전, 설정 파일, 프로파일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Health Check, 로그, Rollback 대상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이전 Artifact로 복구 후 원인 분석</w:t>
            </w:r>
          </w:p>
        </w:tc>
      </w:tr>
    </w:tbl>
    <w:p/>
    <w:p>
      <w:pPr>
        <w:pStyle w:val="Heading1"/>
      </w:pPr>
      <w:r>
        <w:t>운영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주기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정상 기준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확인 방법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프로세스/포트/Health Check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기동 상태 정상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ps, ss/netstat, curl /actuator/health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Error Log/Timeout/Error Rate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Critical Error 없음, 오류율 1%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APM, 로그, 대시보드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Thread/Heap/Pool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각 사용률 70%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JMX, Actuator, APM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주간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설정 변경 이력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승인된 변경만 반영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Git diff, Change Ticket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월간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기준 재검토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p95 3초, DB SQL 목표 준수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리포트, Slow SQL 목록</w:t>
            </w:r>
          </w:p>
        </w:tc>
      </w:tr>
    </w:tbl>
    <w:p/>
    <w:p>
      <w:pPr>
        <w:pStyle w:val="Heading1"/>
      </w:pPr>
      <w:r>
        <w:t>마무리말</w:t>
      </w:r>
    </w:p>
    <w:p>
      <w:r>
        <w:rPr>
          <w:rFonts w:ascii="NanumBarunGothic" w:hAnsi="NanumBarunGothic" w:eastAsia="NanumBarunGothic"/>
          <w:sz w:val="18"/>
        </w:rPr>
        <w:t>Apache 설정 전체 장의 핵심은 설정값을 암기하는 것이 아니라 설정값이 어느 계층의 병목과 장애를 막기 위한 것인지 이해하고 일관된 기준으로 변경·점검·복구하는 것이다.</w:t>
      </w:r>
    </w:p>
    <w:p>
      <w:pPr>
        <w:pStyle w:val="Heading1"/>
      </w:pPr>
      <w:r>
        <w:t>시사점</w:t>
      </w:r>
    </w:p>
    <w:p>
      <w:r>
        <w:rPr>
          <w:rFonts w:ascii="NanumBarunGothic" w:hAnsi="NanumBarunGothic" w:eastAsia="NanumBarunGothic"/>
          <w:sz w:val="18"/>
        </w:rPr>
        <w:t>NSIGHT는 17개 WAR, 다중 WAS, RDW/ADW/SESSIONDB, L4/GSLB가 결합된 구조이므로 한 계층만 튜닝해서는 안정성을 확보하기 어렵다. 계층 간 Timeout, Thread, Pool, Session 기준을 하나의 운영 표준으로 묶어야 장애 확산을 막을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/>
        <w:color w:val="787878"/>
        <w:sz w:val="16"/>
      </w:rPr>
      <w:t>농협상호금융 정보계 NSIGHT 아키텍처 후속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BarunGothic" w:hAnsi="NanumBarunGothic" w:eastAsia="NanumBarunGothic"/>
        <w:color w:val="646464"/>
        <w:sz w:val="16"/>
      </w:rPr>
      <w:t>NSIGHT 통합 운영 매뉴얼 | 32Core/256GB 기준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BarunGothic" w:hAnsi="NanumBarunGothic" w:eastAsia="NanumBarun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