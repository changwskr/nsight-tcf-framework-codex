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BarunGothic" w:hAnsi="NanumBarunGothic" w:eastAsia="NanumBarunGothic"/>
          <w:b/>
          <w:color w:val="1F4E79"/>
          <w:sz w:val="42"/>
        </w:rPr>
        <w:t>제9장 GUID Filter</w:t>
      </w:r>
    </w:p>
    <w:p>
      <w:pPr>
        <w:jc w:val="center"/>
      </w:pPr>
      <w:r>
        <w:rPr>
          <w:rFonts w:ascii="NanumBarunGothic" w:hAnsi="NanumBarunGothic" w:eastAsia="NanumBarunGothic"/>
          <w:color w:val="5A5A5A"/>
          <w:sz w:val="20"/>
        </w:rPr>
        <w:t>NSIGHT 통합 운영 매뉴얼 - 장 단위 운영 표준서</w:t>
      </w:r>
    </w:p>
    <w:p/>
    <w:p>
      <w:pPr>
        <w:pStyle w:val="Heading1"/>
      </w:pPr>
      <w:r>
        <w:t>1. 도입 전 안내말</w:t>
      </w:r>
    </w:p>
    <w:p>
      <w:r>
        <w:rPr>
          <w:rFonts w:ascii="NanumBarunGothic" w:hAnsi="NanumBarunGothic" w:eastAsia="NanumBarunGothic"/>
          <w:sz w:val="18"/>
        </w:rPr>
        <w:t>본 장은 NSIGHT 정보계 마케팅플랫폼 운영자가 실제 장애 대응, 설정 검토, 성능 점검, 변경관리 시 바로 사용할 수 있도록 작성한 운영 표준서이다. 설정값의 의미, 권장 사유, 장애 시 점검 포인트, 운영 체크리스트를 함께 정의한다.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기준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시스템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농협 상호금융 NSIGHT 정보계 마케팅플랫폼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대상 VM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32Core / 256GB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사용자 기준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6,000지점 × 6명 = 36,000명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설계 세션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36,000 × 1.2 = 43,200 세션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피크 기준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동시요청률 10% = 3,600명, p95 3초 기준 1,200 TPS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운영 목표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Busy Thread ≤ 70%, Heap ≤ 70%, Hikari Pool ≤ 70~80%, p95 ≤ 3초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기본 흐름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GSLB → L4 → Apache → Tomcat/Spring Boot → MyBatis/HikariCP → RDW/ADW/SESSIONDB</w:t>
            </w:r>
          </w:p>
        </w:tc>
      </w:tr>
    </w:tbl>
    <w:p/>
    <w:p>
      <w:r>
        <w:rPr>
          <w:rFonts w:ascii="NanumBarunGothic" w:hAnsi="NanumBarunGothic" w:eastAsia="NanumBarunGothic"/>
          <w:sz w:val="18"/>
        </w:rPr>
        <w:t>운영 원칙은 “동작하는 설정”이 아니라 “성능시험으로 검증 가능하고, 장애 시 설명 가능하며, 변경 이력이 남는 설정”을 표준으로 삼는다.</w:t>
      </w:r>
    </w:p>
    <w:p>
      <w:pPr>
        <w:pStyle w:val="Heading1"/>
      </w:pPr>
      <w:r>
        <w:t>2. 핵심 개념 설명</w:t>
      </w:r>
    </w:p>
    <w:p>
      <w:r>
        <w:rPr>
          <w:rFonts w:ascii="NanumBarunGothic" w:hAnsi="NanumBarunGothic" w:eastAsia="NanumBarunGothic"/>
          <w:sz w:val="18"/>
        </w:rPr>
        <w:t>GUID Filter는 모든 거래에 고유 거래번호를 부여하고 로그, 응답 Header, 거래로그, 감사로그가 동일한 식별자로 연결되도록 한다. 장애 분석에서 “어느 사용자의 어떤 거래가 어디서 지연되었는가”를 찾는 핵심 장치이다.</w:t>
      </w:r>
    </w:p>
    <w:p>
      <w:pPr>
        <w:pStyle w:val="Heading1"/>
      </w:pPr>
      <w:r>
        <w:t>3. 표준 구성도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요청 Header(X-GUID) → 없으면 생성 → MDC 저장 → 하위 로그 자동 포함 → 응답 Header 반환</w:t>
            </w:r>
          </w:p>
        </w:tc>
      </w:tr>
    </w:tbl>
    <w:p/>
    <w:p>
      <w:pPr>
        <w:pStyle w:val="Heading1"/>
      </w:pPr>
      <w:r>
        <w:t>4. 운영 기준 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기준/설명</w:t>
            </w:r>
          </w:p>
        </w:tc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운영 기준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Header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X-GUID, X-Trace-Id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외부/내부 추적 식별자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생성 정책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없으면 생성, 있으면 형식 검증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중복/비정상 GUID 차단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MDC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guid, traceId 저장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모든 로그에 자동 포함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응답 Header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X-GUID 반환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사용자 문의/장애 추적에 활용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정리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finally MDC.clear()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Thread 재사용에 따른 로그 오염 방지</w:t>
            </w:r>
          </w:p>
        </w:tc>
      </w:tr>
    </w:tbl>
    <w:p/>
    <w:p>
      <w:pPr>
        <w:pStyle w:val="Heading1"/>
      </w:pPr>
      <w:r>
        <w:t>5. 설정 예시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public class NsightGuidFilter implements Filter {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public void doFilter(ServletRequest req, ServletResponse res, FilterChain chain)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throws IOException, ServletException {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HttpServletRequest request = (HttpServletRequest) req;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HttpServletResponse response = (HttpServletResponse) res;</w:t>
              <w:br/>
            </w:r>
            <w:r>
              <w:rPr>
                <w:rFonts w:ascii="NanumGothicCoding" w:hAnsi="NanumGothicCoding" w:eastAsia="NanumGothicCoding"/>
                <w:sz w:val="14"/>
              </w:rPr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String guid = request.getHeader("X-GUID");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if (guid == null || guid.isBlank()) {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guid = UUID.randomUUID().toString();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}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String traceId = Optional.ofNullable(request.getHeader("X-Trace-Id"))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.orElse(UUID.randomUUID().toString());</w:t>
              <w:br/>
            </w:r>
            <w:r>
              <w:rPr>
                <w:rFonts w:ascii="NanumGothicCoding" w:hAnsi="NanumGothicCoding" w:eastAsia="NanumGothicCoding"/>
                <w:sz w:val="14"/>
              </w:rPr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MDC.put("guid", guid);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MDC.put("traceId", traceId);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response.setHeader("X-GUID", guid);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response.setHeader("X-Trace-Id", traceId);</w:t>
              <w:br/>
            </w:r>
            <w:r>
              <w:rPr>
                <w:rFonts w:ascii="NanumGothicCoding" w:hAnsi="NanumGothicCoding" w:eastAsia="NanumGothicCoding"/>
                <w:sz w:val="14"/>
              </w:rPr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try {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chain.doFilter(req, res);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} finally {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MDC.clear();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}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}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}</w:t>
            </w:r>
          </w:p>
        </w:tc>
      </w:tr>
    </w:tbl>
    <w:p/>
    <w:p>
      <w:pPr>
        <w:pStyle w:val="Heading1"/>
      </w:pPr>
      <w:r>
        <w:t>6. 설정 항목별 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설정 항목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권장값/의미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운영상 주의사항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UUID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GUID 생성 방식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전역 유일성 확보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표준 형식 위반 시 재생성 또는 오류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TraceId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AP 내부 추적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연계/비동기 처리 추적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SpanId 확장 가능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MDC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ThreadLocal 기반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로그 패턴에 자동 출력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finally에서 clear 필수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중복요청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GUID/IdempotencyKey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변경성 거래 재처리 방지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거래상태 테이블과 연계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응답 Header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X-GUID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콜센터/운영 문의 추적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외부 노출 기준 검토</w:t>
            </w:r>
          </w:p>
        </w:tc>
      </w:tr>
    </w:tbl>
    <w:p/>
    <w:p>
      <w:pPr>
        <w:pStyle w:val="Heading1"/>
      </w:pPr>
      <w:r>
        <w:t>7. 점검 명령어 / 확인 방법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grep -R "X-GUID" src/main/java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grep "guid=" /logs/nsight/transaction.log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# 동일 GUID 중복 발생 여부 조회</w:t>
            </w:r>
          </w:p>
        </w:tc>
      </w:tr>
    </w:tbl>
    <w:p/>
    <w:p>
      <w:pPr>
        <w:pStyle w:val="Heading1"/>
      </w:pPr>
      <w:r>
        <w:t>장애 시 점검 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증상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1차 확인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2차 확인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조치 기준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응답 지연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Thread/Pool/CPU/GC 사용률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DB SQL Time, Lock, Network RTT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70% 초과 지속 시 병목 계층 분리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Timeout 증가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Apache/L4/Tomcat/Spring/MyBatis Timeout 위치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최근 배포·SQL 변경·DB 상태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Timeout 발생 계층부터 원인 제거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세션 유실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JSESSIONID, Cookie Path, Sticky, SESSIONDB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DeltaManager/JDBC Session 동작 여부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세션 저장소와 Sticky 정책 불일치 제거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배포 후 오류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WAR 버전, 설정 파일, 프로파일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Health Check, 로그, Rollback 대상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이전 Artifact로 복구 후 원인 분석</w:t>
            </w:r>
          </w:p>
        </w:tc>
      </w:tr>
    </w:tbl>
    <w:p/>
    <w:p>
      <w:pPr>
        <w:pStyle w:val="Heading1"/>
      </w:pPr>
      <w:r>
        <w:t>운영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주기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점검 항목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정상 기준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확인 방법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프로세스/포트/Health Check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기동 상태 정상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ps, ss/netstat, curl /actuator/health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Error Log/Timeout/Error Rate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Critical Error 없음, 오류율 1% 이하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APM, 로그, 대시보드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Thread/Heap/Pool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각 사용률 70% 이하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JMX, Actuator, APM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주간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설정 변경 이력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승인된 변경만 반영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Git diff, Change Ticket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월간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성능 기준 재검토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p95 3초, DB SQL 목표 준수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성능 리포트, Slow SQL 목록</w:t>
            </w:r>
          </w:p>
        </w:tc>
      </w:tr>
    </w:tbl>
    <w:p/>
    <w:p>
      <w:pPr>
        <w:pStyle w:val="Heading1"/>
      </w:pPr>
      <w:r>
        <w:t>마무리말</w:t>
      </w:r>
    </w:p>
    <w:p>
      <w:r>
        <w:rPr>
          <w:rFonts w:ascii="NanumBarunGothic" w:hAnsi="NanumBarunGothic" w:eastAsia="NanumBarunGothic"/>
          <w:sz w:val="18"/>
        </w:rPr>
        <w:t>GUID Filter 장의 핵심은 설정값을 암기하는 것이 아니라 설정값이 어느 계층의 병목과 장애를 막기 위한 것인지 이해하고 일관된 기준으로 변경·점검·복구하는 것이다.</w:t>
      </w:r>
    </w:p>
    <w:p>
      <w:pPr>
        <w:pStyle w:val="Heading1"/>
      </w:pPr>
      <w:r>
        <w:t>시사점</w:t>
      </w:r>
    </w:p>
    <w:p>
      <w:r>
        <w:rPr>
          <w:rFonts w:ascii="NanumBarunGothic" w:hAnsi="NanumBarunGothic" w:eastAsia="NanumBarunGothic"/>
          <w:sz w:val="18"/>
        </w:rPr>
        <w:t>NSIGHT는 17개 WAR, 다중 WAS, RDW/ADW/SESSIONDB, L4/GSLB가 결합된 구조이므로 한 계층만 튜닝해서는 안정성을 확보하기 어렵다. 계층 간 Timeout, Thread, Pool, Session 기준을 하나의 운영 표준으로 묶어야 장애 확산을 막을 수 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BarunGothic" w:hAnsi="NanumBarunGothic" w:eastAsia="NanumBarunGothic"/>
        <w:color w:val="787878"/>
        <w:sz w:val="16"/>
      </w:rPr>
      <w:t>농협상호금융 정보계 NSIGHT 아키텍처 후속 문서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BarunGothic" w:hAnsi="NanumBarunGothic" w:eastAsia="NanumBarunGothic"/>
        <w:color w:val="646464"/>
        <w:sz w:val="16"/>
      </w:rPr>
      <w:t>NSIGHT 통합 운영 매뉴얼 | 32Core/256GB 기준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BarunGothic" w:hAnsi="NanumBarunGothic" w:eastAsia="NanumBarun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BarunGothic" w:hAnsi="NanumBarunGothic" w:eastAsia="NanumBarunGothi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