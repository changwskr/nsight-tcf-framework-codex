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제10장 Transaction Log Filter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Transaction Log Filter는 모든 온라인 거래의 시작, 종료, 처리시간, 결과코드, 사용자, 지점, 서비스ID를 기록하는 후처리 모듈이다. 성능 분석, 장애 복구, 감사 대응, 재처리 판단의 기준 데이터가 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요청 수신 → 거래 시작시각 기록 → 업무 처리 → 결과코드/응답시간 기록 → transaction.log 저장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기록 대상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모든 온라인 거래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조회/등록/변경/다운로드/연계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핵심 필드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guid, traceId, userId, branchId, serviceId, resultCode, elapsedMs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추적 기본키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2초 Warning, 3초 Critical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 목표와 연계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마스킹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요청/응답 Body 민감정보 제거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원문 저장 금지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비동기화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가능한 비동기 Appender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응답 지연 최소화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public class TransactionLogFilter implements Filter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public void doFilter(ServletRequest req, ServletResponse res, FilterChain chain)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throws IOException, ServletException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long start = System.currentTimeMillis();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String resultCode = "SUCCESS";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try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chain.doFilter(req, res);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 catch (Exception e)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resultCode = "FAIL";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throw e;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 finally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long elapsed = System.currentTimeMillis() - start;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TransactionLog log = TransactionLog.builder()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.guid(MDC.get("guid"))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.traceId(MDC.get("traceId"))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.userId(MDC.get("userId"))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.serviceId(MDC.get("serviceId"))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.resultCode(resultCode)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.elapsedMs(elapsed)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.build();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transactionLogger.info(toJson(log));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elapsedMs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처리시간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 기준 전체 소요시간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DB/외부연계 시간과 분리 기록 권장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resultCode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성공/실패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표준 오류코드와 연계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Exception을 삼키지 않음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serviceId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 서비스 식별자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거래별 SLA 분석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미등록 서비스ID 차단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toJson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 구조화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검색/집계 용이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개인정보 마스킹 후 기록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Async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비동기 로깅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 최소화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Queue Full 시 Drop 정책 검토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grep "elapsedMs" /logs/nsight/transaction.log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"resultCode=FAIL" /logs/nsight/transaction.log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p95 응답시간과 거래별 상위 지연 서비스 분석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Transaction Log Filter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